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 Pepsi App</w:t>
        <w:br/>
        <w:t>เอกสาร Unit Test ฉบับละเอียด</w:t>
        <w:br/>
        <w:t>(Backend · Frontend · Integration API)</w:t>
      </w:r>
    </w:p>
    <w:p>
      <w:pPr>
        <w:jc w:val="center"/>
      </w:pPr>
      <w:r>
        <w:rPr>
          <w:sz w:val="22"/>
        </w:rPr>
        <w:t>โครงการ: PM Dashboard &amp; Monitoring — Pepsi-Cola (Thailand)</w:t>
        <w:br/>
        <w:t>วันที่จัดทำ: 2026-06-10</w:t>
        <w:br/>
        <w:t>เวอร์ชันเอกสาร: 1.0</w:t>
      </w:r>
    </w:p>
    <w:p/>
    <w:p>
      <w:r>
        <w:t>เอกสารฉบับนี้แคตตาล็อก unit test ทั้งหมดของ PM-Pepsi-App รวมชื่อไฟล์ หมวดหมู่ จำนวนเคส และรายชื่อ test case ที่สแกนจากซอร์สโค้ด ใช้ประกอบการตรวจสอบคุณภาพก่อน UAT และส่งมอบลูกค้า</w:t>
      </w:r>
    </w:p>
    <w:p>
      <w:r>
        <w:t>เอกสารคู่กัน: STRESS-TEST-DETAILED-TH.docx (Stress Test แยกฉบับ)</w:t>
      </w:r>
    </w:p>
    <w:p>
      <w:r>
        <w:br w:type="page"/>
      </w:r>
    </w:p>
    <w:p>
      <w:pPr>
        <w:pStyle w:val="Heading1"/>
      </w:pPr>
      <w:r>
        <w:t>1. ภาพรวม</w:t>
      </w:r>
    </w:p>
    <w:p>
      <w:r>
        <w:t>Unit test ใช้ Vitest รันแยก backend และ frontend ไม่ต้องเปิด browser (frontend ใช้ jsdom สำหรับ component test บางส่วน) Integration API test ใช้ Supertest เรียก Express app จริง</w:t>
      </w:r>
    </w:p>
    <w:p>
      <w:pPr>
        <w:pStyle w:val="Heading2"/>
      </w:pPr>
      <w:r>
        <w:t>1.1 สรุปผลการรันล่าสุด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ส่วน</w:t>
            </w:r>
          </w:p>
        </w:tc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ไฟล์ทดสอบ</w:t>
            </w:r>
          </w:p>
        </w:tc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เคสผ่าน</w:t>
            </w:r>
          </w:p>
        </w:tc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ข้าม</w:t>
            </w:r>
          </w:p>
        </w:tc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เคสสแกนจากซอร์ส</w:t>
            </w:r>
          </w:p>
        </w:tc>
        <w:tc>
          <w:tcPr>
            <w:tcW w:type="dxa" w:w="1440"/>
            <w:shd w:fill="D1E8F5"/>
          </w:tcPr>
          <w:p>
            <w:r>
              <w:rPr>
                <w:b/>
                <w:sz w:val="18"/>
              </w:rPr>
              <w:t>คำสั่ง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skipped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 PM-Pepsi-App/backend &amp;&amp; npm test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 PM-Pepsi-App/frontend &amp;&amp; npm test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รวม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skipped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หมายเหตุ: จำนวนเคสสแกนจากซอร์สอาจต่างจาก Vitest เล็กน้อย (เช่น test.each, dynamic name) — เกณฑ์ผ่านอ้างอิงผล Vitest เป็นหลัก</w:t>
      </w:r>
    </w:p>
    <w:p>
      <w:pPr>
        <w:pStyle w:val="Heading2"/>
      </w:pPr>
      <w:r>
        <w:t>1.2 เครื่องมือและโครงสร้าง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runner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v4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runtime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Node.js (native, ไม่ใช้ jsdom)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runtime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jsdom + @testing-library/react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Supertest + Express app 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Assertion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expect (compatible Jest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PM-Pepsi-App/backend/src/**/*.test.ts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PM-Pepsi-App/frontend/src/**/*.test.{ts,tsx}</w:t>
            </w:r>
          </w:p>
        </w:tc>
      </w:tr>
    </w:tbl>
    <w:p/>
    <w:p>
      <w:pPr>
        <w:pStyle w:val="Heading2"/>
      </w:pPr>
      <w:r>
        <w:t>1.3 สภาพแวดล้อม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ค่า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ตาม package.json engines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ไม่จำเป็นสำหรับ unit ส่วนใหญ่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Supertest ใช้ mock/stub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เวลารัน 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~18 วินาที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 ไฟล์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เวลารัน 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~31 วินาที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 ไฟล์</w:t>
            </w:r>
          </w:p>
        </w:tc>
      </w:tr>
    </w:tbl>
    <w:p/>
    <w:p>
      <w:r>
        <w:br w:type="page"/>
      </w:r>
    </w:p>
    <w:p>
      <w:pPr>
        <w:pStyle w:val="Heading1"/>
      </w:pPr>
      <w:r>
        <w:t>2. Backend Unit Test — สรุปตามหมวด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หมวด (โฟลเดอร์)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จำนวนไฟล์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เคส (สแกน)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schemas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/>
    <w:p>
      <w:pPr>
        <w:pStyle w:val="Heading2"/>
      </w:pPr>
      <w:r>
        <w:t>2.1 หมวด lib/ — Business logic &amp; utilities</w:t>
      </w:r>
    </w:p>
    <w:p>
      <w:r>
        <w:t>ทดสอบ pure function: parser, filter, คำนวณชั่วโมง, RBAC helper, calendar policy, confirmation export, image processing</w:t>
      </w:r>
    </w:p>
    <w:p>
      <w:pPr>
        <w:pStyle w:val="Heading2"/>
      </w:pPr>
      <w:r>
        <w:t>2.2 หมวด services/ — Service layer</w:t>
      </w:r>
    </w:p>
    <w:p>
      <w:r>
        <w:t>ทดสอบ business service: IW37N import, plan calendar, confirmation, manhour parse, board feed, admin health, telegram hooks</w:t>
      </w:r>
    </w:p>
    <w:p>
      <w:pPr>
        <w:pStyle w:val="Heading2"/>
      </w:pPr>
      <w:r>
        <w:t>2.3 หมวด schemas/ — Zod validation</w:t>
      </w:r>
    </w:p>
    <w:p>
      <w:r>
        <w:t>ทดสอบ request/response schema ของ API endpoints</w:t>
      </w:r>
    </w:p>
    <w:p>
      <w:pPr>
        <w:pStyle w:val="Heading2"/>
      </w:pPr>
      <w:r>
        <w:t>2.4 หมวด routes/ — Integration API (Supertest)</w:t>
      </w:r>
    </w:p>
    <w:p>
      <w:r>
        <w:t>ทดสอบ HTTP จริง: admin API, roles, menu, board kiosk — ตรวจ status code, RBAC 403, response shape</w:t>
      </w:r>
    </w:p>
    <w:p>
      <w:pPr>
        <w:pStyle w:val="Heading2"/>
      </w:pPr>
      <w:r>
        <w:t>2.5 หมวด middleware/ — Middleware</w:t>
      </w:r>
    </w:p>
    <w:p>
      <w:r>
        <w:t>rate-limit, audit-master-data</w:t>
      </w:r>
    </w:p>
    <w:p>
      <w:r>
        <w:br w:type="page"/>
      </w:r>
    </w:p>
    <w:p>
      <w:pPr>
        <w:pStyle w:val="Heading1"/>
      </w:pPr>
      <w:r>
        <w:t>3. Backend — รายการไฟล์และ Test Case ทั้งหมด</w:t>
      </w:r>
    </w:p>
    <w:p>
      <w:pPr>
        <w:pStyle w:val="Heading2"/>
      </w:pPr>
      <w:r>
        <w:t>3.1 data/</w:t>
      </w:r>
    </w:p>
    <w:p>
      <w:pPr>
        <w:pStyle w:val="Heading3"/>
      </w:pPr>
      <w:r>
        <w:t>data/eng-technician-codes.test.ts</w:t>
      </w:r>
    </w:p>
    <w:p>
      <w:r>
        <w:t>describe: engTechnicianDisplayName, formatWorkcenterFilterLabel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title + name + surname from row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catalog when DB name fields are empty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joins code and Thai name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code only when name missing</w:t>
            </w:r>
          </w:p>
        </w:tc>
      </w:tr>
    </w:tbl>
    <w:p/>
    <w:p>
      <w:pPr>
        <w:pStyle w:val="Heading2"/>
      </w:pPr>
      <w:r>
        <w:t>3.2 lib/</w:t>
      </w:r>
    </w:p>
    <w:p>
      <w:pPr>
        <w:pStyle w:val="Heading3"/>
      </w:pPr>
      <w:r>
        <w:t>lib/activity-log-enrich.test.ts</w:t>
      </w:r>
    </w:p>
    <w:p>
      <w:r>
        <w:t>describe: activity-log-enrich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extracts wkctr resource from close payload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extracts job detail from operationshorttext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extracts start/end from mass confirm before payload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resource label with table fallback</w:t>
            </w:r>
          </w:p>
        </w:tc>
      </w:tr>
    </w:tbl>
    <w:p/>
    <w:p>
      <w:pPr>
        <w:pStyle w:val="Heading3"/>
      </w:pPr>
      <w:r>
        <w:t>lib/activity-type-label.test.ts</w:t>
      </w:r>
    </w:p>
    <w:p>
      <w:r>
        <w:t>describe: activity-type-label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customer Z1 Z2 Z5 filter options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expands Z codes to IW37N mat values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numeric mat to Z display labels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PM Plan team filter A B EE UT</w:t>
            </w:r>
          </w:p>
        </w:tc>
      </w:tr>
    </w:tbl>
    <w:p/>
    <w:p>
      <w:pPr>
        <w:pStyle w:val="Heading3"/>
      </w:pPr>
      <w:r>
        <w:t>lib/admin-business-rules.test.ts</w:t>
      </w:r>
    </w:p>
    <w:p>
      <w:r>
        <w:t>describe: §3.3 maintenance helpers, §3.3 restore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treats POST/PUT/PATCH/DELETE as mutating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exempts auth login/logout from maintenance block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admin bypass permissions for maintenance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confirmPhrase RESTORE</w:t>
            </w:r>
          </w:p>
        </w:tc>
      </w:tr>
    </w:tbl>
    <w:p/>
    <w:p>
      <w:pPr>
        <w:pStyle w:val="Heading3"/>
      </w:pPr>
      <w:r>
        <w:t>lib/api-metrics.test.ts</w:t>
      </w:r>
    </w:p>
    <w:p>
      <w:r>
        <w:t>describe: api-metrics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normalizes numeric and uuid segments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routes with p95 above threshold</w:t>
            </w:r>
          </w:p>
        </w:tc>
      </w:tr>
    </w:tbl>
    <w:p/>
    <w:p>
      <w:pPr>
        <w:pStyle w:val="Heading3"/>
      </w:pPr>
      <w:r>
        <w:t>lib/audit-bulk-payload.test.ts</w:t>
      </w:r>
    </w:p>
    <w:p>
      <w:r>
        <w:t>describe: bulkTeamAuditFields, massConfirmAuditFields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before/after with per-WO team changes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batch resourceId when nothing updated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records request in before and outcome in after</w:t>
            </w:r>
          </w:p>
        </w:tc>
      </w:tr>
    </w:tbl>
    <w:p/>
    <w:p>
      <w:pPr>
        <w:pStyle w:val="Heading3"/>
      </w:pPr>
      <w:r>
        <w:t>lib/audit-log.test.ts</w:t>
      </w:r>
    </w:p>
    <w:p>
      <w:r>
        <w:t>describe: audit-log schemas, isAuditTableMissing, auditActorFromUser, 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audit input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missing relation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prefers idwkctr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inserts and returns 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null when table missing</w:t>
            </w:r>
          </w:p>
        </w:tc>
      </w:tr>
    </w:tbl>
    <w:p/>
    <w:p>
      <w:pPr>
        <w:pStyle w:val="Heading3"/>
      </w:pPr>
      <w:r>
        <w:t>lib/audit-retention.test.ts</w:t>
      </w:r>
    </w:p>
    <w:p>
      <w:r>
        <w:t>describe: audit-retention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cutoff is retentionDays before today (UTC date)</w:t>
            </w:r>
          </w:p>
        </w:tc>
      </w:tr>
    </w:tbl>
    <w:p/>
    <w:p>
      <w:pPr>
        <w:pStyle w:val="Heading3"/>
      </w:pPr>
      <w:r>
        <w:t>lib/board-period.test.ts</w:t>
      </w:r>
    </w:p>
    <w:p>
      <w:r>
        <w:t>describe: resolveBoardPeriodDateRange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today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7d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Mon–Sun week</w:t>
            </w:r>
          </w:p>
        </w:tc>
      </w:tr>
    </w:tbl>
    <w:p/>
    <w:p>
      <w:pPr>
        <w:pStyle w:val="Heading3"/>
      </w:pPr>
      <w:r>
        <w:t>lib/calendar-display-status-filter.test.ts</w:t>
      </w:r>
    </w:p>
    <w:p>
      <w:r>
        <w:t>describe: matchesCalendarDisplayStatus, appendCalendarDisplayStatusFilter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classifies completed when syst closed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classifies overdue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classifies upcoming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classifies in_progress today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empty when no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treats undefined like empty (calendar filter omitted)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OR clause</w:t>
            </w:r>
          </w:p>
        </w:tc>
      </w:tr>
    </w:tbl>
    <w:p/>
    <w:p>
      <w:pPr>
        <w:pStyle w:val="Heading3"/>
      </w:pPr>
      <w:r>
        <w:t>lib/calendar-event-display.test.ts</w:t>
      </w:r>
    </w:p>
    <w:p>
      <w:r>
        <w:t>describe: calendar-event-display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full WO title with wktype and maint code prefix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appends move count /N to title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purple for in-progress, orange for moved, green for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red for overdue movable work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rich description for tooltip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hover detail for customer popup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row to calendar event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work hours from H and 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sums day hour totals by display date</w:t>
            </w:r>
          </w:p>
        </w:tc>
      </w:tr>
    </w:tbl>
    <w:p/>
    <w:p>
      <w:pPr>
        <w:pStyle w:val="Heading3"/>
      </w:pPr>
      <w:r>
        <w:t>lib/calendar-move-policy.test.ts</w:t>
      </w:r>
    </w:p>
    <w:p>
      <w:r>
        <w:t>describe: calendar-move-policy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overdue display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TECO bell when not fully closed in app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move reason for moved or overdue CRTD/REL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hasCalendarPlanMove matches CRTD/REL with mpcount</w:t>
            </w:r>
          </w:p>
        </w:tc>
      </w:tr>
    </w:tbl>
    <w:p/>
    <w:p>
      <w:pPr>
        <w:pStyle w:val="Heading3"/>
      </w:pPr>
      <w:r>
        <w:t>lib/confirm-image-phase.test.ts</w:t>
      </w:r>
    </w:p>
    <w:p>
      <w:r>
        <w:t>describe: confirm-image-phase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before and after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trims caption</w:t>
            </w:r>
          </w:p>
        </w:tc>
      </w:tr>
    </w:tbl>
    <w:p/>
    <w:p>
      <w:pPr>
        <w:pStyle w:val="Heading3"/>
      </w:pPr>
      <w:r>
        <w:t>lib/confirm-qc-status.test.ts</w:t>
      </w:r>
    </w:p>
    <w:p>
      <w:r>
        <w:t>describe: confirm-qc-status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approved only when status is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labels in Thai</w:t>
            </w:r>
          </w:p>
        </w:tc>
      </w:tr>
    </w:tbl>
    <w:p/>
    <w:p>
      <w:pPr>
        <w:pStyle w:val="Heading3"/>
      </w:pPr>
      <w:r>
        <w:t>lib/confirmation-export-csv.test.ts</w:t>
      </w:r>
    </w:p>
    <w:p>
      <w:r>
        <w:t>describe: buildConfirmationExportSapCsv, confirmationSapCsvFilename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emits SAP headers and DDMMYYYY / HH:mm columns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quotes cells with commas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CONFIRM_OUT timestamp pattern</w:t>
            </w:r>
          </w:p>
        </w:tc>
      </w:tr>
    </w:tbl>
    <w:p/>
    <w:p>
      <w:pPr>
        <w:pStyle w:val="Heading3"/>
      </w:pPr>
      <w:r>
        <w:t>lib/confirmation-export-scope.test.ts</w:t>
      </w:r>
    </w:p>
    <w:p>
      <w:r>
        <w:t>describe: resolveConfirmationExportScope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ALL when confirmation.export.all is granted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OWN when permission is denied</w:t>
            </w:r>
          </w:p>
        </w:tc>
      </w:tr>
    </w:tbl>
    <w:p/>
    <w:p>
      <w:pPr>
        <w:pStyle w:val="Heading3"/>
      </w:pPr>
      <w:r>
        <w:t>lib/confirmation-mass-close.test.ts</w:t>
      </w:r>
    </w:p>
    <w:p>
      <w:r>
        <w:t>describe: confirmationMassCloseBodySchema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allows up to 44 ids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45 ids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closes multiple WO in one transaction</w:t>
            </w:r>
          </w:p>
        </w:tc>
      </w:tr>
    </w:tbl>
    <w:p/>
    <w:p>
      <w:pPr>
        <w:pStyle w:val="Heading3"/>
      </w:pPr>
      <w:r>
        <w:t>lib/dashboard-closed-filter.test.ts</w:t>
      </w:r>
    </w:p>
    <w:p>
      <w:r>
        <w:t>describe: dashboardClosedWhere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actfinish and approved QC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supports custom alias</w:t>
            </w:r>
          </w:p>
        </w:tc>
      </w:tr>
    </w:tbl>
    <w:p/>
    <w:p>
      <w:pPr>
        <w:pStyle w:val="Heading3"/>
      </w:pPr>
      <w:r>
        <w:t>lib/has-permission.test.ts</w:t>
      </w:r>
    </w:p>
    <w:p>
      <w:r>
        <w:t>describe: rbac-role-code, legacyHasPermission, hasPermission with pool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normalizes legacy userst to role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grants admin all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denies admin permissions for non-admin roles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allows planner planning and iw37n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reads granted permissions from tbl_role_permission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permissions for role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legacy when RBAC tables are missing</w:t>
            </w:r>
          </w:p>
        </w:tc>
      </w:tr>
    </w:tbl>
    <w:p/>
    <w:p>
      <w:pPr>
        <w:pStyle w:val="Heading3"/>
      </w:pPr>
      <w:r>
        <w:t>lib/image-magic.test.ts</w:t>
      </w:r>
    </w:p>
    <w:p>
      <w:r>
        <w:t>describe: image-magic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PNG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unknown bytes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allows SVG after sanitize path</w:t>
            </w:r>
          </w:p>
        </w:tc>
      </w:tr>
    </w:tbl>
    <w:p/>
    <w:p>
      <w:pPr>
        <w:pStyle w:val="Heading3"/>
      </w:pPr>
      <w:r>
        <w:t>lib/iw37n-import-summary.test.ts</w:t>
      </w:r>
    </w:p>
    <w:p>
      <w:r>
        <w:t>describe: iw37n import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aggregates row actions</w:t>
            </w:r>
          </w:p>
        </w:tc>
      </w:tr>
    </w:tbl>
    <w:p/>
    <w:p>
      <w:pPr>
        <w:pStyle w:val="Heading3"/>
      </w:pPr>
      <w:r>
        <w:t>lib/login-lockout.test.ts</w:t>
      </w:r>
    </w:p>
    <w:p>
      <w:r>
        <w:t>describe: login lockout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locks after max failed attempts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clears on successful login path</w:t>
            </w:r>
          </w:p>
        </w:tc>
      </w:tr>
    </w:tbl>
    <w:p/>
    <w:p>
      <w:pPr>
        <w:pStyle w:val="Heading3"/>
      </w:pPr>
      <w:r>
        <w:t>lib/maint-activity-type.test.ts</w:t>
      </w:r>
    </w:p>
    <w:p>
      <w:r>
        <w:t>describe: maint-activity-type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19 MaintActivityType ZB02 options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expands mat codes for SQL 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looks up padded mat</w:t>
            </w:r>
          </w:p>
        </w:tc>
      </w:tr>
    </w:tbl>
    <w:p/>
    <w:p>
      <w:pPr>
        <w:pStyle w:val="Heading3"/>
      </w:pPr>
      <w:r>
        <w:t>lib/manhour-day-prorate.test.ts</w:t>
      </w:r>
    </w:p>
    <w:p>
      <w:r>
        <w:t>describe: manhourInclusivePeriodDays, prorateManhourHoursToDay, manhourOverlapDaysOnTarget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counts Mon–Fri as 5 days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single day is 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splits 40h week evenly across 5 days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0 when target day outside period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full amount on single-day manhour row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overlap 1 day in middle of week</w:t>
            </w:r>
          </w:p>
        </w:tc>
      </w:tr>
    </w:tbl>
    <w:p/>
    <w:p>
      <w:pPr>
        <w:pStyle w:val="Heading3"/>
      </w:pPr>
      <w:r>
        <w:t>lib/manhour-minutes.test.ts</w:t>
      </w:r>
    </w:p>
    <w:p>
      <w:r>
        <w:t>describe: manhour-minutes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converts hour unit to minutes like ModalMHshow.php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untime for table display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computes Summary/W and OT net like W_manhours_hr.php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exact-day SQL for single-day modal selection</w:t>
            </w:r>
          </w:p>
        </w:tc>
      </w:tr>
    </w:tbl>
    <w:p/>
    <w:p>
      <w:pPr>
        <w:pStyle w:val="Heading3"/>
      </w:pPr>
      <w:r>
        <w:t>lib/normalize-ip.test.ts</w:t>
      </w:r>
    </w:p>
    <w:p>
      <w:r>
        <w:t>describe: normalizeClientIp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IPv4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strips IPv4-mapped prefix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invalid</w:t>
            </w:r>
          </w:p>
        </w:tc>
      </w:tr>
    </w:tbl>
    <w:p/>
    <w:p>
      <w:pPr>
        <w:pStyle w:val="Heading3"/>
      </w:pPr>
      <w:r>
        <w:t>lib/password-policy.test.ts</w:t>
      </w:r>
    </w:p>
    <w:p>
      <w:r>
        <w:t>describe: generateTemporaryPassword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validates min length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12 chars with required character classes</w:t>
            </w:r>
          </w:p>
        </w:tc>
      </w:tr>
    </w:tbl>
    <w:p/>
    <w:p>
      <w:pPr>
        <w:pStyle w:val="Heading3"/>
      </w:pPr>
      <w:r>
        <w:t>lib/pepsi-work-week.test.ts</w:t>
      </w:r>
    </w:p>
    <w:p>
      <w:r>
        <w:t>describe: pepsi-work-week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week 1 starts on 1 January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differs from ISO week for early January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SQL label expression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unix in Bangkok maps to expected week</w:t>
            </w:r>
          </w:p>
        </w:tc>
      </w:tr>
    </w:tbl>
    <w:p/>
    <w:p>
      <w:pPr>
        <w:pStyle w:val="Heading3"/>
      </w:pPr>
      <w:r>
        <w:t>lib/planning-available-hours.test.ts</w:t>
      </w:r>
    </w:p>
    <w:p>
      <w:r>
        <w:t>describe: mergeWorkcenterAvailableHours, HR prorate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attaches hour fields from map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nulls when no data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weekly 40h yields 8h on one weekday</w:t>
            </w:r>
          </w:p>
        </w:tc>
      </w:tr>
    </w:tbl>
    <w:p/>
    <w:p>
      <w:pPr>
        <w:pStyle w:val="Heading3"/>
      </w:pPr>
      <w:r>
        <w:t>lib/planning-group.test.ts</w:t>
      </w:r>
    </w:p>
    <w:p>
      <w:r>
        <w:t>describe: loadWorkcenterCodesForPlanningGroup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members by wkctrgroup code via tbwkctrgroup 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empty for blank group code</w:t>
            </w:r>
          </w:p>
        </w:tc>
      </w:tr>
    </w:tbl>
    <w:p/>
    <w:p>
      <w:pPr>
        <w:pStyle w:val="Heading3"/>
      </w:pPr>
      <w:r>
        <w:t>lib/pm-measurement-kind.test.ts</w:t>
      </w:r>
    </w:p>
    <w:p>
      <w:r>
        <w:t>describe: inferPmMeasurementKind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3-phase current from Thai task text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vibration from mpoint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prioritises current over vibration when task mentions กระแส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none when no keywords</w:t>
            </w:r>
          </w:p>
        </w:tc>
      </w:tr>
    </w:tbl>
    <w:p/>
    <w:p>
      <w:pPr>
        <w:pStyle w:val="Heading3"/>
      </w:pPr>
      <w:r>
        <w:t>lib/pm-phase-filter.test.ts</w:t>
      </w:r>
    </w:p>
    <w:p>
      <w:r>
        <w:t>describe: pm-phase-filter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matchesPmPhaseFilter mirrors resolveWoPmPhase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appendPmPhaseFilter builds OR across selected phases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appendPmPhaseFilter returns empty when no valid codes</w:t>
            </w:r>
          </w:p>
        </w:tc>
      </w:tr>
    </w:tbl>
    <w:p/>
    <w:p>
      <w:pPr>
        <w:pStyle w:val="Heading3"/>
      </w:pPr>
      <w:r>
        <w:t>lib/pm-plan-team.test.ts</w:t>
      </w:r>
    </w:p>
    <w:p>
      <w:r>
        <w:t>describe: pmPlanTeamFieldSchema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A B EE UT and empty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legacy P</w:t>
            </w:r>
          </w:p>
        </w:tc>
      </w:tr>
    </w:tbl>
    <w:p/>
    <w:p>
      <w:pPr>
        <w:pStyle w:val="Heading3"/>
      </w:pPr>
      <w:r>
        <w:t>lib/pm-readings-import.test.ts</w:t>
      </w:r>
    </w:p>
    <w:p>
      <w:r>
        <w:t>describe: pmReadingsImportHeaderRow, parseMeasuredAt, parsePmReadingsWorkbook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Phase R/S/T for current and แกน X/Y/Z for vibration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time-only HH:mm for chart 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customer template (WO 4001565681)</w:t>
            </w:r>
          </w:p>
        </w:tc>
      </w:tr>
    </w:tbl>
    <w:p/>
    <w:p>
      <w:pPr>
        <w:pStyle w:val="Heading3"/>
      </w:pPr>
      <w:r>
        <w:t>lib/portal-enabled.test.ts</w:t>
      </w:r>
    </w:p>
    <w:p>
      <w:r>
        <w:t>describe: portal-enabled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enables portal by default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disables portal when PORTAL_ENABLED=false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enables handoff by default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disables handoff when MODULE_HANDOFF_ENABLED=false</w:t>
            </w:r>
          </w:p>
        </w:tc>
      </w:tr>
    </w:tbl>
    <w:p/>
    <w:p>
      <w:pPr>
        <w:pStyle w:val="Heading3"/>
      </w:pPr>
      <w:r>
        <w:t>lib/primary-roles.test.ts</w:t>
      </w:r>
    </w:p>
    <w:p>
      <w:r>
        <w:t>describe: primary-roles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userrole to userst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migrates legacy manager to 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post-login path by role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hides deprecated H from role admin UI</w:t>
            </w:r>
          </w:p>
        </w:tc>
      </w:tr>
    </w:tbl>
    <w:p/>
    <w:p>
      <w:pPr>
        <w:pStyle w:val="Heading3"/>
      </w:pPr>
      <w:r>
        <w:t>lib/rbac-role-code.test.ts</w:t>
      </w:r>
    </w:p>
    <w:p>
      <w:r>
        <w:t>describe: normalizeRoleCode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legacy A/H/U/W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supports custom role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U for invalid</w:t>
            </w:r>
          </w:p>
        </w:tc>
      </w:tr>
    </w:tbl>
    <w:p/>
    <w:p>
      <w:pPr>
        <w:pStyle w:val="Heading3"/>
      </w:pPr>
      <w:r>
        <w:t>lib/rbac-route-audit.test.ts</w:t>
      </w:r>
    </w:p>
    <w:p>
      <w:r>
        <w:t>describe: RBAC route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business route modules use permission or kiosk-or-permission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exempt modules are not forced to use createRequirePermission</w:t>
            </w:r>
          </w:p>
        </w:tc>
      </w:tr>
    </w:tbl>
    <w:p/>
    <w:p>
      <w:pPr>
        <w:pStyle w:val="Heading3"/>
      </w:pPr>
      <w:r>
        <w:t>lib/remove-light-background.test.ts</w:t>
      </w:r>
    </w:p>
    <w:p>
      <w:r>
        <w:t>describe: remove-light-background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removeBackground form field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makes white corners transparent</w:t>
            </w:r>
          </w:p>
        </w:tc>
      </w:tr>
    </w:tbl>
    <w:p/>
    <w:p>
      <w:pPr>
        <w:pStyle w:val="Heading3"/>
      </w:pPr>
      <w:r>
        <w:t>lib/reports-range.test.ts</w:t>
      </w:r>
    </w:p>
    <w:p>
      <w:r>
        <w:t>describe: reports-range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explicit from/to dates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to weeksBack window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computes weekly percent totals like W_summary_weekly.php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safeRatio returns 0 when denominator is 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week labels for KPI charts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Pepsi week 1 from 1 January</w:t>
            </w:r>
          </w:p>
        </w:tc>
      </w:tr>
    </w:tbl>
    <w:p/>
    <w:p>
      <w:pPr>
        <w:pStyle w:val="Heading3"/>
      </w:pPr>
      <w:r>
        <w:t>lib/reports-wktype.test.ts</w:t>
      </w:r>
    </w:p>
    <w:p>
      <w:r>
        <w:t>describe: reports-wktype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uses ZB02 per Eng Utilization 2026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Reactive uses ZB01 and ZB05</w:t>
            </w:r>
          </w:p>
        </w:tc>
      </w:tr>
    </w:tbl>
    <w:p/>
    <w:p>
      <w:pPr>
        <w:pStyle w:val="Heading3"/>
      </w:pPr>
      <w:r>
        <w:t>lib/revision-display.test.ts</w:t>
      </w:r>
    </w:p>
    <w:p>
      <w:r>
        <w:t>describe: revision-display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move_plan revision to hub item</w:t>
            </w:r>
          </w:p>
        </w:tc>
      </w:tr>
    </w:tbl>
    <w:p/>
    <w:p>
      <w:pPr>
        <w:pStyle w:val="Heading3"/>
      </w:pPr>
      <w:r>
        <w:t>lib/role-labels.test.ts</w:t>
      </w:r>
    </w:p>
    <w:p>
      <w:r>
        <w:t>describe: role-labels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pickRoleLabel uses EN or 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fallback for A</w:t>
            </w:r>
          </w:p>
        </w:tc>
      </w:tr>
    </w:tbl>
    <w:p/>
    <w:p>
      <w:pPr>
        <w:pStyle w:val="Heading3"/>
      </w:pPr>
      <w:r>
        <w:t>lib/svg-sanitize.test.ts</w:t>
      </w:r>
    </w:p>
    <w:p>
      <w:r>
        <w:t>describe: sanitizeSvgMarkup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strips script tags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non-svg</w:t>
            </w:r>
          </w:p>
        </w:tc>
      </w:tr>
    </w:tbl>
    <w:p/>
    <w:p>
      <w:pPr>
        <w:pStyle w:val="Heading3"/>
      </w:pPr>
      <w:r>
        <w:t>lib/system-status-filter.test.ts</w:t>
      </w:r>
    </w:p>
    <w:p>
      <w:r>
        <w:t>describe: system-status-filter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label with wkstreason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adds TECO when missing and excludes MOVE OVER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existing TECO from database</w:t>
            </w:r>
          </w:p>
        </w:tc>
      </w:tr>
    </w:tbl>
    <w:p/>
    <w:p>
      <w:pPr>
        <w:pStyle w:val="Heading3"/>
      </w:pPr>
      <w:r>
        <w:t>lib/typography.test.ts</w:t>
      </w:r>
    </w:p>
    <w:p>
      <w:r>
        <w:t>describe: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comfortable preset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clamps custom px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SF Pro stack for macos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emits css vars with colors</w:t>
            </w:r>
          </w:p>
        </w:tc>
      </w:tr>
    </w:tbl>
    <w:p/>
    <w:p>
      <w:pPr>
        <w:pStyle w:val="Heading3"/>
      </w:pPr>
      <w:r>
        <w:t>lib/user-role.test.ts</w:t>
      </w:r>
    </w:p>
    <w:p>
      <w:r>
        <w:t>describe: user-role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explicit userrole as source of truth before legacy hints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legacy userst when userrole is missing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the old position heuristic only as a migration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normalizes only supported explicit roles</w:t>
            </w:r>
          </w:p>
        </w:tc>
      </w:tr>
    </w:tbl>
    <w:p/>
    <w:p>
      <w:pPr>
        <w:pStyle w:val="Heading3"/>
      </w:pPr>
      <w:r>
        <w:t>lib/week-to-week.test.ts</w:t>
      </w:r>
    </w:p>
    <w:p>
      <w:r>
        <w:t>describe: buildWeekToWeek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computes deltas between consecutive weeks</w:t>
            </w:r>
          </w:p>
        </w:tc>
      </w:tr>
    </w:tbl>
    <w:p/>
    <w:p>
      <w:pPr>
        <w:pStyle w:val="Heading3"/>
      </w:pPr>
      <w:r>
        <w:t>lib/wktype-filter-regression.test.ts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ZB02 filter narrows results but does not zero out when ZB02 data exists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 keeps events when filtering wktype=ZB02 in same month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empty wktype array does not add IN () clause (same as all types in range)</w:t>
            </w:r>
          </w:p>
        </w:tc>
      </w:tr>
    </w:tbl>
    <w:p/>
    <w:p>
      <w:pPr>
        <w:pStyle w:val="Heading3"/>
      </w:pPr>
      <w:r>
        <w:t>lib/wktype-zd-mapping.test.ts</w:t>
      </w:r>
    </w:p>
    <w:p>
      <w:r>
        <w:t>describe: wktype-zd-mapping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labels ZB02 with ZD02 PM from customer meeting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ZB05 to ZD01 breakdown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buildWktypeFilterOptions merges master and distinct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listWktypeZdFilterOptions returns ZB with ZD labels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formatWktypeDisplayWithMat puts Maint Code before ZB02 · ZD02</w:t>
            </w:r>
          </w:p>
        </w:tc>
      </w:tr>
    </w:tbl>
    <w:p/>
    <w:p>
      <w:pPr>
        <w:pStyle w:val="Heading3"/>
      </w:pPr>
      <w:r>
        <w:t>lib/wo-pm-execution.test.ts</w:t>
      </w:r>
    </w:p>
    <w:p>
      <w:r>
        <w:t>describe: resolvePmExecutionStatus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closed for TECO/CLSD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done when QC approved but still REL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done when percent close is 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in_progress for open WO without completion</w:t>
            </w:r>
          </w:p>
        </w:tc>
      </w:tr>
    </w:tbl>
    <w:p/>
    <w:p>
      <w:pPr>
        <w:pStyle w:val="Heading3"/>
      </w:pPr>
      <w:r>
        <w:t>lib/wo-pm-form-header.test.ts</w:t>
      </w:r>
    </w:p>
    <w:p>
      <w:r>
        <w:t>describe: wo-pm-form-header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SAP print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WO 4001565681 sample fields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operation text from ostdescription and header discipline</w:t>
            </w:r>
          </w:p>
        </w:tc>
      </w:tr>
    </w:tbl>
    <w:p/>
    <w:p>
      <w:pPr>
        <w:pStyle w:val="Heading3"/>
      </w:pPr>
      <w:r>
        <w:t>lib/wo-pm-note-entry.test.ts</w:t>
      </w:r>
    </w:p>
    <w:p>
      <w:r>
        <w:t>describe: deriveLatestPmNote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empty when no entries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last entry in chronological list</w:t>
            </w:r>
          </w:p>
        </w:tc>
      </w:tr>
    </w:tbl>
    <w:p/>
    <w:p>
      <w:pPr>
        <w:pStyle w:val="Heading3"/>
      </w:pPr>
      <w:r>
        <w:t>lib/wo-pm-phase.test.ts</w:t>
      </w:r>
    </w:p>
    <w:p>
      <w:r>
        <w:t>describe: resolveWoPmPhase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CRTD to Create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REL to REL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closed SAP statuses to Confirm</w:t>
            </w:r>
          </w:p>
        </w:tc>
      </w:tr>
    </w:tbl>
    <w:p/>
    <w:p>
      <w:pPr>
        <w:pStyle w:val="Heading3"/>
      </w:pPr>
      <w:r>
        <w:t>lib/work-order-close-guard.test.ts</w:t>
      </w:r>
    </w:p>
    <w:p>
      <w:r>
        <w:t>describe: workOrderCloseGuardMessage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comment and after-PM image only</w:t>
            </w:r>
          </w:p>
        </w:tc>
      </w:tr>
    </w:tbl>
    <w:p/>
    <w:p>
      <w:pPr>
        <w:pStyle w:val="Heading3"/>
      </w:pPr>
      <w:r>
        <w:t>lib/work-order-team-batch.test.ts</w:t>
      </w:r>
    </w:p>
    <w:p>
      <w:r>
        <w:t>describe: workOrderTeamBulkBodySchema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up to 100 ids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more than 100 ids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EE and 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legacy team 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updates multiple rows in one call</w:t>
            </w:r>
          </w:p>
        </w:tc>
      </w:tr>
    </w:tbl>
    <w:p/>
    <w:p>
      <w:pPr>
        <w:pStyle w:val="Heading2"/>
      </w:pPr>
      <w:r>
        <w:t>3.3 middleware/</w:t>
      </w:r>
    </w:p>
    <w:p>
      <w:pPr>
        <w:pStyle w:val="Heading3"/>
      </w:pPr>
      <w:r>
        <w:t>middleware/audit-master-data.test.ts</w:t>
      </w:r>
    </w:p>
    <w:p>
      <w:r>
        <w:t>describe: auditMasterDataMutations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audits successful POST create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audits successful PUT update with resource id</w:t>
            </w:r>
          </w:p>
        </w:tc>
      </w:tr>
    </w:tbl>
    <w:p/>
    <w:p>
      <w:pPr>
        <w:pStyle w:val="Heading3"/>
      </w:pPr>
      <w:r>
        <w:t>middleware/rate-limit.test.ts</w:t>
      </w:r>
    </w:p>
    <w:p>
      <w:r>
        <w:t>describe: rateLimitOptionsFromEnv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disables limiter in test NODE_ENV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to 100 requests per minute</w:t>
            </w:r>
          </w:p>
        </w:tc>
      </w:tr>
    </w:tbl>
    <w:p/>
    <w:p>
      <w:pPr>
        <w:pStyle w:val="Heading2"/>
      </w:pPr>
      <w:r>
        <w:t>3.4 routes/</w:t>
      </w:r>
    </w:p>
    <w:p>
      <w:pPr>
        <w:pStyle w:val="Heading3"/>
      </w:pPr>
      <w:r>
        <w:t>routes/admin-api.supertest.test.ts</w:t>
      </w:r>
    </w:p>
    <w:p>
      <w:r>
        <w:t>describe: admin API (supertest), GET /api/v1/admin/users, DELETE /api/v1/admin/branding/logo, GET /api/v1/admin/backup, POST /api/v1/admin/backup/restore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401 without auth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403 for planner without admin.users.read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200 for admin legacy role 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401 without auth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200 and resets logo for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backup list for admin.backup.read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missing confirmPhrase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upload without file</w:t>
            </w:r>
          </w:p>
        </w:tc>
      </w:tr>
    </w:tbl>
    <w:p/>
    <w:p>
      <w:pPr>
        <w:pStyle w:val="Heading3"/>
      </w:pPr>
      <w:r>
        <w:t>routes/admin-menu.supertest.test.ts</w:t>
      </w:r>
    </w:p>
    <w:p>
      <w:r>
        <w:t>describe: admin menu API (supertest)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layout returns navShellMode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PUT layout persists mode</w:t>
            </w:r>
          </w:p>
        </w:tc>
      </w:tr>
    </w:tbl>
    <w:p/>
    <w:p>
      <w:pPr>
        <w:pStyle w:val="Heading3"/>
      </w:pPr>
      <w:r>
        <w:t>routes/admin-roles.supertest.test.ts</w:t>
      </w:r>
    </w:p>
    <w:p>
      <w:r>
        <w:t>describe: admin roles API (supertest)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matrix requires auth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matrix returns roles for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PUT permissions persists grants via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 simulate returns permission 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DELETE blocks system role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DELETE blocks role in use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 create custom role</w:t>
            </w:r>
          </w:p>
        </w:tc>
      </w:tr>
    </w:tbl>
    <w:p/>
    <w:p>
      <w:pPr>
        <w:pStyle w:val="Heading3"/>
      </w:pPr>
      <w:r>
        <w:t>routes/board-kiosk.supertest.test.ts</w:t>
      </w:r>
    </w:p>
    <w:p>
      <w:r>
        <w:t>describe: GET /api/v1/board/personnel/:idwkctr/avatar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WebP with short cache when kiosk token is valid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kiosk_token query param for img tags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without session or kiosk token</w:t>
            </w:r>
          </w:p>
        </w:tc>
      </w:tr>
    </w:tbl>
    <w:p/>
    <w:p>
      <w:pPr>
        <w:pStyle w:val="Heading2"/>
      </w:pPr>
      <w:r>
        <w:t>3.5 schemas/</w:t>
      </w:r>
    </w:p>
    <w:p>
      <w:pPr>
        <w:pStyle w:val="Heading3"/>
      </w:pPr>
      <w:r>
        <w:t>schemas/admin-branding.test.ts</w:t>
      </w:r>
    </w:p>
    <w:p>
      <w:r>
        <w:t>describe: admin branding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admin branding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validates hex colors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at least one patch field</w:t>
            </w:r>
          </w:p>
        </w:tc>
      </w:tr>
    </w:tbl>
    <w:p/>
    <w:p>
      <w:pPr>
        <w:pStyle w:val="Heading3"/>
      </w:pPr>
      <w:r>
        <w:t>schemas/admin-data-schemas.test.ts</w:t>
      </w:r>
    </w:p>
    <w:p>
      <w:r>
        <w:t>describe: §3.2 admin data — Zod contracts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8 admin tables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tbl_role row shape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tbl_setting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tbl_audit_log item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tbl_backup_history item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tbl_announcement item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tbl_user_pref</w:t>
            </w:r>
          </w:p>
        </w:tc>
      </w:tr>
    </w:tbl>
    <w:p/>
    <w:p>
      <w:pPr>
        <w:pStyle w:val="Heading3"/>
      </w:pPr>
      <w:r>
        <w:t>schemas/admin-settings.test.ts</w:t>
      </w:r>
    </w:p>
    <w:p>
      <w:r>
        <w:t>describe: admin settings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admin settings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at least one patch field</w:t>
            </w:r>
          </w:p>
        </w:tc>
      </w:tr>
    </w:tbl>
    <w:p/>
    <w:p>
      <w:pPr>
        <w:pStyle w:val="Heading3"/>
      </w:pPr>
      <w:r>
        <w:t>schemas/backlog-manhour.test.ts</w:t>
      </w:r>
    </w:p>
    <w:p>
      <w:r>
        <w:t>describe: backlog manhour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ModalMHshow date range body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models manhour summary with plan/action minutes and WO rows</w:t>
            </w:r>
          </w:p>
        </w:tc>
      </w:tr>
    </w:tbl>
    <w:p/>
    <w:p>
      <w:pPr>
        <w:pStyle w:val="Heading3"/>
      </w:pPr>
      <w:r>
        <w:t>schemas/manhour-chart.test.ts</w:t>
      </w:r>
    </w:p>
    <w:p>
      <w:r>
        <w:t>describe: manhour chart schemas, resolveManhourChartRange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performance dashboard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pie breakdown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to ~30 day window when dates omitted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dd.mm.yyyy legacy dates</w:t>
            </w:r>
          </w:p>
        </w:tc>
      </w:tr>
    </w:tbl>
    <w:p/>
    <w:p>
      <w:pPr>
        <w:pStyle w:val="Heading3"/>
      </w:pPr>
      <w:r>
        <w:t>schemas/manhours.test.ts</w:t>
      </w:r>
    </w:p>
    <w:p>
      <w:r>
        <w:t>describe: manhours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legacy M_manhour upsert payload with stworkday/workday and OT fields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negative hour values before service/database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API rows to expose full period, hour breakdown, and total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models /worktime/me as summary plus daily 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HR list rows with position and import result summary</w:t>
            </w:r>
          </w:p>
        </w:tc>
      </w:tr>
    </w:tbl>
    <w:p/>
    <w:p>
      <w:pPr>
        <w:pStyle w:val="Heading3"/>
      </w:pPr>
      <w:r>
        <w:t>schemas/personnel-admin.test.ts</w:t>
      </w:r>
    </w:p>
    <w:p>
      <w:r>
        <w:t>describe: personnel admin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explicit userrole and expanded legacy userst A/H/U/W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new personnel to planner role and U menuright context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unsupported role values before they reach the database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userrole in list items so Admin UI can render explicit role badges</w:t>
            </w:r>
          </w:p>
        </w:tc>
      </w:tr>
    </w:tbl>
    <w:p/>
    <w:p>
      <w:pPr>
        <w:pStyle w:val="Heading3"/>
      </w:pPr>
      <w:r>
        <w:t>schemas/reports.test.ts</w:t>
      </w:r>
    </w:p>
    <w:p>
      <w:r>
        <w:t>describe: reports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KPI trend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summary weekly table + chart</w:t>
            </w:r>
          </w:p>
        </w:tc>
      </w:tr>
    </w:tbl>
    <w:p/>
    <w:p>
      <w:pPr>
        <w:pStyle w:val="Heading3"/>
      </w:pPr>
      <w:r>
        <w:t>schemas/settings.test.ts</w:t>
      </w:r>
    </w:p>
    <w:p>
      <w:r>
        <w:t>describe: settings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public settings response</w:t>
            </w:r>
          </w:p>
        </w:tc>
      </w:tr>
    </w:tbl>
    <w:p/>
    <w:p>
      <w:pPr>
        <w:pStyle w:val="Heading3"/>
      </w:pPr>
      <w:r>
        <w:t>schemas/worktime-planning.test.ts</w:t>
      </w:r>
    </w:p>
    <w:p>
      <w:r>
        <w:t>describe: worktime planning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W_worktime_view row contract</w:t>
            </w:r>
          </w:p>
        </w:tc>
      </w:tr>
    </w:tbl>
    <w:p/>
    <w:p>
      <w:pPr>
        <w:pStyle w:val="Heading2"/>
      </w:pPr>
      <w:r>
        <w:t>3.6 services/</w:t>
      </w:r>
    </w:p>
    <w:p>
      <w:pPr>
        <w:pStyle w:val="Heading3"/>
      </w:pPr>
      <w:r>
        <w:t>services/admin-about-license.test.ts</w:t>
      </w:r>
    </w:p>
    <w:p>
      <w:r>
        <w:t>describe: resolveAboutLicense, formatPlatformLabel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prefers env status when set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configured key in settings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marks expired when expiresAt is in the past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not_configured when empty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labels win32 as Windows Server</w:t>
            </w:r>
          </w:p>
        </w:tc>
      </w:tr>
    </w:tbl>
    <w:p/>
    <w:p>
      <w:pPr>
        <w:pStyle w:val="Heading3"/>
      </w:pPr>
      <w:r>
        <w:t>services/admin-announcement.test.ts</w:t>
      </w:r>
    </w:p>
    <w:p>
      <w:r>
        <w:t>describe: admin-announcement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announcement item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create body level and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empty title</w:t>
            </w:r>
          </w:p>
        </w:tc>
      </w:tr>
    </w:tbl>
    <w:p/>
    <w:p>
      <w:pPr>
        <w:pStyle w:val="Heading3"/>
      </w:pPr>
      <w:r>
        <w:t>services/admin-audit.test.ts</w:t>
      </w:r>
    </w:p>
    <w:p>
      <w:r>
        <w:t>describe: admin-audit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defaultAuditFromTo spans ~24h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auditLogsToCsv escapes commas</w:t>
            </w:r>
          </w:p>
        </w:tc>
      </w:tr>
    </w:tbl>
    <w:p/>
    <w:p>
      <w:pPr>
        <w:pStyle w:val="Heading3"/>
      </w:pPr>
      <w:r>
        <w:t>services/admin-health-migrate.test.ts</w:t>
      </w:r>
    </w:p>
    <w:p>
      <w:r>
        <w:t>describe: runPendingMigrations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maintenance mode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applies pending probes in order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stops on first psql error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throws when nothing pending</w:t>
            </w:r>
          </w:p>
        </w:tc>
      </w:tr>
    </w:tbl>
    <w:p/>
    <w:p>
      <w:pPr>
        <w:pStyle w:val="Heading3"/>
      </w:pPr>
      <w:r>
        <w:t>services/admin-health.test.ts</w:t>
      </w:r>
    </w:p>
    <w:p>
      <w:r>
        <w:t>describe: admin-health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formatBytes formats gigabytes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formatBytes handles null</w:t>
            </w:r>
          </w:p>
        </w:tc>
      </w:tr>
    </w:tbl>
    <w:p/>
    <w:p>
      <w:pPr>
        <w:pStyle w:val="Heading3"/>
      </w:pPr>
      <w:r>
        <w:t>services/admin-security.test.ts</w:t>
      </w:r>
    </w:p>
    <w:p>
      <w:r>
        <w:t>describe: getFailedLoginByDay, listRbacDenials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fills missing days with zero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queries only rbac.deny action</w:t>
            </w:r>
          </w:p>
        </w:tc>
      </w:tr>
    </w:tbl>
    <w:p/>
    <w:p>
      <w:pPr>
        <w:pStyle w:val="Heading3"/>
      </w:pPr>
      <w:r>
        <w:t>services/board-activity.test.ts</w:t>
      </w:r>
    </w:p>
    <w:p>
      <w:r>
        <w:t>describe: mergeBoardActivityItems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merges assigned + closed by time desc and caps limit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skips rows without valid unix</w:t>
            </w:r>
          </w:p>
        </w:tc>
      </w:tr>
    </w:tbl>
    <w:p/>
    <w:p>
      <w:pPr>
        <w:pStyle w:val="Heading3"/>
      </w:pPr>
      <w:r>
        <w:t>services/board-kiosk.test.ts</w:t>
      </w:r>
    </w:p>
    <w:p>
      <w:r>
        <w:t>describe: extractBoardKioskTokenFromRequest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reads header then query</w:t>
            </w:r>
          </w:p>
        </w:tc>
      </w:tr>
    </w:tbl>
    <w:p/>
    <w:p>
      <w:pPr>
        <w:pStyle w:val="Heading3"/>
      </w:pPr>
      <w:r>
        <w:t>services/change-password.test.ts</w:t>
      </w:r>
    </w:p>
    <w:p>
      <w:r>
        <w:t>describe: ChangePasswordError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exposes error codes for API mapping</w:t>
            </w:r>
          </w:p>
        </w:tc>
      </w:tr>
    </w:tbl>
    <w:p/>
    <w:p>
      <w:pPr>
        <w:pStyle w:val="Heading3"/>
      </w:pPr>
      <w:r>
        <w:t>services/confirm-image.test.ts</w:t>
      </w:r>
    </w:p>
    <w:p>
      <w:r>
        <w:t>describe: convertConfirmImageToWebp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webp buffer and .webp file name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empty buffer</w:t>
            </w:r>
          </w:p>
        </w:tc>
      </w:tr>
    </w:tbl>
    <w:p/>
    <w:p>
      <w:pPr>
        <w:pStyle w:val="Heading3"/>
      </w:pPr>
      <w:r>
        <w:t>services/confirmation-import.test.ts</w:t>
      </w:r>
    </w:p>
    <w:p>
      <w:r>
        <w:t>describe: detectConfirmLayout, parseConfirmDateTime, parseConfirmMatrix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sap_alv from Dynamic List Display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legacy when Confirm at 0 and Order at 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combines dd.mm.yyyy with excel day fraction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dd.mm.yyyy close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minimal sap_alv confirm row</w:t>
            </w:r>
          </w:p>
        </w:tc>
      </w:tr>
    </w:tbl>
    <w:p/>
    <w:p>
      <w:pPr>
        <w:pStyle w:val="Heading3"/>
      </w:pPr>
      <w:r>
        <w:t>services/confirmation-mass-export.test.ts</w:t>
      </w:r>
    </w:p>
    <w:p>
      <w:r>
        <w:t>describe: confirmation-mass-export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empty 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approve-batch response</w:t>
            </w:r>
          </w:p>
        </w:tc>
      </w:tr>
    </w:tbl>
    <w:p/>
    <w:p>
      <w:pPr>
        <w:pStyle w:val="Heading3"/>
      </w:pPr>
      <w:r>
        <w:t>services/integration-paths.test.ts</w:t>
      </w:r>
    </w:p>
    <w:p>
      <w:r>
        <w:t>describe: integration-paths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IW37N inbound extensions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confirm inbound same rules as iw37n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archive month folder</w:t>
            </w:r>
          </w:p>
        </w:tc>
      </w:tr>
    </w:tbl>
    <w:p/>
    <w:p>
      <w:pPr>
        <w:pStyle w:val="Heading3"/>
      </w:pPr>
      <w:r>
        <w:t>services/iw37n-factory-scope.test.ts</w:t>
      </w:r>
    </w:p>
    <w:p>
      <w:r>
        <w:t>describe: ensureFactoryScopeFunctionalloc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prefixes 7151 for SAP ALV desc-only 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PI-TH-7151 codes unchanged</w:t>
            </w:r>
          </w:p>
        </w:tc>
      </w:tr>
    </w:tbl>
    <w:p/>
    <w:p>
      <w:pPr>
        <w:pStyle w:val="Heading3"/>
      </w:pPr>
      <w:r>
        <w:t>services/iw37n-parser.test.ts</w:t>
      </w:r>
    </w:p>
    <w:p>
      <w:r>
        <w:t>describe: detectIw37nLayout, parseExcelOrDdMmDate, parseIw37nMatrix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sap_alv from Dynamic List Display banner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legacy from MntPlan header row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sap_alv when header starts at column 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dd.mm.yyyy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excel serial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minimal sap_alv rows with column offset +2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minimal legacy rows from row index 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matches M_iw37n.php empty-column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skips header-like data rows</w:t>
            </w:r>
          </w:p>
        </w:tc>
      </w:tr>
    </w:tbl>
    <w:p/>
    <w:p>
      <w:pPr>
        <w:pStyle w:val="Heading3"/>
      </w:pPr>
      <w:r>
        <w:t>services/manhour-hr-confirm.test.ts</w:t>
      </w:r>
    </w:p>
    <w:p>
      <w:r>
        <w:t>describe: resolveHrConfirmPeriod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April 2026 month range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Pepsi work week W17 2026</w:t>
            </w:r>
          </w:p>
        </w:tc>
      </w:tr>
    </w:tbl>
    <w:p/>
    <w:p>
      <w:pPr>
        <w:pStyle w:val="Heading3"/>
      </w:pPr>
      <w:r>
        <w:t>services/manhours-hr-utilization.test.ts</w:t>
      </w:r>
    </w:p>
    <w:p>
      <w:r>
        <w:t>describe: manhours-hr-utilization 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matches M_manhour_chart_performance: confirm / summaryW * 100</w:t>
            </w:r>
          </w:p>
        </w:tc>
      </w:tr>
    </w:tbl>
    <w:p/>
    <w:p>
      <w:pPr>
        <w:pStyle w:val="Heading3"/>
      </w:pPr>
      <w:r>
        <w:t>services/manhours-parse.test.ts</w:t>
      </w:r>
    </w:p>
    <w:p>
      <w:r>
        <w:t>describe: parseWorkday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accepts ISO yyyy-mm-dd from API query params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still accepts dd.mm.yyyy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rejects malformed ISO</w:t>
            </w:r>
          </w:p>
        </w:tc>
      </w:tr>
    </w:tbl>
    <w:p/>
    <w:p>
      <w:pPr>
        <w:pStyle w:val="Heading3"/>
      </w:pPr>
      <w:r>
        <w:t>services/module-handoff.test.ts</w:t>
      </w:r>
    </w:p>
    <w:p>
      <w:r>
        <w:t>describe: module-handoff helpers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hashes codes deterministically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generates opaque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redirect URL with query params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MODULE_HANDOFF_CLIENTS</w:t>
            </w:r>
          </w:p>
        </w:tc>
      </w:tr>
    </w:tbl>
    <w:p/>
    <w:p>
      <w:pPr>
        <w:pStyle w:val="Heading3"/>
      </w:pPr>
      <w:r>
        <w:t>services/pg-dump-backup.test.ts</w:t>
      </w:r>
    </w:p>
    <w:p>
      <w:r>
        <w:t>describe: formatBackupFilename, cronMatchesNow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timestamp pattern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matches minute and hour</w:t>
            </w:r>
          </w:p>
        </w:tc>
      </w:tr>
    </w:tbl>
    <w:p/>
    <w:p>
      <w:pPr>
        <w:pStyle w:val="Heading3"/>
      </w:pPr>
      <w:r>
        <w:t>services/plan-calendar.test.ts</w:t>
      </w:r>
    </w:p>
    <w:p>
      <w:r>
        <w:t>describe: mapPlanWorkRowToEvent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cday for display when moved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execution color when move is same month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marks done when QC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marks TECO as closed and not movable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null without plan date</w:t>
            </w:r>
          </w:p>
        </w:tc>
      </w:tr>
    </w:tbl>
    <w:p/>
    <w:p>
      <w:pPr>
        <w:pStyle w:val="Heading3"/>
      </w:pPr>
      <w:r>
        <w:t>services/pm-readings-query.test.ts</w:t>
      </w:r>
    </w:p>
    <w:p>
      <w:r>
        <w:t>describe: groupPmReadingsForBoard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groups by wo+machine+pmlist+kind and keeps trend points</w:t>
            </w:r>
          </w:p>
        </w:tc>
      </w:tr>
    </w:tbl>
    <w:p/>
    <w:p>
      <w:pPr>
        <w:pStyle w:val="Heading3"/>
      </w:pPr>
      <w:r>
        <w:t>services/scheduling-move.test.ts</w:t>
      </w:r>
    </w:p>
    <w:p>
      <w:r>
        <w:t>describe: isPlanMovableStatus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allows CRTD and REL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blocks TECO and other closed statuses (green plan)</w:t>
            </w:r>
          </w:p>
        </w:tc>
      </w:tr>
    </w:tbl>
    <w:p/>
    <w:p>
      <w:pPr>
        <w:pStyle w:val="Heading3"/>
      </w:pPr>
      <w:r>
        <w:t>services/telegram-close.test.ts</w:t>
      </w:r>
    </w:p>
    <w:p>
      <w:r>
        <w:t>describe: telegram-close callbacks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close callback idplanw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close callback data</w:t>
            </w:r>
          </w:p>
        </w:tc>
      </w:tr>
    </w:tbl>
    <w:p/>
    <w:p>
      <w:pPr>
        <w:pStyle w:val="Heading3"/>
      </w:pPr>
      <w:r>
        <w:t>services/telegram-confirm.test.ts</w:t>
      </w:r>
    </w:p>
    <w:p>
      <w:r>
        <w:t>describe: telegram-confirm callbacks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after/comment idplanw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still parses deprecated before callback for friendly reply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callback data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detects confirm callback prefix</w:t>
            </w:r>
          </w:p>
        </w:tc>
      </w:tr>
    </w:tbl>
    <w:p/>
    <w:p>
      <w:pPr>
        <w:pStyle w:val="Heading3"/>
      </w:pPr>
      <w:r>
        <w:t>services/work-order-workflow.test.ts</w:t>
      </w:r>
    </w:p>
    <w:p>
      <w:r>
        <w:t>describe: work-order-workflow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suffix from completed steps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appends suffix to calendar title</w:t>
            </w:r>
          </w:p>
        </w:tc>
      </w:tr>
    </w:tbl>
    <w:p/>
    <w:p>
      <w:pPr>
        <w:pStyle w:val="Heading3"/>
      </w:pPr>
      <w:r>
        <w:t>services/work-orders.batch.test.ts</w:t>
      </w:r>
    </w:p>
    <w:p>
      <w:r>
        <w:t>describe: assignWorkOrderPlanningBatch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dedupes input, skips already assigned users, reports notFound, and inserts remaining users once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null when work order is not found</w:t>
            </w:r>
          </w:p>
        </w:tc>
      </w:tr>
    </w:tbl>
    <w:p/>
    <w:p>
      <w:r>
        <w:br w:type="page"/>
      </w:r>
    </w:p>
    <w:p>
      <w:pPr>
        <w:pStyle w:val="Heading1"/>
      </w:pPr>
      <w:r>
        <w:t>4. Frontend Unit Test — สรุปตามหมวด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หมวด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จำนวนไฟล์</w:t>
            </w:r>
          </w:p>
        </w:tc>
        <w:tc>
          <w:tcPr>
            <w:tcW w:type="dxa" w:w="2880"/>
            <w:shd w:fill="D1E8F5"/>
          </w:tcPr>
          <w:p>
            <w:r>
              <w:rPr>
                <w:b/>
                <w:sz w:val="18"/>
              </w:rPr>
              <w:t>เคส (สแกน)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features/manhours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features/personnel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features/reports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features/settings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</w:t>
            </w:r>
          </w:p>
        </w:tc>
      </w:tr>
    </w:tbl>
    <w:p/>
    <w:p>
      <w:pPr>
        <w:pStyle w:val="Heading2"/>
      </w:pPr>
      <w:r>
        <w:t>4.1 หมวด lib/ — Utilities &amp; RBAC</w:t>
      </w:r>
    </w:p>
    <w:p>
      <w:r>
        <w:t>navigation, permissions, API client, theme, locale, chart helpers</w:t>
      </w:r>
    </w:p>
    <w:p>
      <w:pPr>
        <w:pStyle w:val="Heading2"/>
      </w:pPr>
      <w:r>
        <w:t>4.2 หมวด components/ — UI components</w:t>
      </w:r>
    </w:p>
    <w:p>
      <w:r>
        <w:t>scheduling dialogs, admin tour, nav config, report export button</w:t>
      </w:r>
    </w:p>
    <w:p>
      <w:pPr>
        <w:pStyle w:val="Heading2"/>
      </w:pPr>
      <w:r>
        <w:t>4.3 หมวด features/ — Feature schemas &amp; pages</w:t>
      </w:r>
    </w:p>
    <w:p>
      <w:r>
        <w:t>Zod schemas, date filters, utilization charts, master entities</w:t>
      </w:r>
    </w:p>
    <w:p>
      <w:r>
        <w:br w:type="page"/>
      </w:r>
    </w:p>
    <w:p>
      <w:pPr>
        <w:pStyle w:val="Heading1"/>
      </w:pPr>
      <w:r>
        <w:t>5. Frontend — รายการไฟล์และ Test Case ทั้งหมด</w:t>
      </w:r>
    </w:p>
    <w:p>
      <w:pPr>
        <w:pStyle w:val="Heading2"/>
      </w:pPr>
      <w:r>
        <w:t>5.1 components/</w:t>
      </w:r>
    </w:p>
    <w:p>
      <w:pPr>
        <w:pStyle w:val="Heading3"/>
      </w:pPr>
      <w:r>
        <w:t>components/admin/admin-tour.test.ts</w:t>
      </w:r>
    </w:p>
    <w:p>
      <w:r>
        <w:t>describe: AdminTour helpers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shouldAutoStartAdminTour when admin path and not seen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should not auto-start without permission or outside /admin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should not auto-start after tour seen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expects Joyride steps = command hint + console + sub-pages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restartAdminTour clears seen flag and runs callback</w:t>
            </w:r>
          </w:p>
        </w:tc>
      </w:tr>
    </w:tbl>
    <w:p/>
    <w:p>
      <w:pPr>
        <w:pStyle w:val="Heading3"/>
      </w:pPr>
      <w:r>
        <w:t>components/layout/nav-config.test.ts</w:t>
      </w:r>
    </w:p>
    <w:p>
      <w:r>
        <w:t>describe: nav-config sidebar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Plan Calendar (post-login WC path)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every fallback nav route to an RBAC permission (except public kiosk)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public Engineering Board without RBAC gate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does not duplicate /admin/users in fallback nav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parent items without end for nested child routes (U4g.10)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covers core operational routes from PHP parity</w:t>
            </w:r>
          </w:p>
        </w:tc>
      </w:tr>
    </w:tbl>
    <w:p/>
    <w:p>
      <w:pPr>
        <w:pStyle w:val="Heading3"/>
      </w:pPr>
      <w:r>
        <w:t>components/reports/ReportExportButton.test.tsx</w:t>
      </w:r>
    </w:p>
    <w:p>
      <w:r>
        <w:t>describe: ReportExportButton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Thai CSV label and download icon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loading label when busy</w:t>
            </w:r>
          </w:p>
        </w:tc>
      </w:tr>
    </w:tbl>
    <w:p/>
    <w:p>
      <w:pPr>
        <w:pStyle w:val="Heading3"/>
      </w:pPr>
      <w:r>
        <w:t>components/scheduling/ManhourSummaryDialog.test.tsx</w:t>
      </w:r>
    </w:p>
    <w:p>
      <w:r>
        <w:t>describe: ManhourSummaryDialog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Man Hours Date header and plan/action summary from API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empty state when no work orders on selected 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does not fetch when dialog is closed</w:t>
            </w:r>
          </w:p>
        </w:tc>
      </w:tr>
    </w:tbl>
    <w:p/>
    <w:p>
      <w:pPr>
        <w:pStyle w:val="Heading3"/>
      </w:pPr>
      <w:r>
        <w:t>components/scheduling/PlanningMultiAssign.test.tsx</w:t>
      </w:r>
    </w:p>
    <w:p>
      <w:r>
        <w:t>describe: PlanningMultiAssign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searches, blocks already assigned users, selects visible users, and submits selected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renders uncontrolled comment input when parent does not control comment state</w:t>
            </w:r>
          </w:p>
        </w:tc>
      </w:tr>
    </w:tbl>
    <w:p/>
    <w:p>
      <w:pPr>
        <w:pStyle w:val="Heading3"/>
      </w:pPr>
      <w:r>
        <w:t>components/ui/table-skeleton.test.ts</w:t>
      </w:r>
    </w:p>
    <w:p>
      <w:r>
        <w:t>describe: TableSkeletonRows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renders rows × columns skeleton cells</w:t>
            </w:r>
          </w:p>
        </w:tc>
      </w:tr>
    </w:tbl>
    <w:p/>
    <w:p>
      <w:pPr>
        <w:pStyle w:val="Heading2"/>
      </w:pPr>
      <w:r>
        <w:t>5.2 features/admin/</w:t>
      </w:r>
    </w:p>
    <w:p>
      <w:pPr>
        <w:pStyle w:val="Heading3"/>
      </w:pPr>
      <w:r>
        <w:t>features/admin/about/about-display.test.ts</w:t>
      </w:r>
    </w:p>
    <w:p>
      <w:r>
        <w:t>describe: about-display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labels known license statuses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computes migration percent</w:t>
            </w:r>
          </w:p>
        </w:tc>
      </w:tr>
    </w:tbl>
    <w:p/>
    <w:p>
      <w:pPr>
        <w:pStyle w:val="Heading3"/>
      </w:pPr>
      <w:r>
        <w:t>features/admin/master/master-entities.test.ts</w:t>
      </w:r>
    </w:p>
    <w:p>
      <w:r>
        <w:t>describe: master entities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lists 17 entities aligned with API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master-data deep links</w:t>
            </w:r>
          </w:p>
        </w:tc>
      </w:tr>
    </w:tbl>
    <w:p/>
    <w:p>
      <w:pPr>
        <w:pStyle w:val="Heading2"/>
      </w:pPr>
      <w:r>
        <w:t>5.3 features/manhours/</w:t>
      </w:r>
    </w:p>
    <w:p>
      <w:pPr>
        <w:pStyle w:val="Heading3"/>
      </w:pPr>
      <w:r>
        <w:t>features/manhours/format-manhour-date.test.ts</w:t>
      </w:r>
    </w:p>
    <w:p>
      <w:r>
        <w:t>describe: formatManhourDate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ISO date as dd.mm.yyyy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computes OT net like W_manhours_hr.php</w:t>
            </w:r>
          </w:p>
        </w:tc>
      </w:tr>
    </w:tbl>
    <w:p/>
    <w:p>
      <w:pPr>
        <w:pStyle w:val="Heading3"/>
      </w:pPr>
      <w:r>
        <w:t>features/manhours/manhours-schemas.test.ts</w:t>
      </w:r>
    </w:p>
    <w:p>
      <w:r>
        <w:t>describe: manhours frontend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weekly summary chart rows for /manhours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worktime/planning assignments for W_worktime_view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worktime/me daily breakdown for /worktime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HR manhour row and OT net helper matches legacy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chart performance and breakdown contracts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HR vs Confirm team report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backlog manhour modal summary contract</w:t>
            </w:r>
          </w:p>
        </w:tc>
      </w:tr>
    </w:tbl>
    <w:p/>
    <w:p>
      <w:pPr>
        <w:pStyle w:val="Heading2"/>
      </w:pPr>
      <w:r>
        <w:t>5.4 features/personnel/</w:t>
      </w:r>
    </w:p>
    <w:p>
      <w:pPr>
        <w:pStyle w:val="Heading3"/>
      </w:pPr>
      <w:r>
        <w:t>features/personnel/personnel-schemas.test.ts</w:t>
      </w:r>
    </w:p>
    <w:p>
      <w:r>
        <w:t>describe: personnel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requires explicit userrole for Admin CRUD 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keeps profile.userRole aligned with dashboard role for role-based dashboard sections</w:t>
            </w:r>
          </w:p>
        </w:tc>
      </w:tr>
    </w:tbl>
    <w:p/>
    <w:p>
      <w:pPr>
        <w:pStyle w:val="Heading2"/>
      </w:pPr>
      <w:r>
        <w:t>5.5 features/reports/</w:t>
      </w:r>
    </w:p>
    <w:p>
      <w:pPr>
        <w:pStyle w:val="Heading3"/>
      </w:pPr>
      <w:r>
        <w:t>features/reports/ReportsDateFilter.test.tsx</w:t>
      </w:r>
    </w:p>
    <w:p>
      <w:r>
        <w:t>describe: ReportsDateFilter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calls onSearch with from/to when นำไปใช้ is clicked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weeksBack when showWeeksBack is enabled</w:t>
            </w:r>
          </w:p>
        </w:tc>
      </w:tr>
    </w:tbl>
    <w:p/>
    <w:p>
      <w:pPr>
        <w:pStyle w:val="Heading3"/>
      </w:pPr>
      <w:r>
        <w:t>features/reports/SummaryWeeklyUtilizationChart.test.tsx</w:t>
      </w:r>
    </w:p>
    <w:p>
      <w:r>
        <w:t>describe: SummaryWeeklyUtilizationChart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renders chart placeholder for utilization bars</w:t>
            </w:r>
          </w:p>
        </w:tc>
      </w:tr>
    </w:tbl>
    <w:p/>
    <w:p>
      <w:pPr>
        <w:pStyle w:val="Heading3"/>
      </w:pPr>
      <w:r>
        <w:t>features/reports/reports-schemas.test.ts</w:t>
      </w:r>
    </w:p>
    <w:p>
      <w:r>
        <w:t>describe: reports frontend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kpi and summary-weekly API contracts</w:t>
            </w:r>
          </w:p>
        </w:tc>
      </w:tr>
    </w:tbl>
    <w:p/>
    <w:p>
      <w:pPr>
        <w:pStyle w:val="Heading2"/>
      </w:pPr>
      <w:r>
        <w:t>5.6 features/settings/</w:t>
      </w:r>
    </w:p>
    <w:p>
      <w:pPr>
        <w:pStyle w:val="Heading3"/>
      </w:pPr>
      <w:r>
        <w:t>features/settings/settings-schemas.test.ts</w:t>
      </w:r>
    </w:p>
    <w:p>
      <w:r>
        <w:t>describe: public settings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branding payload from API</w:t>
            </w:r>
          </w:p>
        </w:tc>
      </w:tr>
    </w:tbl>
    <w:p/>
    <w:p>
      <w:pPr>
        <w:pStyle w:val="Heading2"/>
      </w:pPr>
      <w:r>
        <w:t>5.7 lib/</w:t>
      </w:r>
    </w:p>
    <w:p>
      <w:pPr>
        <w:pStyle w:val="Heading3"/>
      </w:pPr>
      <w:r>
        <w:t>lib/admin-breadcrumb.test.ts</w:t>
      </w:r>
    </w:p>
    <w:p>
      <w:r>
        <w:t>describe: adminBreadcrumbTrail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console index ends with Admin Console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page includes group then section</w:t>
            </w:r>
          </w:p>
        </w:tc>
      </w:tr>
    </w:tbl>
    <w:p/>
    <w:p>
      <w:pPr>
        <w:pStyle w:val="Heading3"/>
      </w:pPr>
      <w:r>
        <w:t>lib/admin-data-schemas.test.ts</w:t>
      </w:r>
    </w:p>
    <w:p>
      <w:r>
        <w:t>describe: §3.2 admin data — Zod contracts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tracks 8 PostgreSQL tables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representative API payloads</w:t>
            </w:r>
          </w:p>
        </w:tc>
      </w:tr>
    </w:tbl>
    <w:p/>
    <w:p>
      <w:pPr>
        <w:pStyle w:val="Heading3"/>
      </w:pPr>
      <w:r>
        <w:t>lib/admin-layout-preference.test.ts</w:t>
      </w:r>
    </w:p>
    <w:p>
      <w:r>
        <w:t>describe: admin-layout-preference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to cozy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persists compact and notifies subscribers</w:t>
            </w:r>
          </w:p>
        </w:tc>
      </w:tr>
    </w:tbl>
    <w:p/>
    <w:p>
      <w:pPr>
        <w:pStyle w:val="Heading3"/>
      </w:pPr>
      <w:r>
        <w:t>lib/admin-sections.test.ts</w:t>
      </w:r>
    </w:p>
    <w:p>
      <w:r>
        <w:t>describe: adminSectionForPath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console index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nested admin routes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has admin pages (console + sections) all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Menu Builder route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Master Data Hub uses master-data.read (not admin.settings.read)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Backup uses admin.backup.read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Health uses admin.health.read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groups admin sections for console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Security uses admin.security.read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Announcements uses admin.announcement.read</w:t>
            </w:r>
          </w:p>
        </w:tc>
      </w:tr>
    </w:tbl>
    <w:p/>
    <w:p>
      <w:pPr>
        <w:pStyle w:val="Heading3"/>
      </w:pPr>
      <w:r>
        <w:t>lib/admin-ui-checklist.test.ts</w:t>
      </w:r>
    </w:p>
    <w:p>
      <w:r>
        <w:t>describe: §3.1 admin UI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13 routes to admin sections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unique tour targets for Joyride (13 pages + command hint)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buildAdminNavEntries matches implemented sections</w:t>
            </w:r>
          </w:p>
        </w:tc>
      </w:tr>
    </w:tbl>
    <w:p/>
    <w:p>
      <w:pPr>
        <w:pStyle w:val="Heading3"/>
      </w:pPr>
      <w:r>
        <w:t>lib/announcement-dismiss.test.ts</w:t>
      </w:r>
    </w:p>
    <w:p>
      <w:r>
        <w:t>describe: announcement-dismiss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starts empty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persists dismissed ids</w:t>
            </w:r>
          </w:p>
        </w:tc>
      </w:tr>
    </w:tbl>
    <w:p/>
    <w:p>
      <w:pPr>
        <w:pStyle w:val="Heading3"/>
      </w:pPr>
      <w:r>
        <w:t>lib/app-locale.test.ts</w:t>
      </w:r>
    </w:p>
    <w:p>
      <w:r>
        <w:t>describe: app-locale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defaults to English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respects stored preference</w:t>
            </w:r>
          </w:p>
        </w:tc>
      </w:tr>
    </w:tbl>
    <w:p/>
    <w:p>
      <w:pPr>
        <w:pStyle w:val="Heading3"/>
      </w:pPr>
      <w:r>
        <w:t>lib/app-toast.test.ts</w:t>
      </w:r>
    </w:p>
    <w:p>
      <w:r>
        <w:t>describe: app-toast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toastSuccess calls sonner success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toastSaved uses locale default (en)</w:t>
            </w:r>
          </w:p>
        </w:tc>
      </w:tr>
    </w:tbl>
    <w:p/>
    <w:p>
      <w:pPr>
        <w:pStyle w:val="Heading3"/>
      </w:pPr>
      <w:r>
        <w:t>lib/apply-theme.test.ts</w:t>
      </w:r>
    </w:p>
    <w:p>
      <w:r>
        <w:t>describe: resolveTheme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prefers user preference over server mode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server light/dark when no preference</w:t>
            </w:r>
          </w:p>
        </w:tc>
      </w:tr>
    </w:tbl>
    <w:p/>
    <w:p>
      <w:pPr>
        <w:pStyle w:val="Heading3"/>
      </w:pPr>
      <w:r>
        <w:t>lib/auth-api-error.test.ts</w:t>
      </w:r>
    </w:p>
    <w:p>
      <w:r>
        <w:t>describe: resolveAuthFeedback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INVALID_CREDENTIALS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LOGIN_LOCKED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IP_BLOCKED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maintenance</w:t>
            </w:r>
          </w:p>
        </w:tc>
      </w:tr>
    </w:tbl>
    <w:p/>
    <w:p>
      <w:pPr>
        <w:pStyle w:val="Heading3"/>
      </w:pPr>
      <w:r>
        <w:t>lib/board-carousel.test.ts</w:t>
      </w:r>
    </w:p>
    <w:p>
      <w:r>
        <w:t>describe: board-carousel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cycles a → b → c → 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carousel query param</w:t>
            </w:r>
          </w:p>
        </w:tc>
      </w:tr>
    </w:tbl>
    <w:p/>
    <w:p>
      <w:pPr>
        <w:pStyle w:val="Heading3"/>
      </w:pPr>
      <w:r>
        <w:t>lib/board-period.test.ts</w:t>
      </w:r>
    </w:p>
    <w:p>
      <w:r>
        <w:t>describe: resolveBoardPeriodDateRange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today is single 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7d is 7 calendar days ending ref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week is Mon–Sun containing ref</w:t>
            </w:r>
          </w:p>
        </w:tc>
      </w:tr>
    </w:tbl>
    <w:p/>
    <w:p>
      <w:pPr>
        <w:pStyle w:val="Heading3"/>
      </w:pPr>
      <w:r>
        <w:t>lib/board-personnel-avatar.test.ts</w:t>
      </w:r>
    </w:p>
    <w:p>
      <w:r>
        <w:t>describe: boardPersonnelAvatarUrl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builds board avatar 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appends kiosk_token when board kiosk is active</w:t>
            </w:r>
          </w:p>
        </w:tc>
      </w:tr>
    </w:tbl>
    <w:p/>
    <w:p>
      <w:pPr>
        <w:pStyle w:val="Heading3"/>
      </w:pPr>
      <w:r>
        <w:t>lib/board-theme.test.ts</w:t>
      </w:r>
    </w:p>
    <w:p>
      <w:r>
        <w:t>describe: board-theme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theme query</w:t>
            </w:r>
          </w:p>
        </w:tc>
      </w:tr>
    </w:tbl>
    <w:p/>
    <w:p>
      <w:pPr>
        <w:pStyle w:val="Heading3"/>
      </w:pPr>
      <w:r>
        <w:t>lib/calendar-day-hours.test.ts</w:t>
      </w:r>
    </w:p>
    <w:p>
      <w:r>
        <w:t>describe: formatCalendarDayHourLabel, formatCalendarDayCellSummary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fractional hours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WO count and hours per customer 4.2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only WO when no hours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only hours when count is zero</w:t>
            </w:r>
          </w:p>
        </w:tc>
      </w:tr>
    </w:tbl>
    <w:p/>
    <w:p>
      <w:pPr>
        <w:pStyle w:val="Heading3"/>
      </w:pPr>
      <w:r>
        <w:t>lib/dialog-focus.test.ts</w:t>
      </w:r>
    </w:p>
    <w:p>
      <w:r>
        <w:t>describe: focusInitialInDialog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focuses element with data-dialog-initial-focus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skips data-dialog-close and focuses first field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focuses first non-close button when no fields</w:t>
            </w:r>
          </w:p>
        </w:tc>
      </w:tr>
    </w:tbl>
    <w:p/>
    <w:p>
      <w:pPr>
        <w:pStyle w:val="Heading3"/>
      </w:pPr>
      <w:r>
        <w:t>lib/eng-utilization-chart.test.ts</w:t>
      </w:r>
    </w:p>
    <w:p>
      <w:r>
        <w:t>describe: eng-utilization-chart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label like Excel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excel total is PM + Reactive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resolves daily / weekly / monthly / yearly ranges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API rows for chart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HR hours for display</w:t>
            </w:r>
          </w:p>
        </w:tc>
      </w:tr>
    </w:tbl>
    <w:p/>
    <w:p>
      <w:pPr>
        <w:pStyle w:val="Heading3"/>
      </w:pPr>
      <w:r>
        <w:t>lib/fetch-api-maintenance.test.ts</w:t>
      </w:r>
    </w:p>
    <w:p>
      <w:r>
        <w:t>describe: fetchApi maintenance 503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throws MaintenanceModeError when body.error is MAINTENANCE</w:t>
            </w:r>
          </w:p>
        </w:tc>
      </w:tr>
    </w:tbl>
    <w:p/>
    <w:p>
      <w:pPr>
        <w:pStyle w:val="Heading3"/>
      </w:pPr>
      <w:r>
        <w:t>lib/filter-detail-team-live.test.ts</w:t>
      </w:r>
    </w:p>
    <w:p>
      <w:r>
        <w:t>describe: applyPendingTeamToFilterDetail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moves one WO from A to B in 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unchanged when no pending diffs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assigns unassigned row to team 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patchRowsTeam updates team on matching ids only</w:t>
            </w:r>
          </w:p>
        </w:tc>
      </w:tr>
    </w:tbl>
    <w:p/>
    <w:p>
      <w:pPr>
        <w:pStyle w:val="Heading3"/>
      </w:pPr>
      <w:r>
        <w:t>lib/health-api.test.ts</w:t>
      </w:r>
    </w:p>
    <w:p>
      <w:r>
        <w:t>describe: publicHealthResponseSchema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health with versions</w:t>
            </w:r>
          </w:p>
        </w:tc>
      </w:tr>
    </w:tbl>
    <w:p/>
    <w:p>
      <w:pPr>
        <w:pStyle w:val="Heading3"/>
      </w:pPr>
      <w:r>
        <w:t>lib/iw37n-import-messages.test.ts</w:t>
      </w:r>
    </w:p>
    <w:p>
      <w:r>
        <w:t>describe: iw37n-import-messages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duplicate message with batch ref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duplicate message without batch ref</w:t>
            </w:r>
          </w:p>
        </w:tc>
      </w:tr>
    </w:tbl>
    <w:p/>
    <w:p>
      <w:pPr>
        <w:pStyle w:val="Heading3"/>
      </w:pPr>
      <w:r>
        <w:t>lib/kpi-tone.test.ts</w:t>
      </w:r>
    </w:p>
    <w:p>
      <w:r>
        <w:t>describe: kpiStatToneClass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includes semantic tone classes</w:t>
            </w:r>
          </w:p>
        </w:tc>
      </w:tr>
    </w:tbl>
    <w:p/>
    <w:p>
      <w:pPr>
        <w:pStyle w:val="Heading3"/>
      </w:pPr>
      <w:r>
        <w:t>lib/nav-active.test.ts</w:t>
      </w:r>
    </w:p>
    <w:p>
      <w:r>
        <w:t>describe: isNavPathActive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highlights parent for nested child routes when end is false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does not highlight parent for unrelated routes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respects end=true for exact match only</w:t>
            </w:r>
          </w:p>
        </w:tc>
      </w:tr>
    </w:tbl>
    <w:p/>
    <w:p>
      <w:pPr>
        <w:pStyle w:val="Heading3"/>
      </w:pPr>
      <w:r>
        <w:t>lib/nav-menu-api.test.ts</w:t>
      </w:r>
    </w:p>
    <w:p>
      <w:r>
        <w:t>describe: stripDeprecatedNavEntries, supplementNavFromFallback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removes /line-calendar from sidebar entries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removes /manhours/admin from sidebar entries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adds /admin/branding when missing from API nav</w:t>
            </w:r>
          </w:p>
        </w:tc>
      </w:tr>
    </w:tbl>
    <w:p/>
    <w:p>
      <w:pPr>
        <w:pStyle w:val="Heading3"/>
      </w:pPr>
      <w:r>
        <w:t>lib/nav-rbac.test.ts</w:t>
      </w:r>
    </w:p>
    <w:p>
      <w:r>
        <w:t>describe: nav-rbac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filters fallback nav by permissions for 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manager H sees confirmation without admin routes (rbac strict)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hides admin-only routes for technician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admin branding for admin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admin system settings when permitted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menuright when permissions array is empty</w:t>
            </w:r>
          </w:p>
        </w:tc>
      </w:tr>
    </w:tbl>
    <w:p/>
    <w:p>
      <w:pPr>
        <w:pStyle w:val="Heading3"/>
      </w:pPr>
      <w:r>
        <w:t>lib/nav-shell-layout.test.ts</w:t>
      </w:r>
    </w:p>
    <w:p>
      <w:r>
        <w:t>describe: resolveNavShellLayout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sidebar mode — desktop sidebar + mobile drawer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hamburger mode — same desktop sidebar as sidebar mode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navbar mode — top nav only, no desktop sidebar</w:t>
            </w:r>
          </w:p>
        </w:tc>
      </w:tr>
    </w:tbl>
    <w:p/>
    <w:p>
      <w:pPr>
        <w:pStyle w:val="Heading3"/>
      </w:pPr>
      <w:r>
        <w:t>lib/permissions-core.test.ts</w:t>
      </w:r>
    </w:p>
    <w:p>
      <w:r>
        <w:t>describe: permissions-core with rbac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preview overrides session permissions</w:t>
            </w:r>
          </w:p>
        </w:tc>
      </w:tr>
    </w:tbl>
    <w:p/>
    <w:p>
      <w:pPr>
        <w:pStyle w:val="Heading3"/>
      </w:pPr>
      <w:r>
        <w:t>lib/permissions.test.ts</w:t>
      </w:r>
    </w:p>
    <w:p>
      <w:r>
        <w:t>describe: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uses permissions array when present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legacy userst when permissions missing</w:t>
            </w:r>
          </w:p>
        </w:tc>
      </w:tr>
    </w:tbl>
    <w:p/>
    <w:p>
      <w:pPr>
        <w:pStyle w:val="Heading3"/>
      </w:pPr>
      <w:r>
        <w:t>lib/personnel-close-format.test.ts</w:t>
      </w:r>
    </w:p>
    <w:p>
      <w:r>
        <w:t>describe: personnel-close-format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datetime as DD.MM.YYYY HH:mm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duration with two decimals and Min unit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previewDurationMinutes matches customer example</w:t>
            </w:r>
          </w:p>
        </w:tc>
      </w:tr>
    </w:tbl>
    <w:p/>
    <w:p>
      <w:pPr>
        <w:pStyle w:val="Heading3"/>
      </w:pPr>
      <w:r>
        <w:t>lib/planning-available-hours.test.ts</w:t>
      </w:r>
    </w:p>
    <w:p>
      <w:r>
        <w:t>describe: formatPlanningHourValue, formatPlanningAvailableLine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formats decimals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dash when missing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available breakdown</w:t>
            </w:r>
          </w:p>
        </w:tc>
      </w:tr>
    </w:tbl>
    <w:p/>
    <w:p>
      <w:pPr>
        <w:pStyle w:val="Heading3"/>
      </w:pPr>
      <w:r>
        <w:t>lib/pm-master-process.test.ts</w:t>
      </w:r>
    </w:p>
    <w:p>
      <w:r>
        <w:t>describe: parsePmMasterProcessSheet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parses EE-style header row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to tasklist import rows</w:t>
            </w:r>
          </w:p>
        </w:tc>
      </w:tr>
    </w:tbl>
    <w:p/>
    <w:p>
      <w:pPr>
        <w:pStyle w:val="Heading3"/>
      </w:pPr>
      <w:r>
        <w:t>lib/portal-rbac-preview.test.ts</w:t>
      </w:r>
    </w:p>
    <w:p>
      <w:r>
        <w:t>describe: portal-rbac-preview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module.* permissions to portal card codes (migration 102)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A sees all three module cards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U sees PM and store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technician W sees PM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module.* yields empty cards even with portal.view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portal access when neither portal.view nor module.* granted</w:t>
            </w:r>
          </w:p>
        </w:tc>
      </w:tr>
    </w:tbl>
    <w:p/>
    <w:p>
      <w:pPr>
        <w:pStyle w:val="Heading3"/>
      </w:pPr>
      <w:r>
        <w:t>lib/query-load-error.test.ts</w:t>
      </w:r>
    </w:p>
    <w:p>
      <w:r>
        <w:t>describe: queryErrorMessage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reads Error.message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reads string errors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returns empty for unknown</w:t>
            </w:r>
          </w:p>
        </w:tc>
      </w:tr>
    </w:tbl>
    <w:p/>
    <w:p>
      <w:pPr>
        <w:pStyle w:val="Heading3"/>
      </w:pPr>
      <w:r>
        <w:t>lib/rbac-role-nav-preview.test.ts</w:t>
      </w:r>
    </w:p>
    <w:p>
      <w:r>
        <w:t>describe: rbac-role-nav-preview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U sees planning and confirmation but not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technician W sees confirmation but not planning or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manager H sees confirmation without admin routes</w:t>
            </w:r>
          </w:p>
        </w:tc>
      </w:tr>
    </w:tbl>
    <w:p/>
    <w:p>
      <w:pPr>
        <w:pStyle w:val="Heading3"/>
      </w:pPr>
      <w:r>
        <w:t>lib/role-display.test.ts</w:t>
      </w:r>
    </w:p>
    <w:p>
      <w:r>
        <w:t>describe: resolveRoleDisplayLabel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English label when locale is 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shows Thai label when locale is 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Thai when English is empty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falls back to userst when both names missing</w:t>
            </w:r>
          </w:p>
        </w:tc>
      </w:tr>
    </w:tbl>
    <w:p/>
    <w:p>
      <w:pPr>
        <w:pStyle w:val="Heading3"/>
      </w:pPr>
      <w:r>
        <w:t>lib/sidebar-prefs.test.ts</w:t>
      </w:r>
    </w:p>
    <w:p>
      <w:r>
        <w:t>describe: sidebar-prefs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width classes for narrow and wide</w:t>
            </w:r>
          </w:p>
        </w:tc>
      </w:tr>
    </w:tbl>
    <w:p/>
    <w:p>
      <w:pPr>
        <w:pStyle w:val="Heading3"/>
      </w:pPr>
      <w:r>
        <w:t>lib/spacing-scale.test.ts</w:t>
      </w:r>
    </w:p>
    <w:p>
      <w:r>
        <w:t>describe: spacing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matches U0 spec 4/8/12/16/24/32</w:t>
            </w:r>
          </w:p>
        </w:tc>
      </w:tr>
    </w:tbl>
    <w:p/>
    <w:p>
      <w:pPr>
        <w:pStyle w:val="Heading3"/>
      </w:pPr>
      <w:r>
        <w:t>lib/typography-tokens.test.ts</w:t>
      </w:r>
    </w:p>
    <w:p>
      <w:r>
        <w:t>describe: typography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comfortable preset uses 15px base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scales headings from base</w:t>
            </w:r>
          </w:p>
        </w:tc>
      </w:tr>
    </w:tbl>
    <w:p/>
    <w:p>
      <w:pPr>
        <w:pStyle w:val="Heading3"/>
      </w:pPr>
      <w:r>
        <w:t>lib/wo-technician-status.test.ts</w:t>
      </w:r>
    </w:p>
    <w:p>
      <w:r>
        <w:t>describe: buildWoTechnicianStatusRows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6"/>
              </w:rPr>
              <w:t>ชื่อ test case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marks closed technicians as done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marks unclosed assignees as 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6. แมปโดเมนธุรกิจ → Unit Test</w:t>
      </w:r>
    </w:p>
    <w:p>
      <w:r>
        <w:t>ตารางด้านล่างเชื่อมโมดูลแอปกับไฟล์ทดสอบหลัก (ไม่ครบทุกไฟล์)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โมดูลธุรกิจ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ไฟล์ทดสอบหลัก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IW37N 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iw37n-parser, iw37n-factory-scope, confirmation-import, iw37n-import-summary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Planning / 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plan-calendar, calendar-move-policy, planning-group, planning-available-hours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 Order / 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work-order-workflow, wo-pm-phase, wo-pm-execution, work-order-close-guard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 / Export SAP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confirm-qc-status, confirmation-export-scope, confirmation-mass-export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Manhour / HR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manhour-minutes, manhours-parse, manhours-hr-utilization, week-to-week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Reports / 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reports.test, reports-range, reports-wktype, eng-utilization-chart (FE)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 /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has-permission, rbac-role-code, password-policy, rate-limit, login-lockout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Console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admin-health, admin-settings, admin-api.supertest, admin-tour (FE)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Board / Kiosk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board-activity, board-period, board-kiosk.supertest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personnel-admin.test, personnel-schemas (FE)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telegram-confirm, telegram-close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Images / Media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confirm-image, image-magic, remove-light-background, svg-sanitize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portal-enabled, portal-rbac-preview (FE)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 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module-handoff.test</w:t>
            </w:r>
          </w:p>
        </w:tc>
      </w:tr>
    </w:tbl>
    <w:p/>
    <w:p>
      <w:r>
        <w:br w:type="page"/>
      </w:r>
    </w:p>
    <w:p>
      <w:pPr>
        <w:pStyle w:val="Heading1"/>
      </w:pPr>
      <w:r>
        <w:t>7. คำสั่งรันและเกณฑ์ผ่าน</w:t>
      </w:r>
    </w:p>
    <w:p>
      <w:pPr>
        <w:pStyle w:val="Heading2"/>
      </w:pPr>
      <w:r>
        <w:t>7.1 คำสั่งหลัก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คำสั่ง</w:t>
            </w:r>
          </w:p>
        </w:tc>
        <w:tc>
          <w:tcPr>
            <w:tcW w:type="dxa" w:w="4320"/>
            <w:shd w:fill="D1E8F5"/>
          </w:tcPr>
          <w:p>
            <w:r>
              <w:rPr>
                <w:b/>
                <w:sz w:val="18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 PM-Pepsi-App/backend &amp;&amp; npm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รัน unit ทั้งหมด backend (99 ไฟล์)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 PM-Pepsi-App/backend &amp;&amp; npm run test:integration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Supertest admin API เท่านั้น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 PM-Pepsi-App/frontend &amp;&amp; npm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รัน unit ทั้งหมด frontend (54 ไฟล์)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 PM-Pepsi-App/frontend &amp;&amp; npm run test:qa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ชุด QA nav/shell แบบย่อ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npx vitest run path/to/file.test.ts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รันไฟล์เดียว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npx vitest watch path/to/file.test.ts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โหมด watch ขณะพัฒนา</w:t>
            </w:r>
          </w:p>
        </w:tc>
      </w:tr>
    </w:tbl>
    <w:p/>
    <w:p>
      <w:pPr>
        <w:pStyle w:val="Heading2"/>
      </w:pPr>
      <w:r>
        <w:t>7.2 เกณฑ์ผ่าน</w:t>
      </w:r>
    </w:p>
    <w:p>
      <w:pPr>
        <w:pStyle w:val="ListBullet"/>
      </w:pPr>
      <w:r>
        <w:t>ทุกเคสต้อง pass — exit code 0</w:t>
      </w:r>
    </w:p>
    <w:p>
      <w:pPr>
        <w:pStyle w:val="ListBullet"/>
      </w:pPr>
      <w:r>
        <w:t>ไม่มี test fail หรือ timeout</w:t>
      </w:r>
    </w:p>
    <w:p>
      <w:pPr>
        <w:pStyle w:val="ListBullet"/>
      </w:pPr>
      <w:r>
        <w:t>การ skip ต้องมีเหตุผล (เช่น OS-specific) และบันทึกใน release note</w:t>
      </w:r>
    </w:p>
    <w:p>
      <w:pPr>
        <w:pStyle w:val="ListBullet"/>
      </w:pPr>
      <w:r>
        <w:t>Regression: หลังแก้ bug ต้องมี test case ครอบคลุม (ถ้าเป็น logic ที่ unit test ได้)</w:t>
      </w:r>
    </w:p>
    <w:p>
      <w:pPr>
        <w:pStyle w:val="Heading2"/>
      </w:pPr>
      <w:r>
        <w:t>7.3 Checklist ก่อน merge / 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ลำดับ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คำสั่ง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ผ่าน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unit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backend &amp;&amp; npm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unit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npm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 API (ถ้าแก้ route)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test:integration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npm run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backend &amp;&amp; npm run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8. เอกสารอ้างอิง</w:t>
      </w:r>
    </w:p>
    <w:p>
      <w:pPr>
        <w:pStyle w:val="ListBullet"/>
      </w:pPr>
      <w:r>
        <w:t>docs/customer-requirements/STRESS-TEST-DETAILED-TH.docx — Stress Test (เอกสารคู่)</w:t>
      </w:r>
    </w:p>
    <w:p>
      <w:pPr>
        <w:pStyle w:val="ListBullet"/>
      </w:pPr>
      <w:r>
        <w:t>docs/customer-requirements/PRE-UAT-UI-PHASES.md — เกณฑ์ UI U4</w:t>
      </w:r>
    </w:p>
    <w:p>
      <w:pPr>
        <w:pStyle w:val="ListBullet"/>
      </w:pPr>
      <w:r>
        <w:t>docs/PRE-UAT-MASTER-PHASES.md — แผน UAT รวม</w:t>
      </w:r>
    </w:p>
    <w:p>
      <w:pPr>
        <w:pStyle w:val="ListBullet"/>
      </w:pPr>
      <w:r>
        <w:t>AGENTS.md — คำสั่ง dev ท้องถิ่น</w:t>
      </w:r>
    </w:p>
    <w:p>
      <w:pPr>
        <w:pStyle w:val="ListBullet"/>
      </w:pPr>
      <w:r>
        <w:t>from customer/tools/generate_unit_test_docx.py — สคริปต์สร้างเอกสารฉบับนี้</w:t>
      </w:r>
    </w:p>
    <w:p>
      <w:pPr>
        <w:pStyle w:val="ListBullet"/>
      </w:pPr>
      <w:r>
        <w:t>from customer/tools/generate_testing_docs.py — สร้างทั้ง 2 เอกสารพร้อมกัน</w:t>
      </w:r>
    </w:p>
    <w:p/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