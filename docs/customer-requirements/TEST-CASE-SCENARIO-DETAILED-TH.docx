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Pepsi App</w:t>
        <w:br/>
        <w:t>Test Case Scenario ฉบับละเอียด</w:t>
        <w:br/>
        <w:t>(Manual · UAT · Traceability)</w:t>
      </w:r>
    </w:p>
    <w:p>
      <w:pPr>
        <w:jc w:val="center"/>
      </w:pPr>
      <w:r>
        <w:rPr>
          <w:sz w:val="20"/>
        </w:rPr>
        <w:t>โครงการ: PM Dashboard &amp; Monitoring — Pepsi-Cola (Thailand)</w:t>
        <w:br/>
        <w:t>รหัสเอกสาร: PM-PEPSI-TCS-001</w:t>
        <w:br/>
        <w:t>วันที่: 2026-06-11 · เวอร์ชัน: 1.0</w:t>
        <w:br/>
        <w:t>จำนวน Test Case: 49 · E2E Scenario Chain: 4</w:t>
      </w: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Test Case Scenario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PM-PEPSI-TCS-001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คู่กับ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UAT-ROUND-3-TH · E2E-TEST · UNIT-TEST · DBRS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วัตถุประสงค์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คู่มือทดสอบทีม QA/UAT — ขั้นตอนและผลที่คาด</w:t>
            </w:r>
          </w:p>
        </w:tc>
      </w:tr>
    </w:tbl>
    <w:p/>
    <w:p>
      <w:r>
        <w:br w:type="page"/>
      </w:r>
    </w:p>
    <w:p>
      <w:pPr>
        <w:pStyle w:val="Heading1"/>
      </w:pPr>
      <w:r>
        <w:t>1. วิธีใช้เอกสาร</w:t>
      </w:r>
    </w:p>
    <w:p>
      <w:pPr>
        <w:pStyle w:val="ListBullet"/>
      </w:pPr>
      <w:r>
        <w:t>ใช้ร่วมกับ UAT-ROUND-3-TH.md — ชีต UAT เป็น checklist สรุป · เอกสารนี้เป็นรายละเอียดขั้นตอน</w:t>
      </w:r>
    </w:p>
    <w:p>
      <w:pPr>
        <w:pStyle w:val="ListBullet"/>
      </w:pPr>
      <w:r>
        <w:t>P0 = ต้องผ่านก่อน go-live · P1 = ควรผ่าน · P2 = ตาม scope/Telegram</w:t>
      </w:r>
    </w:p>
    <w:p>
      <w:pPr>
        <w:pStyle w:val="ListBullet"/>
      </w:pPr>
      <w:r>
        <w:t>กรอกผลทดสอบในแต่ละ TC: ผ่าน/ไม่ผ่าน/N/A + หมายเหตุ</w:t>
      </w:r>
    </w:p>
    <w:p>
      <w:pPr>
        <w:pStyle w:val="ListBullet"/>
      </w:pPr>
      <w:r>
        <w:t>E2E Scenario Chain (§3) — รันต่อเนื่องเป็น story ธุรกิจ</w:t>
      </w:r>
    </w:p>
    <w:p>
      <w:pPr>
        <w:pStyle w:val="ListBullet"/>
      </w:pPr>
      <w:r>
        <w:t>Automated cases อ้างอิง E2E-TEST-DETAILED-TH.docx</w:t>
      </w:r>
    </w:p>
    <w:p>
      <w:pPr>
        <w:pStyle w:val="Heading2"/>
      </w:pPr>
      <w:r>
        <w:t>1.1 ความสำคัญ (Priority)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ระดับ</w:t>
            </w:r>
          </w:p>
        </w:tc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ความหมาย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Blocker go-live — SAP · ปฏิทิน · confirm · RBAC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สำคัญ — PM manual · รายงาน · 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ตาม scope — Telegram · portal handoff · admin เสริม</w:t>
            </w:r>
          </w:p>
        </w:tc>
      </w:tr>
    </w:tbl>
    <w:p/>
    <w:p>
      <w:r>
        <w:br w:type="page"/>
      </w:r>
    </w:p>
    <w:p>
      <w:pPr>
        <w:pStyle w:val="Heading1"/>
      </w:pPr>
      <w:r>
        <w:t>2. สารบัญ Test Case (สรุป)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ชื่อ Scenario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34"/>
            <w:shd w:fill="7B3F00"/>
          </w:tcPr>
          <w:p>
            <w:r>
              <w:rPr>
                <w:b/>
                <w:color w:val="FFFFFF"/>
                <w:sz w:val="16"/>
              </w:rPr>
              <w:t>Trace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TC-AUTH-001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Login สำเร็จด้วย work center ที่มีสิทธิ์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 / Planner / 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UAT-A1 · BR-FR-AD01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TC-AUTH-002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Login ล้มเหลว — รหัสผ่านผิด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API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Security · api-smoke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TC-AUTH-003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ผู้ไม่ login เข้า /work-orders ถูก redirect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app-smoke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TC-AUTH-004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ช่างไม่เห็นเมนู 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 (W)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UAT-I8 · BR-FR-AD03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TC-AUTH-005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i18n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สลับภาษา EN/TH หลัง login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UAT-A1 · u4e-locale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TC-INT-001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Integration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Import IW37N ไฟล์ล่าสุด — preview แล้ว commit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/ 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UAT-A2 · BR-FR-A01 · P0-I6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TC-INT-002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Integration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Import ไฟล์ซ้ำ (SHA256 เดิม) — skip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Unit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BR-FR-B03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TC-INT-003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Integration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 IN preview + import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UAT-E4 · P0-I7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TC-INT-004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Integration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อัปโหลด IW37N นอกรอบ SAP 07:00/19:00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UAT-E1,E2 · BR-FR-A07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TC-INT-005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Integration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Export Confirm OUT หลัง QC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 / Foreman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UAT-A9 · BR-FR-B02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TC-CAL-001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หลัง import — ปฏิทินแสดง event WO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UAT-A2 · BR-FR-A03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TC-CAL-002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กรอง Z1/Z2/Z5 · ทีม · สถานะ — ข้อมูลไม่หาย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UAT-G7 · I1 regression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TC-CAL-003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ลากย้ายวันแผน (move plan)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BR-FR-A05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TC-CAL-004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งาน TECO/ปิดแล้ว — ห้าม move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UAT-C6 · I2 regression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TC-WO-001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Work Orders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ค้นหา WO และเปิด modal 3 แท็บ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TC-WO-002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Work Orders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Bulk ตั้งทีม A/B/EE/UT ทั้งหน้า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UAT-A6 · BR-FR-D04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TC-WO-003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Work Orders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แสดงป้าย ZB02/ZD02 ชัดเจน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BR-FR-D01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TC-PLN-001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จ่ายงานรายคน — ช่างเห็นบน plan-calendar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+ 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UAT-A4,A5 · TC-PLN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TC-PLN-002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จ่ายงาน batch หลายคนครั้งเดียว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UAT-A4 · BR-FR-D03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TC-PLN-003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Dialog แสดง Available hour ต่อช่าง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UAT-C4 · BR-FR-D05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TC-PLN-004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ทีม A/B แยกจากการจ่าย work center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UAT-C5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TC-CFM-001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อัปโหลดรูปหลัง PM เท่านั้น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UAT-A8 · BR-FR-E04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TC-CFM-002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Mass confirm ≤44 รายการ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Foreman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UAT-A7 · BR-FR-E01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TC-CFM-003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QC approve ก่อน export และ KPI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 / Foreman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UAT-A9 · BR-FR-E03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TC-CFM-004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 ยังไม่ QC — ไม่อยู่ใน export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UAT-D7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TC-CFM-005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หลัง confirm เห็นรูป/เวลาใน WO modal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I3 regression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TC-PM-001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กรอกกระแส 3 เฟส R/S/T — WO 4001565681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UAT-B2 · BR-FR-PM02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TC-PM-002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กราฟ trend กระแสอัปเดตหลังบันทึกตาราง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UAT-B3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TC-PM-003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Comments หน้า 2 ตรง WO modal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UAT-B5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TC-PM-004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Import/Export Excel ค่าวัด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UAT-B6 · BR-FR-PM04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TC-PM-005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Layout หน้า 1–2 เทียบกระดาษ SAP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+ 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UAT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UAT-B1 · BR-FR-PM05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TC-RPT-001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Eng Utilization รายสัปดาห์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/ HR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UAT-A10 · BR-FR-C02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TC-RPT-002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Engineering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Kiosk /board ไม่ต้อง login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UAT-A10 · BR-FR-C03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TC-RPT-003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KPI นับเฉพาะ QC approved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BR-FR-C05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TC-RPT-004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Activity Log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บันทึกการกระทำสำคัญ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BR-FR-E02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TC-ADM-001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จัดการ users + อัปโหลดรูปช่าง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UAT-H7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TC-ADM-002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Backup manual + ประวัติ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Runbook · BR-FR-AD02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TC-ADM-003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RBAC matrix แก้ permission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BR-FR-AD03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TC-ADM-004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 Security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Block IP หลัง brute-force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Security doc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TC-TG-001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 สร้างกลุ่ม + ทดสอบส่ง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UAT-F1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TC-TG-002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จ่ายงาน → ช่างได้ DM → รับทราบ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+ 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UAT-F3,F4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TC-TG-003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ปิดงานในแชท — รูปหลัง PM + comment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UAT-F5,F6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TC-PRT-001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Portal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Login → เลือกโมดูล PM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UAT-G1 · u4f-portal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TC-PRT-002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Portal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โมดูลยังไม่พร้อม — ไม่ crash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 / E2E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UAT-G2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TC-UI-001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UI Regression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ทุก route ไม่ crash / ไม่ console error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E2E Auto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U4 Gate · E2E doc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TC-UI-002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UI Regression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ไม่มีข้อความ (mock) บน production UI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P4 Gate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TC-UI-003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UI Regression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ปฏิทินไม่แสดงสรุป WO/Hrs ใต้ช่องวัน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UAT-G6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TC-REG-001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Regression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แก้ Task list แล้วไม่เด้งหน้าแรก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I4 regression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TC-REG-002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Regression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Factory FL 7151 — WO แสดงบนปฏิทิน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P0-I7</w:t>
            </w:r>
          </w:p>
        </w:tc>
      </w:tr>
    </w:tbl>
    <w:p/>
    <w:p>
      <w:r>
        <w:br w:type="page"/>
      </w:r>
    </w:p>
    <w:p>
      <w:pPr>
        <w:pStyle w:val="Heading1"/>
      </w:pPr>
      <w:r>
        <w:t>3. E2E Scenario Chains (Business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ชื่อ Flow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Test Cases ที่เชื่อม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234"/>
            <w:shd w:fill="548235"/>
          </w:tcPr>
          <w:p>
            <w:r>
              <w:rPr>
                <w:b/>
                <w:color w:val="FFFFFF"/>
                <w:sz w:val="16"/>
              </w:rPr>
              <w:t>UAT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SC-E2E-01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SAP → ปฏิทิน → จ่ายงาน → ปิดงาน → QC → Export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+ ช่าง + Foreman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TC-INT-001 → TC-CAL-001 → TC-PLN-001 → TC-CFM-001 → TC-CFM-003 → TC-INT-005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Flow ธุรกิจครบวงจร go-live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 A1–A10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SC-E2E-02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PM Manual กระดาษ → WO modal →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ช่าง + Planner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TC-PM-001 → TC-PM-003 → TC-RPT-002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ค่าวัด PM ปรากฏทุกจุด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 §B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SC-E2E-03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Telegram assign → ack → close → Confirmation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Planner + ช่าง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TC-TG-002 → TC-TG-003 → TC-CFM-003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ถ้า scope Telegram รวม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UAT §F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SC-E2E-04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Portal → PM app → Admin backup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TC-PRT-001 → TC-ADM-002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ส่งมอบ IT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P6/P7</w:t>
            </w:r>
          </w:p>
        </w:tc>
      </w:tr>
    </w:tbl>
    <w:p/>
    <w:p>
      <w:r>
        <w:br w:type="page"/>
      </w:r>
    </w:p>
    <w:p>
      <w:pPr>
        <w:pStyle w:val="Heading1"/>
      </w:pPr>
      <w:r>
        <w:t>4. รายละเอียด Test Case ตามโมดูล</w:t>
      </w:r>
    </w:p>
    <w:p>
      <w:pPr>
        <w:pStyle w:val="Heading2"/>
      </w:pPr>
      <w:r>
        <w:t>Authentication</w:t>
      </w:r>
    </w:p>
    <w:p>
      <w:pPr>
        <w:pStyle w:val="Heading3"/>
      </w:pPr>
      <w:r>
        <w:t>TC-AUTH-001 — Login สำเร็จด้วย work center ที่มีสิทธิ์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TC-AUTH-001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/ Planner / 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UAT-A1 · BR-FR-AD01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มีบัญชีใน tbworkcenter · backend + DB พร้อม</w:t>
      </w:r>
    </w:p>
    <w:p>
      <w:r>
        <w:t>Test Steps:</w:t>
      </w:r>
    </w:p>
    <w:p>
      <w:pPr>
        <w:pStyle w:val="ListNumber"/>
      </w:pPr>
      <w:r>
        <w:t>1) เปิด /login</w:t>
      </w:r>
    </w:p>
    <w:p>
      <w:pPr>
        <w:pStyle w:val="ListNumber"/>
      </w:pPr>
      <w:r>
        <w:t>2) กรอก username/password</w:t>
      </w:r>
    </w:p>
    <w:p>
      <w:pPr>
        <w:pStyle w:val="ListNumber"/>
      </w:pPr>
      <w:r>
        <w:t>3) กด Login</w:t>
      </w:r>
    </w:p>
    <w:p>
      <w:r>
        <w:t>Expected Results:</w:t>
      </w:r>
    </w:p>
    <w:p>
      <w:r>
        <w:t>เข้า Dashboard หรือ /portal · ไม่มี error · session cookie ตั้งค่า</w:t>
      </w:r>
    </w:p>
    <w:p/>
    <w:p>
      <w:pPr>
        <w:pStyle w:val="Heading3"/>
      </w:pPr>
      <w:r>
        <w:t>TC-AUTH-002 — Login ล้มเหลว — รหัสผ่านผิด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TC-AUTH-002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Guest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API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Security · api-smoke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กรอก password ผิด</w:t>
      </w:r>
    </w:p>
    <w:p>
      <w:pPr>
        <w:pStyle w:val="ListNumber"/>
      </w:pPr>
      <w:r>
        <w:t>2) กด Login</w:t>
      </w:r>
    </w:p>
    <w:p>
      <w:r>
        <w:t>Expected Results:</w:t>
      </w:r>
    </w:p>
    <w:p>
      <w:r>
        <w:t>แสดงข้อความ error · ไม่เข้าระบบ · audit failed login (ถ้ามี)</w:t>
      </w:r>
    </w:p>
    <w:p/>
    <w:p>
      <w:pPr>
        <w:pStyle w:val="Heading3"/>
      </w:pPr>
      <w:r>
        <w:t>TC-AUTH-003 — ผู้ไม่ login เข้า /work-orders ถูก redirect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TC-AUTH-003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Guest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app-smoke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เปิด /work-orders โดยไม่ login</w:t>
      </w:r>
    </w:p>
    <w:p>
      <w:r>
        <w:t>Expected Results:</w:t>
      </w:r>
    </w:p>
    <w:p>
      <w:r>
        <w:t>redirect ไป /login</w:t>
      </w:r>
    </w:p>
    <w:p/>
    <w:p>
      <w:pPr>
        <w:pStyle w:val="Heading2"/>
      </w:pPr>
      <w:r>
        <w:t>Integration SAP</w:t>
      </w:r>
    </w:p>
    <w:p>
      <w:pPr>
        <w:pStyle w:val="Heading3"/>
      </w:pPr>
      <w:r>
        <w:t>TC-INT-001 — Import IW37N ไฟล์ล่าสุด — preview แล้ว 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/ 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UAT-A2 · BR-FR-A01 · P0-I6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มีไฟล์ IW37N .xlsx จาก SAP · migration ครบ</w:t>
      </w:r>
    </w:p>
    <w:p>
      <w:r>
        <w:t>Test Steps:</w:t>
      </w:r>
    </w:p>
    <w:p>
      <w:pPr>
        <w:pStyle w:val="ListNumber"/>
      </w:pPr>
      <w:r>
        <w:t>1) เปิด /integration หรือ /iw37n</w:t>
      </w:r>
    </w:p>
    <w:p>
      <w:pPr>
        <w:pStyle w:val="ListNumber"/>
      </w:pPr>
      <w:r>
        <w:t>2) อัปโหลดไฟล์</w:t>
      </w:r>
    </w:p>
    <w:p>
      <w:pPr>
        <w:pStyle w:val="ListNumber"/>
      </w:pPr>
      <w:r>
        <w:t>3) ดู preview OK/error</w:t>
      </w:r>
    </w:p>
    <w:p>
      <w:pPr>
        <w:pStyle w:val="ListNumber"/>
      </w:pPr>
      <w:r>
        <w:t>4) Confirm import</w:t>
      </w:r>
    </w:p>
    <w:p>
      <w:r>
        <w:t>Expected Results:</w:t>
      </w:r>
    </w:p>
    <w:p>
      <w:r>
        <w:t>inserted &gt; 0 · แสดง batch id · ไม่ skipped ทั้งก้อน</w:t>
      </w:r>
    </w:p>
    <w:p/>
    <w:p>
      <w:pPr>
        <w:pStyle w:val="Heading3"/>
      </w:pPr>
      <w:r>
        <w:t>TC-INT-002 — Import ไฟล์ซ้ำ (SHA256 เดิม) — skip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Unit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BR-FR-B03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เคย import ไฟล์เดิมแล้ว</w:t>
      </w:r>
    </w:p>
    <w:p>
      <w:r>
        <w:t>Test Steps:</w:t>
      </w:r>
    </w:p>
    <w:p>
      <w:pPr>
        <w:pStyle w:val="ListNumber"/>
      </w:pPr>
      <w:r>
        <w:t>1) อัปโหลดไฟล์เดิมซ้ำ</w:t>
      </w:r>
    </w:p>
    <w:p>
      <w:r>
        <w:t>Expected Results:</w:t>
      </w:r>
    </w:p>
    <w:p>
      <w:r>
        <w:t>ระบบแจ้ง duplicate/skip · ไม่ทำข้อมูลซ้ำ</w:t>
      </w:r>
    </w:p>
    <w:p/>
    <w:p>
      <w:pPr>
        <w:pStyle w:val="Heading3"/>
      </w:pPr>
      <w:r>
        <w:t>TC-INT-003 — Confirm IN preview +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UAT-E4 · P0-I7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มีไฟล์ Confirm IN คู่ batch ZB02</w:t>
      </w:r>
    </w:p>
    <w:p>
      <w:r>
        <w:t>Test Steps:</w:t>
      </w:r>
    </w:p>
    <w:p>
      <w:pPr>
        <w:pStyle w:val="ListNumber"/>
      </w:pPr>
      <w:r>
        <w:t>1) /integration แท็บ Confirm IN</w:t>
      </w:r>
    </w:p>
    <w:p>
      <w:pPr>
        <w:pStyle w:val="ListNumber"/>
      </w:pPr>
      <w:r>
        <w:t>2) Preview</w:t>
      </w:r>
    </w:p>
    <w:p>
      <w:pPr>
        <w:pStyle w:val="ListNumber"/>
      </w:pPr>
      <w:r>
        <w:t>3) Import</w:t>
      </w:r>
    </w:p>
    <w:p>
      <w:r>
        <w:t>Expected Results:</w:t>
      </w:r>
    </w:p>
    <w:p>
      <w:r>
        <w:t>inserted &gt; 0 · ข้อมูลผูก WO</w:t>
      </w:r>
    </w:p>
    <w:p/>
    <w:p>
      <w:pPr>
        <w:pStyle w:val="Heading3"/>
      </w:pPr>
      <w:r>
        <w:t>TC-INT-004 — อัปโหลด IW37N นอกรอบ SAP 07:00/19:00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UAT-E1,E2 · BR-FR-A07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อัปโหลด manual นอกรอบ</w:t>
      </w:r>
    </w:p>
    <w:p>
      <w:pPr>
        <w:pStyle w:val="ListNumber"/>
      </w:pPr>
      <w:r>
        <w:t>2) ตรวจ job log</w:t>
      </w:r>
    </w:p>
    <w:p>
      <w:r>
        <w:t>Expected Results:</w:t>
      </w:r>
    </w:p>
    <w:p>
      <w:r>
        <w:t>สำเร็จ · แบนเนอร์อธิบายรอบ SAP vs เวลาทำงานช่าง</w:t>
      </w:r>
    </w:p>
    <w:p/>
    <w:p>
      <w:pPr>
        <w:pStyle w:val="Heading3"/>
      </w:pPr>
      <w:r>
        <w:t>TC-INT-005 — Export Confirm OUT หลัง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SAP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/ Foreman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UAT-A9 · BR-FR-B02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ที่ QC approved</w:t>
      </w:r>
    </w:p>
    <w:p>
      <w:r>
        <w:t>Test Steps:</w:t>
      </w:r>
    </w:p>
    <w:p>
      <w:pPr>
        <w:pStyle w:val="ListNumber"/>
      </w:pPr>
      <w:r>
        <w:t>1) /confirmation</w:t>
      </w:r>
    </w:p>
    <w:p>
      <w:pPr>
        <w:pStyle w:val="ListNumber"/>
      </w:pPr>
      <w:r>
        <w:t>2) Export CSV/XLSX</w:t>
      </w:r>
    </w:p>
    <w:p>
      <w:r>
        <w:t>Expected Results:</w:t>
      </w:r>
    </w:p>
    <w:p>
      <w:r>
        <w:t>ไฟล์เปิด Excel · คอลัมน์ตรง SAP · เฉพาะ approved</w:t>
      </w:r>
    </w:p>
    <w:p/>
    <w:p>
      <w:pPr>
        <w:pStyle w:val="Heading2"/>
      </w:pPr>
      <w:r>
        <w:t>Calendar</w:t>
      </w:r>
    </w:p>
    <w:p>
      <w:pPr>
        <w:pStyle w:val="Heading3"/>
      </w:pPr>
      <w:r>
        <w:t>TC-CAL-001 — หลัง import — ปฏิทินแสดง event 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TC-CAL-001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UAT-A2 · BR-FR-A03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Import IW37N สำเร็จ</w:t>
      </w:r>
    </w:p>
    <w:p>
      <w:r>
        <w:t>Test Steps:</w:t>
      </w:r>
    </w:p>
    <w:p>
      <w:pPr>
        <w:pStyle w:val="ListNumber"/>
      </w:pPr>
      <w:r>
        <w:t>1) เปิด /calendar</w:t>
      </w:r>
    </w:p>
    <w:p>
      <w:pPr>
        <w:pStyle w:val="ListNumber"/>
      </w:pPr>
      <w:r>
        <w:t>2) เลือกปี/เดือนตรง bscstart</w:t>
      </w:r>
    </w:p>
    <w:p>
      <w:r>
        <w:t>Expected Results:</w:t>
      </w:r>
    </w:p>
    <w:p>
      <w:r>
        <w:t>มี event บนปฏิทิน · คลิกดูรายละเอียดได้</w:t>
      </w:r>
    </w:p>
    <w:p/>
    <w:p>
      <w:pPr>
        <w:pStyle w:val="Heading3"/>
      </w:pPr>
      <w:r>
        <w:t>TC-CAL-002 — กรอง Z1/Z2/Z5 · ทีม · สถานะ — ข้อมูลไม่หาย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TC-CAL-002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UAT-G7 · I1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หลายประเภท</w:t>
      </w:r>
    </w:p>
    <w:p>
      <w:r>
        <w:t>Test Steps:</w:t>
      </w:r>
    </w:p>
    <w:p>
      <w:pPr>
        <w:pStyle w:val="ListNumber"/>
      </w:pPr>
      <w:r>
        <w:t>1) ตั้ง filter หลายค่า</w:t>
      </w:r>
    </w:p>
    <w:p>
      <w:pPr>
        <w:pStyle w:val="ListNumber"/>
      </w:pPr>
      <w:r>
        <w:t>2) ล้าง filter</w:t>
      </w:r>
    </w:p>
    <w:p>
      <w:r>
        <w:t>Expected Results:</w:t>
      </w:r>
    </w:p>
    <w:p>
      <w:r>
        <w:t>จำนวน event สอดคล้อง · ไม่หายทั้งก้อนเมื่อ filter</w:t>
      </w:r>
    </w:p>
    <w:p/>
    <w:p>
      <w:pPr>
        <w:pStyle w:val="Heading3"/>
      </w:pPr>
      <w:r>
        <w:t>TC-CAL-003 — ลากย้ายวันแผน (move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TC-CAL-003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BR-FR-A05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สถานะ REL · มีสิทธิ calendar write</w:t>
      </w:r>
    </w:p>
    <w:p>
      <w:r>
        <w:t>Test Steps:</w:t>
      </w:r>
    </w:p>
    <w:p>
      <w:pPr>
        <w:pStyle w:val="ListNumber"/>
      </w:pPr>
      <w:r>
        <w:t>1) ลาก event ไปวันอื่น</w:t>
      </w:r>
    </w:p>
    <w:p>
      <w:pPr>
        <w:pStyle w:val="ListNumber"/>
      </w:pPr>
      <w:r>
        <w:t>2) Reload</w:t>
      </w:r>
    </w:p>
    <w:p>
      <w:r>
        <w:t>Expected Results:</w:t>
      </w:r>
    </w:p>
    <w:p>
      <w:r>
        <w:t>วันแผนเปลี่ยน · tbmoveplan อัปเดต</w:t>
      </w:r>
    </w:p>
    <w:p/>
    <w:p>
      <w:pPr>
        <w:pStyle w:val="Heading3"/>
      </w:pPr>
      <w:r>
        <w:t>TC-CAL-004 — งาน TECO/ปิดแล้ว — ห้าม 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TC-CAL-004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Calendar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UAT-C6 · I2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สถานะปิด/TECO</w:t>
      </w:r>
    </w:p>
    <w:p>
      <w:r>
        <w:t>Test Steps:</w:t>
      </w:r>
    </w:p>
    <w:p>
      <w:pPr>
        <w:pStyle w:val="ListNumber"/>
      </w:pPr>
      <w:r>
        <w:t>1) พยายามลาก event</w:t>
      </w:r>
    </w:p>
    <w:p>
      <w:r>
        <w:t>Expected Results:</w:t>
      </w:r>
    </w:p>
    <w:p>
      <w:r>
        <w:t>ลากไม่ได้หรือ API 409 · แผนไม่เปลี่ยน</w:t>
      </w:r>
    </w:p>
    <w:p/>
    <w:p>
      <w:pPr>
        <w:pStyle w:val="Heading2"/>
      </w:pPr>
      <w:r>
        <w:t>Work Orders</w:t>
      </w:r>
    </w:p>
    <w:p>
      <w:pPr>
        <w:pStyle w:val="Heading3"/>
      </w:pPr>
      <w:r>
        <w:t>TC-WO-001 — ค้นหา WO และเปิด modal 3 แท็บ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TC-WO-001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Orders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ใน DB</w:t>
      </w:r>
    </w:p>
    <w:p>
      <w:r>
        <w:t>Test Steps:</w:t>
      </w:r>
    </w:p>
    <w:p>
      <w:pPr>
        <w:pStyle w:val="ListNumber"/>
      </w:pPr>
      <w:r>
        <w:t>1) /work-orders ค้นหาเลข WO</w:t>
      </w:r>
    </w:p>
    <w:p>
      <w:pPr>
        <w:pStyle w:val="ListNumber"/>
      </w:pPr>
      <w:r>
        <w:t>2) เปิด modal</w:t>
      </w:r>
    </w:p>
    <w:p>
      <w:pPr>
        <w:pStyle w:val="ListNumber"/>
      </w:pPr>
      <w:r>
        <w:t>3) สลับ Task / Planning / Close</w:t>
      </w:r>
    </w:p>
    <w:p>
      <w:r>
        <w:t>Expected Results:</w:t>
      </w:r>
    </w:p>
    <w:p>
      <w:r>
        <w:t>แท็บครบ · ข้อมูลโหลด · ไม่ crash</w:t>
      </w:r>
    </w:p>
    <w:p/>
    <w:p>
      <w:pPr>
        <w:pStyle w:val="Heading3"/>
      </w:pPr>
      <w:r>
        <w:t>TC-WO-002 — Bulk ตั้งทีม A/B/EE/UT ทั้งหน้า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TC-WO-002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Orders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UAT-A6 · BR-FR-D04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มีหลาย WO ในตาราง</w:t>
      </w:r>
    </w:p>
    <w:p>
      <w:r>
        <w:t>Test Steps:</w:t>
      </w:r>
    </w:p>
    <w:p>
      <w:pPr>
        <w:pStyle w:val="ListNumber"/>
      </w:pPr>
      <w:r>
        <w:t>1) เลือกหลายแถว</w:t>
      </w:r>
    </w:p>
    <w:p>
      <w:pPr>
        <w:pStyle w:val="ListNumber"/>
      </w:pPr>
      <w:r>
        <w:t>2) ตั้งทีม batch</w:t>
      </w:r>
    </w:p>
    <w:p>
      <w:pPr>
        <w:pStyle w:val="ListNumber"/>
      </w:pPr>
      <w:r>
        <w:t>3) Save</w:t>
      </w:r>
    </w:p>
    <w:p>
      <w:r>
        <w:t>Expected Results:</w:t>
      </w:r>
    </w:p>
    <w:p>
      <w:r>
        <w:t>ทีมอัปเดตทุกแถว · toast สรุป</w:t>
      </w:r>
    </w:p>
    <w:p/>
    <w:p>
      <w:pPr>
        <w:pStyle w:val="Heading3"/>
      </w:pPr>
      <w:r>
        <w:t>TC-WO-003 — แสดงป้าย ZB02/ZD02 ชัดเจน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TC-WO-003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 Orders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BR-FR-D01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ZB02</w:t>
      </w:r>
    </w:p>
    <w:p>
      <w:r>
        <w:t>Test Steps:</w:t>
      </w:r>
    </w:p>
    <w:p>
      <w:pPr>
        <w:pStyle w:val="ListNumber"/>
      </w:pPr>
      <w:r>
        <w:t>1) ดูคอลัมน์/ป้าย wktype</w:t>
      </w:r>
    </w:p>
    <w:p>
      <w:r>
        <w:t>Expected Results:</w:t>
      </w:r>
    </w:p>
    <w:p>
      <w:r>
        <w:t>แสดง ZB02 · ZD02 ตาม mapping</w:t>
      </w:r>
    </w:p>
    <w:p/>
    <w:p>
      <w:pPr>
        <w:pStyle w:val="Heading2"/>
      </w:pPr>
      <w:r>
        <w:t>Planning</w:t>
      </w:r>
    </w:p>
    <w:p>
      <w:pPr>
        <w:pStyle w:val="Heading3"/>
      </w:pPr>
      <w:r>
        <w:t>TC-PLN-001 — จ่ายงานรายคน — ช่างเห็นบน plan-calendar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TC-PLN-001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+ 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UAT-A4,A5 · TC-PLN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migration 038,098 · WO มี bscstart</w:t>
      </w:r>
    </w:p>
    <w:p>
      <w:r>
        <w:t>Test Steps:</w:t>
      </w:r>
    </w:p>
    <w:p>
      <w:pPr>
        <w:pStyle w:val="ListNumber"/>
      </w:pPr>
      <w:r>
        <w:t>1) Planner จ่ายงาน Manual ที่ /planning</w:t>
      </w:r>
    </w:p>
    <w:p>
      <w:pPr>
        <w:pStyle w:val="ListNumber"/>
      </w:pPr>
      <w:r>
        <w:t>2) ช่าง login ดู /plan-calendar (เดือนถูก)</w:t>
      </w:r>
    </w:p>
    <w:p>
      <w:r>
        <w:t>Expected Results:</w:t>
      </w:r>
    </w:p>
    <w:p>
      <w:r>
        <w:t>ช่างเห็น WO ที่จ่าย</w:t>
      </w:r>
    </w:p>
    <w:p/>
    <w:p>
      <w:pPr>
        <w:pStyle w:val="Heading3"/>
      </w:pPr>
      <w:r>
        <w:t>TC-PLN-002 — จ่ายงาน batch หลายคนครั้งเดียว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TC-PLN-002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UAT-A4 · BR-FR-D03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เปิดอยู่</w:t>
      </w:r>
    </w:p>
    <w:p>
      <w:r>
        <w:t>Test Steps:</w:t>
      </w:r>
    </w:p>
    <w:p>
      <w:pPr>
        <w:pStyle w:val="ListNumber"/>
      </w:pPr>
      <w:r>
        <w:t>1) เปิด dialog จ่ายงาน</w:t>
      </w:r>
    </w:p>
    <w:p>
      <w:pPr>
        <w:pStyle w:val="ListNumber"/>
      </w:pPr>
      <w:r>
        <w:t>2) ติ๊กหลายช่าง</w:t>
      </w:r>
    </w:p>
    <w:p>
      <w:pPr>
        <w:pStyle w:val="ListNumber"/>
      </w:pPr>
      <w:r>
        <w:t>3) เพิ่ม Assignee (N)</w:t>
      </w:r>
    </w:p>
    <w:p>
      <w:r>
        <w:t>Expected Results:</w:t>
      </w:r>
    </w:p>
    <w:p>
      <w:r>
        <w:t>ทุกคนใน tbplangingwork · dialog ไม่ปิดทันที</w:t>
      </w:r>
    </w:p>
    <w:p/>
    <w:p>
      <w:pPr>
        <w:pStyle w:val="Heading3"/>
      </w:pPr>
      <w:r>
        <w:t>TC-PLN-003 — Dialog แสดง Available hour ต่อช่าง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TC-PLN-003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UAT-C4 · BR-FR-D05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manhour HR data</w:t>
      </w:r>
    </w:p>
    <w:p>
      <w:r>
        <w:t>Test Steps:</w:t>
      </w:r>
    </w:p>
    <w:p>
      <w:pPr>
        <w:pStyle w:val="ListNumber"/>
      </w:pPr>
      <w:r>
        <w:t>1) เปิด dialog จ่ายงาน</w:t>
      </w:r>
    </w:p>
    <w:p>
      <w:pPr>
        <w:pStyle w:val="ListNumber"/>
      </w:pPr>
      <w:r>
        <w:t>2) ดูคอลัมน์ Available hour</w:t>
      </w:r>
    </w:p>
    <w:p>
      <w:r>
        <w:t>Expected Results:</w:t>
      </w:r>
    </w:p>
    <w:p>
      <w:r>
        <w:t>แสดงชม.คงเหลือหลังหัก assigned</w:t>
      </w:r>
    </w:p>
    <w:p/>
    <w:p>
      <w:pPr>
        <w:pStyle w:val="Heading3"/>
      </w:pPr>
      <w:r>
        <w:t>TC-PLN-004 — ทีม A/B แยกจากการจ่าย work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TC-PLN-004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UAT-C5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ตั้งทีม A ที่ /work-orders</w:t>
      </w:r>
    </w:p>
    <w:p>
      <w:pPr>
        <w:pStyle w:val="ListNumber"/>
      </w:pPr>
      <w:r>
        <w:t>2) จ่ายช่างที่ /planning</w:t>
      </w:r>
    </w:p>
    <w:p>
      <w:r>
        <w:t>Expected Results:</w:t>
      </w:r>
    </w:p>
    <w:p>
      <w:r>
        <w:t>ทีมกับ assignee แสดงถูกต้อง ไม่สับสน</w:t>
      </w:r>
    </w:p>
    <w:p/>
    <w:p>
      <w:pPr>
        <w:pStyle w:val="Heading2"/>
      </w:pPr>
      <w:r>
        <w:t>Confirmation</w:t>
      </w:r>
    </w:p>
    <w:p>
      <w:pPr>
        <w:pStyle w:val="Heading3"/>
      </w:pPr>
      <w:r>
        <w:t>TC-CFM-001 — อัปโหลดรูปหลัง PM เท่านั้น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UAT-A8 · BR-FR-E04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เปิด confirm · มีสิทธิ confirmation.write</w:t>
      </w:r>
    </w:p>
    <w:p>
      <w:r>
        <w:t>Test Steps:</w:t>
      </w:r>
    </w:p>
    <w:p>
      <w:pPr>
        <w:pStyle w:val="ListNumber"/>
      </w:pPr>
      <w:r>
        <w:t>1) WO modal แท็บ Close</w:t>
      </w:r>
    </w:p>
    <w:p>
      <w:pPr>
        <w:pStyle w:val="ListNumber"/>
      </w:pPr>
      <w:r>
        <w:t>2) อัปโหลดรูปหลัง PM</w:t>
      </w:r>
    </w:p>
    <w:p>
      <w:pPr>
        <w:pStyle w:val="ListNumber"/>
      </w:pPr>
      <w:r>
        <w:t>3) ไม่มีตัวเลือก Before</w:t>
      </w:r>
    </w:p>
    <w:p>
      <w:r>
        <w:t>Expected Results:</w:t>
      </w:r>
    </w:p>
    <w:p>
      <w:r>
        <w:t>รูปบันทึกใน DB · แสดงหลัง reload</w:t>
      </w:r>
    </w:p>
    <w:p/>
    <w:p>
      <w:pPr>
        <w:pStyle w:val="Heading3"/>
      </w:pPr>
      <w:r>
        <w:t>TC-CFM-002 — Mass confirm ≤44 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Foreman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UAT-A7 · BR-FR-E01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พร้อม confirm</w:t>
      </w:r>
    </w:p>
    <w:p>
      <w:r>
        <w:t>Test Steps:</w:t>
      </w:r>
    </w:p>
    <w:p>
      <w:pPr>
        <w:pStyle w:val="ListNumber"/>
      </w:pPr>
      <w:r>
        <w:t>1) /personnel/confirm เลือก ≤44</w:t>
      </w:r>
    </w:p>
    <w:p>
      <w:pPr>
        <w:pStyle w:val="ListNumber"/>
      </w:pPr>
      <w:r>
        <w:t>2) Mass confirm</w:t>
      </w:r>
    </w:p>
    <w:p>
      <w:r>
        <w:t>Expected Results:</w:t>
      </w:r>
    </w:p>
    <w:p>
      <w:r>
        <w:t>สำเร็จ · toast เดียว · ถ้า &gt;44 reject</w:t>
      </w:r>
    </w:p>
    <w:p/>
    <w:p>
      <w:pPr>
        <w:pStyle w:val="Heading3"/>
      </w:pPr>
      <w:r>
        <w:t>TC-CFM-003 — QC approve ก่อน export และ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/ Foreman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UAT-A9 · BR-FR-E03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รอ QC</w:t>
      </w:r>
    </w:p>
    <w:p>
      <w:r>
        <w:t>Test Steps:</w:t>
      </w:r>
    </w:p>
    <w:p>
      <w:pPr>
        <w:pStyle w:val="ListNumber"/>
      </w:pPr>
      <w:r>
        <w:t>1) /confirmation แท็บรอ QC</w:t>
      </w:r>
    </w:p>
    <w:p>
      <w:pPr>
        <w:pStyle w:val="ListNumber"/>
      </w:pPr>
      <w:r>
        <w:t>2) Approve</w:t>
      </w:r>
    </w:p>
    <w:p>
      <w:pPr>
        <w:pStyle w:val="ListNumber"/>
      </w:pPr>
      <w:r>
        <w:t>3) ตรวจ Dashboard KPI</w:t>
      </w:r>
    </w:p>
    <w:p>
      <w:r>
        <w:t>Expected Results:</w:t>
      </w:r>
    </w:p>
    <w:p>
      <w:r>
        <w:t>สถานะ approved · export มีแถว · KPI นับ</w:t>
      </w:r>
    </w:p>
    <w:p/>
    <w:p>
      <w:pPr>
        <w:pStyle w:val="Heading3"/>
      </w:pPr>
      <w:r>
        <w:t>TC-CFM-004 — WO ยังไม่ QC — ไม่อยู่ใน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UAT-D7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WO confirm แต่ยัง pending QC</w:t>
      </w:r>
    </w:p>
    <w:p>
      <w:r>
        <w:t>Test Steps:</w:t>
      </w:r>
    </w:p>
    <w:p>
      <w:pPr>
        <w:pStyle w:val="ListNumber"/>
      </w:pPr>
      <w:r>
        <w:t>1) Export Confirm OUT</w:t>
      </w:r>
    </w:p>
    <w:p>
      <w:r>
        <w:t>Expected Results:</w:t>
      </w:r>
    </w:p>
    <w:p>
      <w:r>
        <w:t>แถว WO นั้นไม่อยู่ในไฟล์</w:t>
      </w:r>
    </w:p>
    <w:p/>
    <w:p>
      <w:pPr>
        <w:pStyle w:val="Heading3"/>
      </w:pPr>
      <w:r>
        <w:t>TC-CFM-005 — หลัง confirm เห็นรูป/เวลาใน WO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I3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ปิดงานแล้ว</w:t>
      </w:r>
    </w:p>
    <w:p>
      <w:r>
        <w:t>Test Steps:</w:t>
      </w:r>
    </w:p>
    <w:p>
      <w:pPr>
        <w:pStyle w:val="ListNumber"/>
      </w:pPr>
      <w:r>
        <w:t>1) เปิด WO modal แท็บ Close</w:t>
      </w:r>
    </w:p>
    <w:p>
      <w:r>
        <w:t>Expected Results:</w:t>
      </w:r>
    </w:p>
    <w:p>
      <w:r>
        <w:t>แสดงรูป · เวลา · comment</w:t>
      </w:r>
    </w:p>
    <w:p/>
    <w:p>
      <w:pPr>
        <w:pStyle w:val="Heading2"/>
      </w:pPr>
      <w:r>
        <w:t>PM Manual</w:t>
      </w:r>
    </w:p>
    <w:p>
      <w:pPr>
        <w:pStyle w:val="Heading3"/>
      </w:pPr>
      <w:r>
        <w:t>TC-PM-001 — กรอกกระแส 3 เฟส R/S/T — WO 4001565681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TC-PM-001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UAT-B2 · BR-FR-PM02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4001565681 ในระบบ · confirmation.write</w:t>
      </w:r>
    </w:p>
    <w:p>
      <w:r>
        <w:t>Test Steps:</w:t>
      </w:r>
    </w:p>
    <w:p>
      <w:pPr>
        <w:pStyle w:val="ListNumber"/>
      </w:pPr>
      <w:r>
        <w:t>1) /pm-vibration เลือก WO</w:t>
      </w:r>
    </w:p>
    <w:p>
      <w:pPr>
        <w:pStyle w:val="ListNumber"/>
      </w:pPr>
      <w:r>
        <w:t>2) กรอก R/S/T 3 จุด</w:t>
      </w:r>
    </w:p>
    <w:p>
      <w:pPr>
        <w:pStyle w:val="ListNumber"/>
      </w:pPr>
      <w:r>
        <w:t>3) บันทึก</w:t>
      </w:r>
    </w:p>
    <w:p>
      <w:pPr>
        <w:pStyle w:val="ListNumber"/>
      </w:pPr>
      <w:r>
        <w:t>4) Reload</w:t>
      </w:r>
    </w:p>
    <w:p>
      <w:r>
        <w:t>Expected Results:</w:t>
      </w:r>
    </w:p>
    <w:p>
      <w:r>
        <w:t>ค่าคงอยู่ · WO modal Task แสดงตรงกัน</w:t>
      </w:r>
    </w:p>
    <w:p/>
    <w:p>
      <w:pPr>
        <w:pStyle w:val="Heading3"/>
      </w:pPr>
      <w:r>
        <w:t>TC-PM-002 — กราฟ trend กระแสอัปเดตหลังบันทึกตาราง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TC-PM-002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UAT-B3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เลือกแล้ว</w:t>
      </w:r>
    </w:p>
    <w:p>
      <w:r>
        <w:t>Test Steps:</w:t>
      </w:r>
    </w:p>
    <w:p>
      <w:pPr>
        <w:pStyle w:val="ListNumber"/>
      </w:pPr>
      <w:r>
        <w:t>1) เพิ่มแถว Time+R/S/T</w:t>
      </w:r>
    </w:p>
    <w:p>
      <w:pPr>
        <w:pStyle w:val="ListNumber"/>
      </w:pPr>
      <w:r>
        <w:t>2) บันทึก</w:t>
      </w:r>
    </w:p>
    <w:p>
      <w:r>
        <w:t>Expected Results:</w:t>
      </w:r>
    </w:p>
    <w:p>
      <w:r>
        <w:t>กราฟ 3 สีเปลี่ยน</w:t>
      </w:r>
    </w:p>
    <w:p/>
    <w:p>
      <w:pPr>
        <w:pStyle w:val="Heading3"/>
      </w:pPr>
      <w:r>
        <w:t>TC-PM-003 — Comments หน้า 2 ตรง WO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TC-PM-003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UAT-B5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กรอก Comments หน้า 2</w:t>
      </w:r>
    </w:p>
    <w:p>
      <w:pPr>
        <w:pStyle w:val="ListNumber"/>
      </w:pPr>
      <w:r>
        <w:t>2) บันทึก</w:t>
      </w:r>
    </w:p>
    <w:p>
      <w:pPr>
        <w:pStyle w:val="ListNumber"/>
      </w:pPr>
      <w:r>
        <w:t>3) เปิด WO modal Task</w:t>
      </w:r>
    </w:p>
    <w:p>
      <w:r>
        <w:t>Expected Results:</w:t>
      </w:r>
    </w:p>
    <w:p>
      <w:r>
        <w:t>ข้อความเดียวกัน</w:t>
      </w:r>
    </w:p>
    <w:p/>
    <w:p>
      <w:pPr>
        <w:pStyle w:val="Heading3"/>
      </w:pPr>
      <w:r>
        <w:t>TC-PM-004 — Import/Export Excel ค่าวัด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TC-PM-004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UAT-B6 · BR-FR-PM04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template PM</w:t>
      </w:r>
    </w:p>
    <w:p>
      <w:r>
        <w:t>Test Steps:</w:t>
      </w:r>
    </w:p>
    <w:p>
      <w:pPr>
        <w:pStyle w:val="ListNumber"/>
      </w:pPr>
      <w:r>
        <w:t>1) Download template</w:t>
      </w:r>
    </w:p>
    <w:p>
      <w:pPr>
        <w:pStyle w:val="ListNumber"/>
      </w:pPr>
      <w:r>
        <w:t>2) กรอก · upload</w:t>
      </w:r>
    </w:p>
    <w:p>
      <w:pPr>
        <w:pStyle w:val="ListNumber"/>
      </w:pPr>
      <w:r>
        <w:t>3) Export xlsx</w:t>
      </w:r>
    </w:p>
    <w:p>
      <w:r>
        <w:t>Expected Results:</w:t>
      </w:r>
    </w:p>
    <w:p>
      <w:r>
        <w:t>ค่าใน WO · กราฟแสดง</w:t>
      </w:r>
    </w:p>
    <w:p/>
    <w:p>
      <w:pPr>
        <w:pStyle w:val="Heading3"/>
      </w:pPr>
      <w:r>
        <w:t>TC-PM-005 — Layout หน้า 1–2 เทียบกระดาษ SAP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TC-PM-005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+ 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UAT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UAT-B1 · BR-FR-PM05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print WO 4001565681</w:t>
      </w:r>
    </w:p>
    <w:p>
      <w:r>
        <w:t>Test Steps:</w:t>
      </w:r>
    </w:p>
    <w:p>
      <w:pPr>
        <w:pStyle w:val="ListNumber"/>
      </w:pPr>
      <w:r>
        <w:t>1) เปรียบฟิลด์ทีละรายการกับกระดาษ</w:t>
      </w:r>
    </w:p>
    <w:p>
      <w:r>
        <w:t>Expected Results:</w:t>
      </w:r>
    </w:p>
    <w:p>
      <w:r>
        <w:t>ฟิลด์สำคัญครบ · อ่านอย่างเดียวตรง SAP</w:t>
      </w:r>
    </w:p>
    <w:p/>
    <w:p>
      <w:pPr>
        <w:pStyle w:val="Heading2"/>
      </w:pPr>
      <w:r>
        <w:t>Reports</w:t>
      </w:r>
    </w:p>
    <w:p>
      <w:pPr>
        <w:pStyle w:val="Heading3"/>
      </w:pPr>
      <w:r>
        <w:t>TC-RPT-001 — Eng Utilization รายสัปดาห์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TC-RPT-001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Reports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/ HR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UAT-A10 · BR-FR-C02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มีข้อมูล manhour + confirm</w:t>
      </w:r>
    </w:p>
    <w:p>
      <w:r>
        <w:t>Test Steps:</w:t>
      </w:r>
    </w:p>
    <w:p>
      <w:pPr>
        <w:pStyle w:val="ListNumber"/>
      </w:pPr>
      <w:r>
        <w:t>1) /summary-weekly เลือกสัปดาห์</w:t>
      </w:r>
    </w:p>
    <w:p>
      <w:pPr>
        <w:pStyle w:val="ListNumber"/>
      </w:pPr>
      <w:r>
        <w:t>2) เทียบ Excel ลูกค้า</w:t>
      </w:r>
    </w:p>
    <w:p>
      <w:r>
        <w:t>Expected Results:</w:t>
      </w:r>
    </w:p>
    <w:p>
      <w:r>
        <w:t>ตัวเลขสมเหตุสมผล · export ได้</w:t>
      </w:r>
    </w:p>
    <w:p/>
    <w:p>
      <w:pPr>
        <w:pStyle w:val="Heading2"/>
      </w:pPr>
      <w:r>
        <w:t>Admin</w:t>
      </w:r>
    </w:p>
    <w:p>
      <w:pPr>
        <w:pStyle w:val="Heading3"/>
      </w:pPr>
      <w:r>
        <w:t>TC-ADM-001 — จัดการ users + อัปโหลดรูปช่าง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TC-ADM-001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UAT-H7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admin.users.write</w:t>
      </w:r>
    </w:p>
    <w:p>
      <w:r>
        <w:t>Test Steps:</w:t>
      </w:r>
    </w:p>
    <w:p>
      <w:pPr>
        <w:pStyle w:val="ListNumber"/>
      </w:pPr>
      <w:r>
        <w:t>1) /admin/users</w:t>
      </w:r>
    </w:p>
    <w:p>
      <w:pPr>
        <w:pStyle w:val="ListNumber"/>
      </w:pPr>
      <w:r>
        <w:t>2) อัปโหลดรูป</w:t>
      </w:r>
    </w:p>
    <w:p>
      <w:pPr>
        <w:pStyle w:val="ListNumber"/>
      </w:pPr>
      <w:r>
        <w:t>3) ดูรายงาน</w:t>
      </w:r>
    </w:p>
    <w:p>
      <w:r>
        <w:t>Expected Results:</w:t>
      </w:r>
    </w:p>
    <w:p>
      <w:r>
        <w:t>รูปใน DB · แสดงบน utilization</w:t>
      </w:r>
    </w:p>
    <w:p/>
    <w:p>
      <w:pPr>
        <w:pStyle w:val="Heading3"/>
      </w:pPr>
      <w:r>
        <w:t>TC-ADM-002 — Backup manual + ประวัติ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TC-ADM-002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Runbook · BR-FR-AD02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/admin/backup Create</w:t>
      </w:r>
    </w:p>
    <w:p>
      <w:pPr>
        <w:pStyle w:val="ListNumber"/>
      </w:pPr>
      <w:r>
        <w:t>2) ดู history</w:t>
      </w:r>
    </w:p>
    <w:p>
      <w:r>
        <w:t>Expected Results:</w:t>
      </w:r>
    </w:p>
    <w:p>
      <w:r>
        <w:t>ไฟล์ .sql.gz · status success</w:t>
      </w:r>
    </w:p>
    <w:p/>
    <w:p>
      <w:pPr>
        <w:pStyle w:val="Heading3"/>
      </w:pPr>
      <w:r>
        <w:t>TC-ADM-003 — RBAC matrix แก้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TC-ADM-003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BR-FR-AD03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/admin/roles แก้ matrix</w:t>
      </w:r>
    </w:p>
    <w:p>
      <w:pPr>
        <w:pStyle w:val="ListNumber"/>
      </w:pPr>
      <w:r>
        <w:t>2) Login role ที่เกี่ยวข้อง</w:t>
      </w:r>
    </w:p>
    <w:p>
      <w:r>
        <w:t>Expected Results:</w:t>
      </w:r>
    </w:p>
    <w:p>
      <w:r>
        <w:t>เมนู/ปุ่มตรงสิทธิ์ใหม่</w:t>
      </w:r>
    </w:p>
    <w:p/>
    <w:p>
      <w:pPr>
        <w:pStyle w:val="Heading2"/>
      </w:pPr>
      <w:r>
        <w:t>Admin Security</w:t>
      </w:r>
    </w:p>
    <w:p>
      <w:pPr>
        <w:pStyle w:val="Heading3"/>
      </w:pPr>
      <w:r>
        <w:t>TC-ADM-004 — Block IP หลัง brute-force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TC-ADM-004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Security doc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มี failed login</w:t>
      </w:r>
    </w:p>
    <w:p>
      <w:r>
        <w:t>Test Steps:</w:t>
      </w:r>
    </w:p>
    <w:p>
      <w:pPr>
        <w:pStyle w:val="ListNumber"/>
      </w:pPr>
      <w:r>
        <w:t>1) /admin/security</w:t>
      </w:r>
    </w:p>
    <w:p>
      <w:pPr>
        <w:pStyle w:val="ListNumber"/>
      </w:pPr>
      <w:r>
        <w:t>2) Block IP</w:t>
      </w:r>
    </w:p>
    <w:p>
      <w:pPr>
        <w:pStyle w:val="ListNumber"/>
      </w:pPr>
      <w:r>
        <w:t>3) ลอง login จาก IP นั้น</w:t>
      </w:r>
    </w:p>
    <w:p>
      <w:r>
        <w:t>Expected Results:</w:t>
      </w:r>
    </w:p>
    <w:p>
      <w:r>
        <w:t>ถูกบล็อก · audit บันทึก</w:t>
      </w:r>
    </w:p>
    <w:p/>
    <w:p>
      <w:pPr>
        <w:pStyle w:val="Heading2"/>
      </w:pPr>
      <w:r>
        <w:t>Telegram</w:t>
      </w:r>
    </w:p>
    <w:p>
      <w:pPr>
        <w:pStyle w:val="Heading3"/>
      </w:pPr>
      <w:r>
        <w:t>TC-TG-001 — Admin สร้างกลุ่ม + ทดสอบส่ง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TC-TG-001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Telegram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UAT-F1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scope Telegram รวม go-live</w:t>
      </w:r>
    </w:p>
    <w:p>
      <w:r>
        <w:t>Test Steps:</w:t>
      </w:r>
    </w:p>
    <w:p>
      <w:pPr>
        <w:pStyle w:val="ListNumber"/>
      </w:pPr>
      <w:r>
        <w:t>1) /admin/telegram สร้างกลุ่ม</w:t>
      </w:r>
    </w:p>
    <w:p>
      <w:pPr>
        <w:pStyle w:val="ListNumber"/>
      </w:pPr>
      <w:r>
        <w:t>2) Test send</w:t>
      </w:r>
    </w:p>
    <w:p>
      <w:r>
        <w:t>Expected Results:</w:t>
      </w:r>
    </w:p>
    <w:p>
      <w:r>
        <w:t>ข้อความถึงกลุ่ม TG</w:t>
      </w:r>
    </w:p>
    <w:p/>
    <w:p>
      <w:pPr>
        <w:pStyle w:val="Heading3"/>
      </w:pPr>
      <w:r>
        <w:t>TC-TG-002 — จ่ายงาน → ช่างได้ DM → รับทราบ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TC-TG-002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Telegram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 + 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UAT-F3,F4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ช่างผูก Telegram แล้ว</w:t>
      </w:r>
    </w:p>
    <w:p>
      <w:r>
        <w:t>Test Steps:</w:t>
      </w:r>
    </w:p>
    <w:p>
      <w:pPr>
        <w:pStyle w:val="ListNumber"/>
      </w:pPr>
      <w:r>
        <w:t>1) Planner จ่ายงาน</w:t>
      </w:r>
    </w:p>
    <w:p>
      <w:pPr>
        <w:pStyle w:val="ListNumber"/>
      </w:pPr>
      <w:r>
        <w:t>2) ช่างกดรับทราบใน TG</w:t>
      </w:r>
    </w:p>
    <w:p>
      <w:pPr>
        <w:pStyle w:val="ListNumber"/>
      </w:pPr>
      <w:r>
        <w:t>3) Planner ได้แจ้ง</w:t>
      </w:r>
    </w:p>
    <w:p>
      <w:r>
        <w:t>Expected Results:</w:t>
      </w:r>
    </w:p>
    <w:p>
      <w:r>
        <w:t>ack บันทึก · แจ้งกลุ่ม Planner</w:t>
      </w:r>
    </w:p>
    <w:p/>
    <w:p>
      <w:pPr>
        <w:pStyle w:val="Heading3"/>
      </w:pPr>
      <w:r>
        <w:t>TC-TG-003 — ปิดงานในแชท — รูปหลัง PM + comment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TC-TG-003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Telegram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UAT-F5,F6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จ่ายแล้ว</w:t>
      </w:r>
    </w:p>
    <w:p>
      <w:r>
        <w:t>Test Steps:</w:t>
      </w:r>
    </w:p>
    <w:p>
      <w:pPr>
        <w:pStyle w:val="ListNumber"/>
      </w:pPr>
      <w:r>
        <w:t>1) ส่งรูปหลัง PM ใน TG</w:t>
      </w:r>
    </w:p>
    <w:p>
      <w:pPr>
        <w:pStyle w:val="ListNumber"/>
      </w:pPr>
      <w:r>
        <w:t>2) ส่ง comment</w:t>
      </w:r>
    </w:p>
    <w:p>
      <w:pPr>
        <w:pStyle w:val="ListNumber"/>
      </w:pPr>
      <w:r>
        <w:t>3) ดู /confirmation</w:t>
      </w:r>
    </w:p>
    <w:p>
      <w:r>
        <w:t>Expected Results:</w:t>
      </w:r>
    </w:p>
    <w:p>
      <w:r>
        <w:t>ข้อมูลปรากฏบนเว็บ</w:t>
      </w:r>
    </w:p>
    <w:p/>
    <w:p>
      <w:pPr>
        <w:pStyle w:val="Heading2"/>
      </w:pPr>
      <w:r>
        <w:t>Portal</w:t>
      </w:r>
    </w:p>
    <w:p>
      <w:pPr>
        <w:pStyle w:val="Heading3"/>
      </w:pPr>
      <w:r>
        <w:t>TC-PRT-001 — Login → เลือกโมดูล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TC-PRT-001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UAT-G1 · u4f-portal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PORTAL_ENABLED</w:t>
      </w:r>
    </w:p>
    <w:p>
      <w:r>
        <w:t>Test Steps:</w:t>
      </w:r>
    </w:p>
    <w:p>
      <w:pPr>
        <w:pStyle w:val="ListNumber"/>
      </w:pPr>
      <w:r>
        <w:t>1) Login</w:t>
      </w:r>
    </w:p>
    <w:p>
      <w:pPr>
        <w:pStyle w:val="ListNumber"/>
      </w:pPr>
      <w:r>
        <w:t>2) /portal กดการ์ด PM</w:t>
      </w:r>
    </w:p>
    <w:p>
      <w:r>
        <w:t>Expected Results:</w:t>
      </w:r>
    </w:p>
    <w:p>
      <w:r>
        <w:t>เข้าแอป PM · เมนูตาม role</w:t>
      </w:r>
    </w:p>
    <w:p/>
    <w:p>
      <w:pPr>
        <w:pStyle w:val="Heading3"/>
      </w:pPr>
      <w:r>
        <w:t>TC-PRT-002 — โมดูลยังไม่พร้อม — ไม่ crash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TC-PRT-002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 / E2E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UAT-G2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Store/Repair ready=false</w:t>
      </w:r>
    </w:p>
    <w:p>
      <w:r>
        <w:t>Test Steps:</w:t>
      </w:r>
    </w:p>
    <w:p>
      <w:pPr>
        <w:pStyle w:val="ListNumber"/>
      </w:pPr>
      <w:r>
        <w:t>1) คลิกการ์ด coming soon</w:t>
      </w:r>
    </w:p>
    <w:p>
      <w:r>
        <w:t>Expected Results:</w:t>
      </w:r>
    </w:p>
    <w:p>
      <w:r>
        <w:t>แสดงสถานะชัด · ไม่พาไปหน้าว่าง</w:t>
      </w:r>
    </w:p>
    <w:p/>
    <w:p>
      <w:pPr>
        <w:pStyle w:val="Heading2"/>
      </w:pPr>
      <w:r>
        <w:t>UI Regression</w:t>
      </w:r>
    </w:p>
    <w:p>
      <w:pPr>
        <w:pStyle w:val="Heading3"/>
      </w:pPr>
      <w:r>
        <w:t>TC-UI-001 — ทุก route ไม่ crash / ไม่ console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TC-UI-001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E2E Auto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U4 Gate · E2E doc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E2E env</w:t>
      </w:r>
    </w:p>
    <w:p>
      <w:r>
        <w:t>Test Steps:</w:t>
      </w:r>
    </w:p>
    <w:p>
      <w:pPr>
        <w:pStyle w:val="ListNumber"/>
      </w:pPr>
      <w:r>
        <w:t>1) npm run test:e2e:all-routes</w:t>
      </w:r>
    </w:p>
    <w:p>
      <w:r>
        <w:t>Expected Results:</w:t>
      </w:r>
    </w:p>
    <w:p>
      <w:r>
        <w:t>76/76 passed (EN+TH)</w:t>
      </w:r>
    </w:p>
    <w:p/>
    <w:p>
      <w:pPr>
        <w:pStyle w:val="Heading3"/>
      </w:pPr>
      <w:r>
        <w:t>TC-UI-002 — ไม่มีข้อความ (mock) บน production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TC-UI-002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P4 Gate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build production</w:t>
      </w:r>
    </w:p>
    <w:p>
      <w:r>
        <w:t>Test Steps:</w:t>
      </w:r>
    </w:p>
    <w:p>
      <w:pPr>
        <w:pStyle w:val="ListNumber"/>
      </w:pPr>
      <w:r>
        <w:t>1) npm run audit:ui</w:t>
      </w:r>
    </w:p>
    <w:p>
      <w:r>
        <w:t>Expected Results:</w:t>
      </w:r>
    </w:p>
    <w:p>
      <w:r>
        <w:t>ผ่าน · ไม่มี (mock)</w:t>
      </w:r>
    </w:p>
    <w:p/>
    <w:p>
      <w:pPr>
        <w:pStyle w:val="Heading3"/>
      </w:pPr>
      <w:r>
        <w:t>TC-UI-003 — ปฏิทินไม่แสดงสรุป WO/Hrs ใต้ช่องวัน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TC-UI-003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UAT-G6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—</w:t>
      </w:r>
    </w:p>
    <w:p>
      <w:r>
        <w:t>Test Steps:</w:t>
      </w:r>
    </w:p>
    <w:p>
      <w:pPr>
        <w:pStyle w:val="ListNumber"/>
      </w:pPr>
      <w:r>
        <w:t>1) เปิด /calendar month view</w:t>
      </w:r>
    </w:p>
    <w:p>
      <w:r>
        <w:t>Expected Results:</w:t>
      </w:r>
    </w:p>
    <w:p>
      <w:r>
        <w:t>ไม่มี {n} WO · {h} Hrs ใต้วัน</w:t>
      </w:r>
    </w:p>
    <w:p/>
    <w:p>
      <w:pPr>
        <w:pStyle w:val="Heading2"/>
      </w:pPr>
      <w:r>
        <w:t>Regression</w:t>
      </w:r>
    </w:p>
    <w:p>
      <w:pPr>
        <w:pStyle w:val="Heading3"/>
      </w:pPr>
      <w:r>
        <w:t>TC-REG-001 — แก้ Task list แล้วไม่เด้งหน้าแรก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TC-REG-001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I4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WO มี task list</w:t>
      </w:r>
    </w:p>
    <w:p>
      <w:r>
        <w:t>Test Steps:</w:t>
      </w:r>
    </w:p>
    <w:p>
      <w:pPr>
        <w:pStyle w:val="ListNumber"/>
      </w:pPr>
      <w:r>
        <w:t>1) แก้ task ใน modal</w:t>
      </w:r>
    </w:p>
    <w:p>
      <w:pPr>
        <w:pStyle w:val="ListNumber"/>
      </w:pPr>
      <w:r>
        <w:t>2) Save</w:t>
      </w:r>
    </w:p>
    <w:p>
      <w:r>
        <w:t>Expected Results:</w:t>
      </w:r>
    </w:p>
    <w:p>
      <w:r>
        <w:t>ยังอยู่หน้าเดิม · ข้อมูลบันทึก</w:t>
      </w:r>
    </w:p>
    <w:p/>
    <w:p>
      <w:pPr>
        <w:pStyle w:val="Heading3"/>
      </w:pPr>
      <w:r>
        <w:t>TC-REG-002 — Factory FL 7151 — WO แสดงบนปฏิทิน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ฟิลด์</w:t>
            </w:r>
          </w:p>
        </w:tc>
        <w:tc>
          <w:tcPr>
            <w:tcW w:type="dxa" w:w="4320"/>
            <w:shd w:fill="F2F2F2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TC-REG-002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โมดูล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ความสำคัญ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Planner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ประเภททดสอบ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P0-I7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ผลทดสอบ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☐ ผ่าน  ☐ ไม่ผ่าน  ☐ N/A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ผู้ทดสอบ (ชื่อ)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วันที่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หมายเหตุ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</w:tbl>
    <w:p/>
    <w:p>
      <w:r>
        <w:t>Preconditions:</w:t>
      </w:r>
    </w:p>
    <w:p>
      <w:r>
        <w:t>Import ไฟล์โรงงาน</w:t>
      </w:r>
    </w:p>
    <w:p>
      <w:r>
        <w:t>Test Steps:</w:t>
      </w:r>
    </w:p>
    <w:p>
      <w:pPr>
        <w:pStyle w:val="ListNumber"/>
      </w:pPr>
      <w:r>
        <w:t>1) Import IW37N</w:t>
      </w:r>
    </w:p>
    <w:p>
      <w:pPr>
        <w:pStyle w:val="ListNumber"/>
      </w:pPr>
      <w:r>
        <w:t>2) ตรวจปฏิทิน</w:t>
      </w:r>
    </w:p>
    <w:p>
      <w:r>
        <w:t>Expected Results:</w:t>
      </w:r>
    </w:p>
    <w:p>
      <w:r>
        <w:t>WO 7151 แสดง</w:t>
      </w:r>
    </w:p>
    <w:p/>
    <w:p>
      <w:r>
        <w:br w:type="page"/>
      </w:r>
    </w:p>
    <w:p>
      <w:pPr>
        <w:pStyle w:val="Heading1"/>
      </w:pPr>
      <w:r>
        <w:t>5.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UAT Flow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Test Cases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A1 Login/EN/TH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TC-AUTH-001, TC-AUTH-005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A2 Import→Calendar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TC-INT-001, TC-CAL-001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A3 WO modal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TC-WO-001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A4–A5 Planning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TC-PLN-001, TC-PLN-002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A6 Bulk team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TC-WO-002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A7 Mass 44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A8 รูปหลัง PM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A9 QC+Export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TC-CFM-003, TC-INT-005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A10 Reports/Board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TC-RPT-001, TC-RPT-002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§F Telegram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TC-TG-001–003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§G Portal/UI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TC-PRT-001, TC-UI-001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§I Regression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TC-REG-001, TC-CAL-004, TC-CFM-005</w:t>
            </w:r>
          </w:p>
        </w:tc>
      </w:tr>
    </w:tbl>
    <w:p/>
    <w:p>
      <w:pPr>
        <w:pStyle w:val="Heading1"/>
      </w:pPr>
      <w:r>
        <w:t>6. สรุปผลทดสอบ (กรอกหลังรัน)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จำนวน TC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ผ่าน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ไม่ผ่าน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N/A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6"/>
              </w:rPr>
              <w:t>% ผ่าน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รวม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7. เอกสารอ้างอิง</w:t>
      </w:r>
    </w:p>
    <w:p>
      <w:pPr>
        <w:pStyle w:val="ListBullet"/>
      </w:pPr>
      <w:r>
        <w:t>docs/customer-requirements/UAT-ROUND-3-TH.md</w:t>
      </w:r>
    </w:p>
    <w:p>
      <w:pPr>
        <w:pStyle w:val="ListBullet"/>
      </w:pPr>
      <w:r>
        <w:t>docs/customer-requirements/E2E-TEST-DETAILED-TH.docx</w:t>
      </w:r>
    </w:p>
    <w:p>
      <w:pPr>
        <w:pStyle w:val="ListBullet"/>
      </w:pPr>
      <w:r>
        <w:t>docs/customer-requirements/DBRS-ISO29110-DETAILED-TH.docx</w:t>
      </w:r>
    </w:p>
    <w:p>
      <w:pPr>
        <w:pStyle w:val="ListBullet"/>
      </w:pPr>
      <w:r>
        <w:t>docs/customer-requirements/MEETING-SUMMARY-REQUIREMENTS.md</w:t>
      </w:r>
    </w:p>
    <w:p>
      <w:pPr>
        <w:pStyle w:val="ListBullet"/>
      </w:pPr>
      <w:r>
        <w:t>docs/USER-MANUAL-TH.md</w:t>
      </w:r>
    </w:p>
    <w:p>
      <w:pPr>
        <w:pStyle w:val="ListBullet"/>
      </w:pPr>
      <w:r>
        <w:t>docs/customer-requirements/FLOW-DIAGRAM-SWIMLANE-TH.docx</w:t>
      </w:r>
    </w:p>
    <w:p/>
    <w:p>
      <w:pPr>
        <w:jc w:val="center"/>
      </w:pPr>
      <w:r>
        <w:t>— จบเอกสาร Test Case Scenario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