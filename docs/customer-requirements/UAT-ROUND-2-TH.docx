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9C73" w14:textId="0D875F4D" w:rsidR="00D65C10" w:rsidRPr="00811B9E" w:rsidRDefault="00000000">
      <w:pPr>
        <w:pStyle w:val="Title"/>
        <w:rPr>
          <w:rFonts w:ascii="TH SarabunPSK" w:hAnsi="TH SarabunPSK" w:cs="TH SarabunPSK"/>
          <w:sz w:val="32"/>
          <w:szCs w:val="32"/>
        </w:rPr>
      </w:pPr>
      <w:proofErr w:type="spellStart"/>
      <w:r w:rsidRPr="00811B9E">
        <w:rPr>
          <w:rFonts w:ascii="TH SarabunPSK" w:hAnsi="TH SarabunPSK" w:cs="TH SarabunPSK"/>
          <w:sz w:val="32"/>
          <w:szCs w:val="32"/>
        </w:rPr>
        <w:t>ชีตทดสอบ</w:t>
      </w:r>
      <w:proofErr w:type="spellEnd"/>
      <w:r w:rsidRPr="00811B9E">
        <w:rPr>
          <w:rFonts w:ascii="TH SarabunPSK" w:hAnsi="TH SarabunPSK" w:cs="TH SarabunPSK"/>
          <w:sz w:val="32"/>
          <w:szCs w:val="32"/>
        </w:rPr>
        <w:t xml:space="preserve"> </w:t>
      </w:r>
      <w:r w:rsidR="00811B9E" w:rsidRPr="00811B9E">
        <w:rPr>
          <w:rFonts w:ascii="TH SarabunPSK" w:hAnsi="TH SarabunPSK" w:cs="TH SarabunPSK"/>
          <w:sz w:val="32"/>
          <w:szCs w:val="32"/>
          <w:lang w:bidi="th-TH"/>
        </w:rPr>
        <w:t>Function Test</w:t>
      </w:r>
      <w:r w:rsidRPr="00811B9E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811B9E">
        <w:rPr>
          <w:rFonts w:ascii="TH SarabunPSK" w:hAnsi="TH SarabunPSK" w:cs="TH SarabunPSK"/>
          <w:sz w:val="32"/>
          <w:szCs w:val="32"/>
        </w:rPr>
        <w:t>รอบที่</w:t>
      </w:r>
      <w:proofErr w:type="spellEnd"/>
      <w:r w:rsidRPr="00811B9E">
        <w:rPr>
          <w:rFonts w:ascii="TH SarabunPSK" w:hAnsi="TH SarabunPSK" w:cs="TH SarabunPSK"/>
          <w:sz w:val="32"/>
          <w:szCs w:val="32"/>
        </w:rPr>
        <w:t xml:space="preserve"> 2 — PM Pepsi App</w:t>
      </w:r>
    </w:p>
    <w:p w14:paraId="4F13D5B2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เวอร์ชันเอกสาร:</w:t>
      </w:r>
      <w:r w:rsidRPr="00811B9E">
        <w:rPr>
          <w:rFonts w:ascii="TH SarabunPSK" w:hAnsi="TH SarabunPSK" w:cs="TH SarabunPSK"/>
          <w:sz w:val="32"/>
          <w:szCs w:val="32"/>
        </w:rPr>
        <w:t>1.0 ·</w:t>
      </w:r>
      <w:r w:rsidRPr="00811B9E">
        <w:rPr>
          <w:rFonts w:ascii="TH SarabunPSK" w:hAnsi="TH SarabunPSK" w:cs="TH SarabunPSK"/>
          <w:b/>
          <w:sz w:val="32"/>
          <w:szCs w:val="32"/>
        </w:rPr>
        <w:t>อัปเดต:</w:t>
      </w:r>
      <w:r w:rsidRPr="00811B9E">
        <w:rPr>
          <w:rFonts w:ascii="TH SarabunPSK" w:hAnsi="TH SarabunPSK" w:cs="TH SarabunPSK"/>
          <w:sz w:val="32"/>
          <w:szCs w:val="32"/>
        </w:rPr>
        <w:t>2026-06-03</w:t>
      </w:r>
    </w:p>
    <w:p w14:paraId="46F9F97C" w14:textId="7C195C73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ขอบเขต:</w:t>
      </w:r>
      <w:r w:rsidRPr="00811B9E">
        <w:rPr>
          <w:rFonts w:ascii="TH SarabunPSK" w:hAnsi="TH SarabunPSK" w:cs="TH SarabunPSK"/>
          <w:sz w:val="32"/>
          <w:szCs w:val="32"/>
        </w:rPr>
        <w:t xml:space="preserve">ฟีเจอร์ใหม่/ปรับปรุงหลัง UAT รอบ 1 + </w:t>
      </w:r>
      <w:proofErr w:type="spellStart"/>
      <w:r w:rsidRPr="00811B9E">
        <w:rPr>
          <w:rFonts w:ascii="TH SarabunPSK" w:hAnsi="TH SarabunPSK" w:cs="TH SarabunPSK"/>
          <w:sz w:val="32"/>
          <w:szCs w:val="32"/>
        </w:rPr>
        <w:t>ทดสอบซ้ำข้อยังค้าง</w:t>
      </w:r>
      <w:proofErr w:type="spellEnd"/>
    </w:p>
    <w:p w14:paraId="7EE4F27E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ต้นแบบ:</w:t>
      </w:r>
      <w:r w:rsidRPr="00811B9E">
        <w:rPr>
          <w:rFonts w:ascii="TH SarabunPSK" w:hAnsi="TH SarabunPSK" w:cs="TH SarabunPSK"/>
          <w:sz w:val="32"/>
          <w:szCs w:val="32"/>
        </w:rPr>
        <w:t>[UAT-ROUND-1-TH.md](UAT-ROUND-1-TH.md)</w:t>
      </w:r>
    </w:p>
    <w:p w14:paraId="3037D3EB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คู่มืออ้างอิง:</w:t>
      </w:r>
      <w:r w:rsidRPr="00811B9E">
        <w:rPr>
          <w:rFonts w:ascii="TH SarabunPSK" w:hAnsi="TH SarabunPSK" w:cs="TH SarabunPSK"/>
          <w:sz w:val="32"/>
          <w:szCs w:val="32"/>
        </w:rPr>
        <w:t>[USER-MANUAL-TH.md](../USER-MANUAL-TH.md) · [PM-MANUAL-ENTRY-WORK-ORDER-FORM.md](PM-MANUAL-ENTRY-WORK-ORDER-FORM.md) · [MEETING-SUMMARY-REQUIREMENTS.md](MEETING-SUMMARY-REQUIREMENTS.md)</w:t>
      </w:r>
    </w:p>
    <w:p w14:paraId="68C9B9DB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DEBFE72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ข้อมูลการทดสอบ (กรอกก่อนเริ่ม)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19B3EEE8" w14:textId="77777777">
        <w:trPr>
          <w:jc w:val="center"/>
        </w:trPr>
        <w:tc>
          <w:tcPr>
            <w:tcW w:w="4986" w:type="dxa"/>
          </w:tcPr>
          <w:p w14:paraId="018D26D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986" w:type="dxa"/>
          </w:tcPr>
          <w:p w14:paraId="1F18E91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กรอก</w:t>
            </w:r>
          </w:p>
        </w:tc>
      </w:tr>
      <w:tr w:rsidR="00D65C10" w:rsidRPr="00811B9E" w14:paraId="05E64E5D" w14:textId="77777777">
        <w:trPr>
          <w:jc w:val="center"/>
        </w:trPr>
        <w:tc>
          <w:tcPr>
            <w:tcW w:w="4986" w:type="dxa"/>
          </w:tcPr>
          <w:p w14:paraId="26E0F27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โครงการ</w:t>
            </w:r>
          </w:p>
        </w:tc>
        <w:tc>
          <w:tcPr>
            <w:tcW w:w="4986" w:type="dxa"/>
          </w:tcPr>
          <w:p w14:paraId="1EC1A51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PM Dashboard &amp; Monitoring — เป๊ปซี่โคล่า (ไทย)</w:t>
            </w:r>
          </w:p>
        </w:tc>
      </w:tr>
      <w:tr w:rsidR="00D65C10" w:rsidRPr="00811B9E" w14:paraId="1305DF4D" w14:textId="77777777">
        <w:trPr>
          <w:jc w:val="center"/>
        </w:trPr>
        <w:tc>
          <w:tcPr>
            <w:tcW w:w="4986" w:type="dxa"/>
          </w:tcPr>
          <w:p w14:paraId="6F59050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รอบ UAT</w:t>
            </w:r>
          </w:p>
        </w:tc>
        <w:tc>
          <w:tcPr>
            <w:tcW w:w="4986" w:type="dxa"/>
          </w:tcPr>
          <w:p w14:paraId="45240CA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รอบที่ 2 — ทดสอบฟีเจอร์ใหม่ + ยืนยันข้อค้างจากรอบ 1</w:t>
            </w:r>
          </w:p>
        </w:tc>
      </w:tr>
      <w:tr w:rsidR="00D65C10" w:rsidRPr="00811B9E" w14:paraId="04E23DE7" w14:textId="77777777">
        <w:trPr>
          <w:jc w:val="center"/>
        </w:trPr>
        <w:tc>
          <w:tcPr>
            <w:tcW w:w="4986" w:type="dxa"/>
          </w:tcPr>
          <w:p w14:paraId="635439C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URL ระบบ</w:t>
            </w:r>
          </w:p>
        </w:tc>
        <w:tc>
          <w:tcPr>
            <w:tcW w:w="4986" w:type="dxa"/>
          </w:tcPr>
          <w:p w14:paraId="313978F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74CD0F3" w14:textId="77777777">
        <w:trPr>
          <w:jc w:val="center"/>
        </w:trPr>
        <w:tc>
          <w:tcPr>
            <w:tcW w:w="4986" w:type="dxa"/>
          </w:tcPr>
          <w:p w14:paraId="766D73C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วันที่ทดสอบ</w:t>
            </w:r>
          </w:p>
        </w:tc>
        <w:tc>
          <w:tcPr>
            <w:tcW w:w="4986" w:type="dxa"/>
          </w:tcPr>
          <w:p w14:paraId="600051B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จาก ________ ถึง ________</w:t>
            </w:r>
          </w:p>
        </w:tc>
      </w:tr>
      <w:tr w:rsidR="00D65C10" w:rsidRPr="00811B9E" w14:paraId="5FB01125" w14:textId="77777777">
        <w:trPr>
          <w:jc w:val="center"/>
        </w:trPr>
        <w:tc>
          <w:tcPr>
            <w:tcW w:w="4986" w:type="dxa"/>
          </w:tcPr>
          <w:p w14:paraId="28F8B57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ผู้ทดสอบ (ลูกค้า)</w:t>
            </w:r>
          </w:p>
        </w:tc>
        <w:tc>
          <w:tcPr>
            <w:tcW w:w="4986" w:type="dxa"/>
          </w:tcPr>
          <w:p w14:paraId="6856A97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ชื่อ · ตำแหน่ง · แผนก</w:t>
            </w:r>
          </w:p>
        </w:tc>
      </w:tr>
      <w:tr w:rsidR="00D65C10" w:rsidRPr="00811B9E" w14:paraId="2681780C" w14:textId="77777777">
        <w:trPr>
          <w:jc w:val="center"/>
        </w:trPr>
        <w:tc>
          <w:tcPr>
            <w:tcW w:w="4986" w:type="dxa"/>
          </w:tcPr>
          <w:p w14:paraId="008EAD4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ผู้ประสานงาน (ทีมพัฒนา)</w:t>
            </w:r>
          </w:p>
        </w:tc>
        <w:tc>
          <w:tcPr>
            <w:tcW w:w="4986" w:type="dxa"/>
          </w:tcPr>
          <w:p w14:paraId="7C99774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E267508" w14:textId="77777777">
        <w:trPr>
          <w:jc w:val="center"/>
        </w:trPr>
        <w:tc>
          <w:tcPr>
            <w:tcW w:w="4986" w:type="dxa"/>
          </w:tcPr>
          <w:p w14:paraId="4FE72B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เวอร์ชัน Git / commit</w:t>
            </w:r>
          </w:p>
        </w:tc>
        <w:tc>
          <w:tcPr>
            <w:tcW w:w="4986" w:type="dxa"/>
          </w:tcPr>
          <w:p w14:paraId="72811C4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CFD9750" w14:textId="77777777">
        <w:trPr>
          <w:jc w:val="center"/>
        </w:trPr>
        <w:tc>
          <w:tcPr>
            <w:tcW w:w="4986" w:type="dxa"/>
          </w:tcPr>
          <w:p w14:paraId="0464986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ผล UAT รอบ 1 (อ้างอิง)</w:t>
            </w:r>
          </w:p>
        </w:tc>
        <w:tc>
          <w:tcPr>
            <w:tcW w:w="4986" w:type="dxa"/>
          </w:tcPr>
          <w:p w14:paraId="2236D7B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ไฟล์/วันที่ส่งคืน: ________________</w:t>
            </w:r>
          </w:p>
        </w:tc>
      </w:tr>
      <w:tr w:rsidR="00D65C10" w:rsidRPr="00811B9E" w14:paraId="46168F8B" w14:textId="77777777">
        <w:trPr>
          <w:jc w:val="center"/>
        </w:trPr>
        <w:tc>
          <w:tcPr>
            <w:tcW w:w="4986" w:type="dxa"/>
          </w:tcPr>
          <w:p w14:paraId="17A2B52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ข้อมูลทดสอบ</w:t>
            </w:r>
          </w:p>
        </w:tc>
        <w:tc>
          <w:tcPr>
            <w:tcW w:w="4986" w:type="dxa"/>
          </w:tcPr>
          <w:p w14:paraId="580B570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restore DB โรงงาน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import IW37N ล่าสุด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WO ตัวอย่าง 4001565681</w:t>
            </w:r>
          </w:p>
        </w:tc>
      </w:tr>
    </w:tbl>
    <w:p w14:paraId="6A8DA5D4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71FAA27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บัญชีทดสอบแนะนำ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0D511A0D" w14:textId="77777777">
        <w:trPr>
          <w:jc w:val="center"/>
        </w:trPr>
        <w:tc>
          <w:tcPr>
            <w:tcW w:w="4986" w:type="dxa"/>
          </w:tcPr>
          <w:p w14:paraId="74CF88D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บทบาท</w:t>
            </w:r>
          </w:p>
        </w:tc>
        <w:tc>
          <w:tcPr>
            <w:tcW w:w="4986" w:type="dxa"/>
          </w:tcPr>
          <w:p w14:paraId="58C15E7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ใช้ทดสอบ</w:t>
            </w:r>
          </w:p>
        </w:tc>
      </w:tr>
      <w:tr w:rsidR="00D65C10" w:rsidRPr="00811B9E" w14:paraId="55047AEC" w14:textId="77777777">
        <w:trPr>
          <w:jc w:val="center"/>
        </w:trPr>
        <w:tc>
          <w:tcPr>
            <w:tcW w:w="4986" w:type="dxa"/>
          </w:tcPr>
          <w:p w14:paraId="7B61280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Admin</w:t>
            </w:r>
          </w:p>
        </w:tc>
        <w:tc>
          <w:tcPr>
            <w:tcW w:w="4986" w:type="dxa"/>
          </w:tcPr>
          <w:p w14:paraId="5948B2E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สิทธิ์เต็ม · QC · export</w:t>
            </w:r>
          </w:p>
        </w:tc>
      </w:tr>
      <w:tr w:rsidR="00D65C10" w:rsidRPr="00811B9E" w14:paraId="794445AE" w14:textId="77777777">
        <w:trPr>
          <w:jc w:val="center"/>
        </w:trPr>
        <w:tc>
          <w:tcPr>
            <w:tcW w:w="4986" w:type="dxa"/>
          </w:tcPr>
          <w:p w14:paraId="27EC874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Planner</w:t>
            </w:r>
          </w:p>
        </w:tc>
        <w:tc>
          <w:tcPr>
            <w:tcW w:w="4986" w:type="dxa"/>
          </w:tcPr>
          <w:p w14:paraId="380D821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ปฏิทิน · จ่ายงาน</w:t>
            </w:r>
          </w:p>
        </w:tc>
      </w:tr>
      <w:tr w:rsidR="00D65C10" w:rsidRPr="00811B9E" w14:paraId="18EA0BDE" w14:textId="77777777">
        <w:trPr>
          <w:jc w:val="center"/>
        </w:trPr>
        <w:tc>
          <w:tcPr>
            <w:tcW w:w="4986" w:type="dxa"/>
          </w:tcPr>
          <w:p w14:paraId="4B320D2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ช่าง (work center)</w:t>
            </w:r>
          </w:p>
        </w:tc>
        <w:tc>
          <w:tcPr>
            <w:tcW w:w="4986" w:type="dxa"/>
          </w:tcPr>
          <w:p w14:paraId="5A30B05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confirmation.write — กรอก PM manual</w:t>
            </w:r>
          </w:p>
        </w:tc>
      </w:tr>
      <w:tr w:rsidR="00D65C10" w:rsidRPr="00811B9E" w14:paraId="525D5582" w14:textId="77777777">
        <w:trPr>
          <w:jc w:val="center"/>
        </w:trPr>
        <w:tc>
          <w:tcPr>
            <w:tcW w:w="4986" w:type="dxa"/>
          </w:tcPr>
          <w:p w14:paraId="65D60CB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Auditor</w:t>
            </w:r>
          </w:p>
        </w:tc>
        <w:tc>
          <w:tcPr>
            <w:tcW w:w="4986" w:type="dxa"/>
          </w:tcPr>
          <w:p w14:paraId="5FB2330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ดูอย่างเดียว (ถ้ามี)</w:t>
            </w:r>
          </w:p>
        </w:tc>
      </w:tr>
    </w:tbl>
    <w:p w14:paraId="61A6499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3633A18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WO / ไฟล์ตัวอย่างที่แนะนำ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5D62DCE2" w14:textId="77777777">
        <w:trPr>
          <w:jc w:val="center"/>
        </w:trPr>
        <w:tc>
          <w:tcPr>
            <w:tcW w:w="4986" w:type="dxa"/>
          </w:tcPr>
          <w:p w14:paraId="50B882A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986" w:type="dxa"/>
          </w:tcPr>
          <w:p w14:paraId="517A56D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ค่า</w:t>
            </w:r>
          </w:p>
        </w:tc>
      </w:tr>
      <w:tr w:rsidR="00D65C10" w:rsidRPr="00811B9E" w14:paraId="6FBD28BA" w14:textId="77777777">
        <w:trPr>
          <w:jc w:val="center"/>
        </w:trPr>
        <w:tc>
          <w:tcPr>
            <w:tcW w:w="4986" w:type="dxa"/>
          </w:tcPr>
          <w:p w14:paraId="34C0B55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WO กระแส 3 เฟส (กระดาษ)</w:t>
            </w:r>
          </w:p>
        </w:tc>
        <w:tc>
          <w:tcPr>
            <w:tcW w:w="4986" w:type="dxa"/>
          </w:tcPr>
          <w:p w14:paraId="5FF9083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4001565681 — Oil Heating Zone · 3 task กระแส</w:t>
            </w:r>
          </w:p>
        </w:tc>
      </w:tr>
      <w:tr w:rsidR="00D65C10" w:rsidRPr="00811B9E" w14:paraId="67935969" w14:textId="77777777">
        <w:trPr>
          <w:jc w:val="center"/>
        </w:trPr>
        <w:tc>
          <w:tcPr>
            <w:tcW w:w="4986" w:type="dxa"/>
          </w:tcPr>
          <w:p w14:paraId="46D0665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ไฟล์ IW37N</w:t>
            </w:r>
          </w:p>
        </w:tc>
        <w:tc>
          <w:tcPr>
            <w:tcW w:w="4986" w:type="dxa"/>
          </w:tcPr>
          <w:p w14:paraId="43F34B0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ไฟล์ล่าสุดจาก SAP ที่โรงงานใช้จริง</w:t>
            </w:r>
          </w:p>
        </w:tc>
      </w:tr>
      <w:tr w:rsidR="00D65C10" w:rsidRPr="00811B9E" w14:paraId="677E7816" w14:textId="77777777">
        <w:trPr>
          <w:jc w:val="center"/>
        </w:trPr>
        <w:tc>
          <w:tcPr>
            <w:tcW w:w="4986" w:type="dxa"/>
          </w:tcPr>
          <w:p w14:paraId="1AD9FE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ไฟล์ Confirm IN</w:t>
            </w:r>
          </w:p>
        </w:tc>
        <w:tc>
          <w:tcPr>
            <w:tcW w:w="4986" w:type="dxa"/>
          </w:tcPr>
          <w:p w14:paraId="3809B55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(ถ้ามี) คู่กับ ZB02/ZD batch</w:t>
            </w:r>
          </w:p>
        </w:tc>
      </w:tr>
    </w:tbl>
    <w:p w14:paraId="79D1C7A5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FE4F51B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0D9C09DE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วิธีใช้ชีตนี้</w:t>
      </w:r>
    </w:p>
    <w:p w14:paraId="36334345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อ่าน §0 ว่ารอบ 2 ทดสอบอะไรเพิ่ม/เปลี่ยน</w:t>
      </w:r>
    </w:p>
    <w:p w14:paraId="67A87BB1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ทำ §A Flow หลัก เป็นลำดับ end-to-end</w:t>
      </w:r>
    </w:p>
    <w:p w14:paraId="459E1608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ทำ §B ฟีเจอร์ใหม่รอบ 2 ทีละหัวข้อ — เน้นส่วน PM ฟอร์มกระดาษ</w:t>
      </w:r>
    </w:p>
    <w:p w14:paraId="5CC01DDA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ทำ §C ทดสอบซ้ำ (Regression) เฉพาะข้อที่ไม่ผ่านรอบ 1 หรือ P0</w:t>
      </w:r>
    </w:p>
    <w:p w14:paraId="51461214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ในแต่ละหัวข้อ — ติ๊ก ผ่าน / ไม่ผ่าน / N/A และเขียน หมายเหตุ เมื่อไม่ผ่าน</w:t>
      </w:r>
    </w:p>
    <w:p w14:paraId="083079F6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กรอกตาราง Requirement / ข้อเสนอแนะ ในแต่ละหัวข้อ (ลูกค้ากำหนดความสำคัญ)</w:t>
      </w:r>
    </w:p>
    <w:p w14:paraId="46C38D09" w14:textId="77777777" w:rsidR="00D65C10" w:rsidRPr="00811B9E" w:rsidRDefault="00000000">
      <w:pPr>
        <w:pStyle w:val="ListNumber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สรุปที่ §E แล้วลงนาม §F</w:t>
      </w:r>
    </w:p>
    <w:p w14:paraId="570674B9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สัญลักษณ์ผลทดสอบ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65C10" w:rsidRPr="00811B9E" w14:paraId="6DD294FD" w14:textId="77777777">
        <w:trPr>
          <w:jc w:val="center"/>
        </w:trPr>
        <w:tc>
          <w:tcPr>
            <w:tcW w:w="3324" w:type="dxa"/>
          </w:tcPr>
          <w:p w14:paraId="2DB8D0F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3324" w:type="dxa"/>
          </w:tcPr>
          <w:p w14:paraId="2635AC4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3324" w:type="dxa"/>
          </w:tcPr>
          <w:p w14:paraId="741F3F7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</w:tr>
      <w:tr w:rsidR="00D65C10" w:rsidRPr="00811B9E" w14:paraId="74A2A714" w14:textId="77777777">
        <w:trPr>
          <w:jc w:val="center"/>
        </w:trPr>
        <w:tc>
          <w:tcPr>
            <w:tcW w:w="3324" w:type="dxa"/>
          </w:tcPr>
          <w:p w14:paraId="42AAA95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3324" w:type="dxa"/>
          </w:tcPr>
          <w:p w14:paraId="282E689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3324" w:type="dxa"/>
          </w:tcPr>
          <w:p w14:paraId="176E11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</w:tr>
    </w:tbl>
    <w:p w14:paraId="1EF097F7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0F028F36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ผ่าน — ทำงานตามที่คาดหวัง / ตรงเอกสารกระดาษที่ให้มา</w:t>
      </w:r>
    </w:p>
    <w:p w14:paraId="703CD219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ไม่ผ่าน — บั๊ก · ข้อมูลผิด · layout ไม่ตรง · ใช้งานไม่ได้ — ต้องเขียนหมายเหตุ</w:t>
      </w:r>
    </w:p>
    <w:p w14:paraId="6854EDDC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N/A — ไม่มีสิทธิ์ · ไม่มี WO/task ทดสอบ · ไม่ใช้ฟีเจอร์นี้ในโรงงาน</w:t>
      </w:r>
    </w:p>
    <w:p w14:paraId="1D35F69A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ความสำคัญ Requirement (ลูกค้ากำหนด)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3375A972" w14:textId="77777777">
        <w:trPr>
          <w:jc w:val="center"/>
        </w:trPr>
        <w:tc>
          <w:tcPr>
            <w:tcW w:w="4986" w:type="dxa"/>
          </w:tcPr>
          <w:p w14:paraId="3A4238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ระดับ</w:t>
            </w:r>
          </w:p>
        </w:tc>
        <w:tc>
          <w:tcPr>
            <w:tcW w:w="4986" w:type="dxa"/>
          </w:tcPr>
          <w:p w14:paraId="196E31B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ความหมาย</w:t>
            </w:r>
          </w:p>
        </w:tc>
      </w:tr>
      <w:tr w:rsidR="00D65C10" w:rsidRPr="00811B9E" w14:paraId="26F2FDB2" w14:textId="77777777">
        <w:trPr>
          <w:jc w:val="center"/>
        </w:trPr>
        <w:tc>
          <w:tcPr>
            <w:tcW w:w="4986" w:type="dxa"/>
          </w:tcPr>
          <w:p w14:paraId="43F2593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สูง</w:t>
            </w:r>
          </w:p>
        </w:tc>
        <w:tc>
          <w:tcPr>
            <w:tcW w:w="4986" w:type="dxa"/>
          </w:tcPr>
          <w:p w14:paraId="4354CAC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ต้องมีก่อน go-live / ขัด workflow ช่าง</w:t>
            </w:r>
          </w:p>
        </w:tc>
      </w:tr>
      <w:tr w:rsidR="00D65C10" w:rsidRPr="00811B9E" w14:paraId="2A1EF102" w14:textId="77777777">
        <w:trPr>
          <w:jc w:val="center"/>
        </w:trPr>
        <w:tc>
          <w:tcPr>
            <w:tcW w:w="4986" w:type="dxa"/>
          </w:tcPr>
          <w:p w14:paraId="52FB564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กลาง</w:t>
            </w:r>
          </w:p>
        </w:tc>
        <w:tc>
          <w:tcPr>
            <w:tcW w:w="4986" w:type="dxa"/>
          </w:tcPr>
          <w:p w14:paraId="0F28C51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ควรมี — ใช้ได้แต่ไม่สะดวก</w:t>
            </w:r>
          </w:p>
        </w:tc>
      </w:tr>
      <w:tr w:rsidR="00D65C10" w:rsidRPr="00811B9E" w14:paraId="1214D7F7" w14:textId="77777777">
        <w:trPr>
          <w:jc w:val="center"/>
        </w:trPr>
        <w:tc>
          <w:tcPr>
            <w:tcW w:w="4986" w:type="dxa"/>
          </w:tcPr>
          <w:p w14:paraId="00109CC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4986" w:type="dxa"/>
          </w:tcPr>
          <w:p w14:paraId="185BBAA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nice-to-have / ปรับภายหลัง</w:t>
            </w:r>
          </w:p>
        </w:tc>
      </w:tr>
    </w:tbl>
    <w:p w14:paraId="44ADD572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BE25F55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วิธีส่งความคิดเห็นกลับทีมพัฒนา</w:t>
      </w:r>
    </w:p>
    <w:p w14:paraId="16701D3E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กรอก หมายเหตุ ในตารางทดสอบทุกข้อที่ ไม่ผ่าน</w:t>
      </w:r>
    </w:p>
    <w:p w14:paraId="661E936F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กรอกตาราง Requirement เพิ่มเติม ในแต่ละ § (อย่างน้อย §B ถ้ามีข้อเสนอ)</w:t>
      </w:r>
    </w:p>
    <w:p w14:paraId="3E0B0734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แนบ ภาพหน้าจอ (กระดาษ vs แอป) สำหรับข้อ layout ไม่ตรง</w:t>
      </w:r>
    </w:p>
    <w:p w14:paraId="482035B9" w14:textId="77777777" w:rsidR="00D65C10" w:rsidRPr="00811B9E" w:rsidRDefault="00000000">
      <w:pPr>
        <w:pStyle w:val="ListBullet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ส่งไฟล์ชีตนี้ (PDF/Word ที่กรอกแล้ว) กลับผู้ประสานงาน</w:t>
      </w:r>
    </w:p>
    <w:p w14:paraId="16B9E043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3DD2CF3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0) สรุปความต่างจาก UAT รอบ 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65C10" w:rsidRPr="00811B9E" w14:paraId="2462ADDE" w14:textId="77777777">
        <w:trPr>
          <w:jc w:val="center"/>
        </w:trPr>
        <w:tc>
          <w:tcPr>
            <w:tcW w:w="3324" w:type="dxa"/>
          </w:tcPr>
          <w:p w14:paraId="0712527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หัวข้อ</w:t>
            </w:r>
          </w:p>
        </w:tc>
        <w:tc>
          <w:tcPr>
            <w:tcW w:w="3324" w:type="dxa"/>
          </w:tcPr>
          <w:p w14:paraId="64F2D0E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รอบ 1</w:t>
            </w:r>
          </w:p>
        </w:tc>
        <w:tc>
          <w:tcPr>
            <w:tcW w:w="3324" w:type="dxa"/>
          </w:tcPr>
          <w:p w14:paraId="524461A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รอบ 2 (ทดสอบในเอกสารนี้)</w:t>
            </w:r>
          </w:p>
        </w:tc>
      </w:tr>
      <w:tr w:rsidR="00D65C10" w:rsidRPr="00811B9E" w14:paraId="433C0FE6" w14:textId="77777777">
        <w:trPr>
          <w:jc w:val="center"/>
        </w:trPr>
        <w:tc>
          <w:tcPr>
            <w:tcW w:w="3324" w:type="dxa"/>
          </w:tcPr>
          <w:p w14:paraId="78B4D69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PM Manual — ฟอร์ม WO กระดาษ</w:t>
            </w:r>
          </w:p>
        </w:tc>
        <w:tc>
          <w:tcPr>
            <w:tcW w:w="3324" w:type="dxa"/>
          </w:tcPr>
          <w:p w14:paraId="4C9960D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ยังไม่มี / generic</w:t>
            </w:r>
          </w:p>
        </w:tc>
        <w:tc>
          <w:tcPr>
            <w:tcW w:w="3324" w:type="dxa"/>
          </w:tcPr>
          <w:p w14:paraId="3325911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/pm-vibration — layout SAP หน้า 1–2 · กระแส 3 เฟส · กราฟ trend</w:t>
            </w:r>
          </w:p>
        </w:tc>
      </w:tr>
      <w:tr w:rsidR="00D65C10" w:rsidRPr="00811B9E" w14:paraId="6D2CC752" w14:textId="77777777">
        <w:trPr>
          <w:jc w:val="center"/>
        </w:trPr>
        <w:tc>
          <w:tcPr>
            <w:tcW w:w="3324" w:type="dxa"/>
          </w:tcPr>
          <w:p w14:paraId="723ABDA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ภาษา UI</w:t>
            </w:r>
          </w:p>
        </w:tc>
        <w:tc>
          <w:tcPr>
            <w:tcW w:w="3324" w:type="dxa"/>
          </w:tcPr>
          <w:p w14:paraId="528A740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ไทยเป็นหลัก</w:t>
            </w:r>
          </w:p>
        </w:tc>
        <w:tc>
          <w:tcPr>
            <w:tcW w:w="3324" w:type="dxa"/>
          </w:tcPr>
          <w:p w14:paraId="2491170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สลับ EN/TH ที่แถบบน + Settings</w:t>
            </w:r>
          </w:p>
        </w:tc>
      </w:tr>
      <w:tr w:rsidR="00D65C10" w:rsidRPr="00811B9E" w14:paraId="45A11381" w14:textId="77777777">
        <w:trPr>
          <w:jc w:val="center"/>
        </w:trPr>
        <w:tc>
          <w:tcPr>
            <w:tcW w:w="3324" w:type="dxa"/>
          </w:tcPr>
          <w:p w14:paraId="69E790F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ชื่อ Role</w:t>
            </w:r>
          </w:p>
        </w:tc>
        <w:tc>
          <w:tcPr>
            <w:tcW w:w="3324" w:type="dxa"/>
          </w:tcPr>
          <w:p w14:paraId="73B06D0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ไทยอย่างเดียว</w:t>
            </w:r>
          </w:p>
        </w:tc>
        <w:tc>
          <w:tcPr>
            <w:tcW w:w="3324" w:type="dxa"/>
          </w:tcPr>
          <w:p w14:paraId="525298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ไทย + English (migration 096)</w:t>
            </w:r>
          </w:p>
        </w:tc>
      </w:tr>
      <w:tr w:rsidR="00D65C10" w:rsidRPr="00811B9E" w14:paraId="53B00E8C" w14:textId="77777777">
        <w:trPr>
          <w:jc w:val="center"/>
        </w:trPr>
        <w:tc>
          <w:tcPr>
            <w:tcW w:w="3324" w:type="dxa"/>
          </w:tcPr>
          <w:p w14:paraId="4F76065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ปฏิทิน</w:t>
            </w:r>
          </w:p>
        </w:tc>
        <w:tc>
          <w:tcPr>
            <w:tcW w:w="3324" w:type="dxa"/>
          </w:tcPr>
          <w:p w14:paraId="7DDE269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มี Line Calendar</w:t>
            </w:r>
          </w:p>
        </w:tc>
        <w:tc>
          <w:tcPr>
            <w:tcW w:w="3324" w:type="dxa"/>
          </w:tcPr>
          <w:p w14:paraId="4E7AAF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Line Calendar ถอดออก — ใช้ /calendar หลัก</w:t>
            </w:r>
          </w:p>
        </w:tc>
      </w:tr>
      <w:tr w:rsidR="00D65C10" w:rsidRPr="00811B9E" w14:paraId="61C507EF" w14:textId="77777777">
        <w:trPr>
          <w:jc w:val="center"/>
        </w:trPr>
        <w:tc>
          <w:tcPr>
            <w:tcW w:w="3324" w:type="dxa"/>
          </w:tcPr>
          <w:p w14:paraId="242AFC0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PM ใน WO modal</w:t>
            </w:r>
          </w:p>
        </w:tc>
        <w:tc>
          <w:tcPr>
            <w:tcW w:w="3324" w:type="dxa"/>
          </w:tcPr>
          <w:p w14:paraId="2012A8D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จำกัด</w:t>
            </w:r>
          </w:p>
        </w:tc>
        <w:tc>
          <w:tcPr>
            <w:tcW w:w="3324" w:type="dxa"/>
          </w:tcPr>
          <w:p w14:paraId="06E3872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แท็บ Task — comment · ค่าวัด · กราฟ</w:t>
            </w:r>
          </w:p>
        </w:tc>
      </w:tr>
      <w:tr w:rsidR="00D65C10" w:rsidRPr="00811B9E" w14:paraId="4F87B453" w14:textId="77777777">
        <w:trPr>
          <w:jc w:val="center"/>
        </w:trPr>
        <w:tc>
          <w:tcPr>
            <w:tcW w:w="3324" w:type="dxa"/>
          </w:tcPr>
          <w:p w14:paraId="5ECE461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Engineering Board</w:t>
            </w:r>
          </w:p>
        </w:tc>
        <w:tc>
          <w:tcPr>
            <w:tcW w:w="3324" w:type="dxa"/>
          </w:tcPr>
          <w:p w14:paraId="2A63101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KPI</w:t>
            </w:r>
          </w:p>
        </w:tc>
        <w:tc>
          <w:tcPr>
            <w:tcW w:w="3324" w:type="dxa"/>
          </w:tcPr>
          <w:p w14:paraId="356DC76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โซนค่าวัด PM (ดูอย่างเดียว)</w:t>
            </w:r>
          </w:p>
        </w:tc>
      </w:tr>
    </w:tbl>
    <w:p w14:paraId="241DC24D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24B3B7E6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ขอบเขตที่ ยังไม่ รวมใน UAT รอบ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20948A11" w14:textId="77777777">
        <w:trPr>
          <w:jc w:val="center"/>
        </w:trPr>
        <w:tc>
          <w:tcPr>
            <w:tcW w:w="4986" w:type="dxa"/>
          </w:tcPr>
          <w:p w14:paraId="1DA2C7A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986" w:type="dxa"/>
          </w:tcPr>
          <w:p w14:paraId="08D2F8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1BA8E368" w14:textId="77777777">
        <w:trPr>
          <w:jc w:val="center"/>
        </w:trPr>
        <w:tc>
          <w:tcPr>
            <w:tcW w:w="4986" w:type="dxa"/>
          </w:tcPr>
          <w:p w14:paraId="7D8164C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Telegram / Machine log / Handheld app</w:t>
            </w:r>
          </w:p>
        </w:tc>
        <w:tc>
          <w:tcPr>
            <w:tcW w:w="4986" w:type="dxa"/>
          </w:tcPr>
          <w:p w14:paraId="6804CFE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เหมือนรอบ 1</w:t>
            </w:r>
          </w:p>
        </w:tc>
      </w:tr>
      <w:tr w:rsidR="00D65C10" w:rsidRPr="00811B9E" w14:paraId="3922FAAE" w14:textId="77777777">
        <w:trPr>
          <w:jc w:val="center"/>
        </w:trPr>
        <w:tc>
          <w:tcPr>
            <w:tcW w:w="4986" w:type="dxa"/>
          </w:tcPr>
          <w:p w14:paraId="3928C46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Completion block บันทึก DB แยก</w:t>
            </w:r>
          </w:p>
        </w:tc>
        <w:tc>
          <w:tcPr>
            <w:tcW w:w="4986" w:type="dxa"/>
          </w:tcPr>
          <w:p w14:paraId="6C028E8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UI มี — บางฟิลด์ยัง local · แจ้งใน §B.1</w:t>
            </w:r>
          </w:p>
        </w:tc>
      </w:tr>
      <w:tr w:rsidR="00D65C10" w:rsidRPr="00811B9E" w14:paraId="321AC9F6" w14:textId="77777777">
        <w:trPr>
          <w:jc w:val="center"/>
        </w:trPr>
        <w:tc>
          <w:tcPr>
            <w:tcW w:w="4986" w:type="dxa"/>
          </w:tcPr>
          <w:p w14:paraId="0DF7C80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Parser IW37N ทุกรูปแบบ</w:t>
            </w:r>
          </w:p>
        </w:tc>
        <w:tc>
          <w:tcPr>
            <w:tcW w:w="4986" w:type="dxa"/>
          </w:tcPr>
          <w:p w14:paraId="75C217D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ทดสอบด้วยไฟล์จริง — แจ้งไฟล์ที่ import ไม่ได้</w:t>
            </w:r>
          </w:p>
        </w:tc>
      </w:tr>
    </w:tbl>
    <w:p w14:paraId="48C2B743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0FD5775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21126B4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lastRenderedPageBreak/>
        <w:t>A) Flow หลักรอบ 2 (แนะนำทำก่อน)</w:t>
      </w:r>
    </w:p>
    <w:p w14:paraId="2706A354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ทดสอบเป็นลำดับ — ใช้บัญชี</w:t>
      </w:r>
      <w:r w:rsidRPr="00811B9E">
        <w:rPr>
          <w:rFonts w:ascii="TH SarabunPSK" w:hAnsi="TH SarabunPSK" w:cs="TH SarabunPSK"/>
          <w:b/>
          <w:sz w:val="32"/>
          <w:szCs w:val="32"/>
        </w:rPr>
        <w:t>ช่าง +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1935"/>
        <w:gridCol w:w="1570"/>
        <w:gridCol w:w="1317"/>
        <w:gridCol w:w="1343"/>
        <w:gridCol w:w="1316"/>
        <w:gridCol w:w="1375"/>
      </w:tblGrid>
      <w:tr w:rsidR="00D65C10" w:rsidRPr="00811B9E" w14:paraId="6DEC14DE" w14:textId="77777777">
        <w:trPr>
          <w:jc w:val="center"/>
        </w:trPr>
        <w:tc>
          <w:tcPr>
            <w:tcW w:w="1425" w:type="dxa"/>
          </w:tcPr>
          <w:p w14:paraId="44B4A27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1425" w:type="dxa"/>
          </w:tcPr>
          <w:p w14:paraId="60CA482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Flow</w:t>
            </w:r>
          </w:p>
        </w:tc>
        <w:tc>
          <w:tcPr>
            <w:tcW w:w="1425" w:type="dxa"/>
          </w:tcPr>
          <w:p w14:paraId="4B3E3F6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หน้าที่เกี่ยวข้อง</w:t>
            </w:r>
          </w:p>
        </w:tc>
        <w:tc>
          <w:tcPr>
            <w:tcW w:w="1425" w:type="dxa"/>
          </w:tcPr>
          <w:p w14:paraId="2E143B3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425" w:type="dxa"/>
          </w:tcPr>
          <w:p w14:paraId="592FDE0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425" w:type="dxa"/>
          </w:tcPr>
          <w:p w14:paraId="1C64BB5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425" w:type="dxa"/>
          </w:tcPr>
          <w:p w14:paraId="5F73861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7CDB184C" w14:textId="77777777">
        <w:trPr>
          <w:jc w:val="center"/>
        </w:trPr>
        <w:tc>
          <w:tcPr>
            <w:tcW w:w="1425" w:type="dxa"/>
          </w:tcPr>
          <w:p w14:paraId="14E973C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A1</w:t>
            </w:r>
          </w:p>
        </w:tc>
        <w:tc>
          <w:tcPr>
            <w:tcW w:w="1425" w:type="dxa"/>
          </w:tcPr>
          <w:p w14:paraId="5B0C295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Login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สลับภาษา EN/TH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เมนูยังใช้ได้</w:t>
            </w:r>
          </w:p>
        </w:tc>
        <w:tc>
          <w:tcPr>
            <w:tcW w:w="1425" w:type="dxa"/>
          </w:tcPr>
          <w:p w14:paraId="7C9B768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แถบบน · /settings</w:t>
            </w:r>
          </w:p>
        </w:tc>
        <w:tc>
          <w:tcPr>
            <w:tcW w:w="1425" w:type="dxa"/>
          </w:tcPr>
          <w:p w14:paraId="731E02A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158F87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D40DCC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C6369B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0959E38" w14:textId="77777777">
        <w:trPr>
          <w:jc w:val="center"/>
        </w:trPr>
        <w:tc>
          <w:tcPr>
            <w:tcW w:w="1425" w:type="dxa"/>
          </w:tcPr>
          <w:p w14:paraId="7C4009C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A2</w:t>
            </w:r>
          </w:p>
        </w:tc>
        <w:tc>
          <w:tcPr>
            <w:tcW w:w="1425" w:type="dxa"/>
          </w:tcPr>
          <w:p w14:paraId="3FC30B8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Import IW37N (ไฟล์ล่าสุด)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WO ปรากฏในปฏิทิน</w:t>
            </w:r>
          </w:p>
        </w:tc>
        <w:tc>
          <w:tcPr>
            <w:tcW w:w="1425" w:type="dxa"/>
          </w:tcPr>
          <w:p w14:paraId="389F035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/iw37n, /calendar</w:t>
            </w:r>
          </w:p>
        </w:tc>
        <w:tc>
          <w:tcPr>
            <w:tcW w:w="1425" w:type="dxa"/>
          </w:tcPr>
          <w:p w14:paraId="4750797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754FFDE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8CB770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50A337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ไฟล์:</w:t>
            </w:r>
          </w:p>
        </w:tc>
      </w:tr>
      <w:tr w:rsidR="00D65C10" w:rsidRPr="00811B9E" w14:paraId="0369E481" w14:textId="77777777">
        <w:trPr>
          <w:jc w:val="center"/>
        </w:trPr>
        <w:tc>
          <w:tcPr>
            <w:tcW w:w="1425" w:type="dxa"/>
          </w:tcPr>
          <w:p w14:paraId="26E386F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A3</w:t>
            </w:r>
          </w:p>
        </w:tc>
        <w:tc>
          <w:tcPr>
            <w:tcW w:w="1425" w:type="dxa"/>
          </w:tcPr>
          <w:p w14:paraId="01BD633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ค้นหา WO 4001565681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เปิด modal WO แท็บ Task</w:t>
            </w:r>
          </w:p>
        </w:tc>
        <w:tc>
          <w:tcPr>
            <w:tcW w:w="1425" w:type="dxa"/>
          </w:tcPr>
          <w:p w14:paraId="5992D76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/work-orders</w:t>
            </w:r>
          </w:p>
        </w:tc>
        <w:tc>
          <w:tcPr>
            <w:tcW w:w="1425" w:type="dxa"/>
          </w:tcPr>
          <w:p w14:paraId="715EF97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3943F2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4948034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AB3810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BE017B3" w14:textId="77777777">
        <w:trPr>
          <w:jc w:val="center"/>
        </w:trPr>
        <w:tc>
          <w:tcPr>
            <w:tcW w:w="1425" w:type="dxa"/>
          </w:tcPr>
          <w:p w14:paraId="106FDF1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A4</w:t>
            </w:r>
          </w:p>
        </w:tc>
        <w:tc>
          <w:tcPr>
            <w:tcW w:w="1425" w:type="dxa"/>
          </w:tcPr>
          <w:p w14:paraId="2ECF22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PM Manual ตามกระดาษ — หน้า 1 กรอก R/S/T 3 จุด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บันทึก</w:t>
            </w:r>
          </w:p>
        </w:tc>
        <w:tc>
          <w:tcPr>
            <w:tcW w:w="1425" w:type="dxa"/>
          </w:tcPr>
          <w:p w14:paraId="5B6B162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/pm-vibration</w:t>
            </w:r>
          </w:p>
        </w:tc>
        <w:tc>
          <w:tcPr>
            <w:tcW w:w="1425" w:type="dxa"/>
          </w:tcPr>
          <w:p w14:paraId="363D18C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0ED536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0BA4811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40F9027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B91EA66" w14:textId="77777777">
        <w:trPr>
          <w:jc w:val="center"/>
        </w:trPr>
        <w:tc>
          <w:tcPr>
            <w:tcW w:w="1425" w:type="dxa"/>
          </w:tcPr>
          <w:p w14:paraId="4EF9F5A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A5</w:t>
            </w:r>
          </w:p>
        </w:tc>
        <w:tc>
          <w:tcPr>
            <w:tcW w:w="1425" w:type="dxa"/>
          </w:tcPr>
          <w:p w14:paraId="665220B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กรอกตาราง trend กระแส (Time + R/S/T)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กราฟอัปเดต</w:t>
            </w:r>
          </w:p>
        </w:tc>
        <w:tc>
          <w:tcPr>
            <w:tcW w:w="1425" w:type="dxa"/>
          </w:tcPr>
          <w:p w14:paraId="77BF1CB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/pm-vibration</w:t>
            </w:r>
          </w:p>
        </w:tc>
        <w:tc>
          <w:tcPr>
            <w:tcW w:w="1425" w:type="dxa"/>
          </w:tcPr>
          <w:p w14:paraId="79BEB1A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3B29E5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671A33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08F112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43D2275" w14:textId="77777777">
        <w:trPr>
          <w:jc w:val="center"/>
        </w:trPr>
        <w:tc>
          <w:tcPr>
            <w:tcW w:w="1425" w:type="dxa"/>
          </w:tcPr>
          <w:p w14:paraId="17DA0DB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A6</w:t>
            </w:r>
          </w:p>
        </w:tc>
        <w:tc>
          <w:tcPr>
            <w:tcW w:w="1425" w:type="dxa"/>
          </w:tcPr>
          <w:p w14:paraId="234DFED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กรอก Vibration trend (Time + X/Y/Z) + เส้น Warn/Alarm</w:t>
            </w:r>
          </w:p>
        </w:tc>
        <w:tc>
          <w:tcPr>
            <w:tcW w:w="1425" w:type="dxa"/>
          </w:tcPr>
          <w:p w14:paraId="0235C57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/pm-vibration</w:t>
            </w:r>
          </w:p>
        </w:tc>
        <w:tc>
          <w:tcPr>
            <w:tcW w:w="1425" w:type="dxa"/>
          </w:tcPr>
          <w:p w14:paraId="63E50D6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5409BA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7A9F9DE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587A3B2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6D33BAC" w14:textId="77777777">
        <w:trPr>
          <w:jc w:val="center"/>
        </w:trPr>
        <w:tc>
          <w:tcPr>
            <w:tcW w:w="1425" w:type="dxa"/>
          </w:tcPr>
          <w:p w14:paraId="185FDF0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A7</w:t>
            </w:r>
          </w:p>
        </w:tc>
        <w:tc>
          <w:tcPr>
            <w:tcW w:w="1425" w:type="dxa"/>
          </w:tcPr>
          <w:p w14:paraId="30FC31C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หน้า 2 Comments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บันทึก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เปิด WO modal เห็นข้อความเดียวกัน</w:t>
            </w:r>
          </w:p>
        </w:tc>
        <w:tc>
          <w:tcPr>
            <w:tcW w:w="1425" w:type="dxa"/>
          </w:tcPr>
          <w:p w14:paraId="560DE95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/pm-vibration, WO modal</w:t>
            </w:r>
          </w:p>
        </w:tc>
        <w:tc>
          <w:tcPr>
            <w:tcW w:w="1425" w:type="dxa"/>
          </w:tcPr>
          <w:p w14:paraId="6EBDB73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7F29FE6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0910F44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A79342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CAC1F15" w14:textId="77777777">
        <w:trPr>
          <w:jc w:val="center"/>
        </w:trPr>
        <w:tc>
          <w:tcPr>
            <w:tcW w:w="1425" w:type="dxa"/>
          </w:tcPr>
          <w:p w14:paraId="30A51E7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A8</w:t>
            </w:r>
          </w:p>
        </w:tc>
        <w:tc>
          <w:tcPr>
            <w:tcW w:w="1425" w:type="dxa"/>
          </w:tcPr>
          <w:p w14:paraId="498E5AB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Confirm งาน + QC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export Confirm</w:t>
            </w:r>
          </w:p>
        </w:tc>
        <w:tc>
          <w:tcPr>
            <w:tcW w:w="1425" w:type="dxa"/>
          </w:tcPr>
          <w:p w14:paraId="753A69F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/confirmation, /integration</w:t>
            </w:r>
          </w:p>
        </w:tc>
        <w:tc>
          <w:tcPr>
            <w:tcW w:w="1425" w:type="dxa"/>
          </w:tcPr>
          <w:p w14:paraId="5CFFA92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570A272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3B8CA3B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D706A5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89A8B52" w14:textId="77777777">
        <w:trPr>
          <w:jc w:val="center"/>
        </w:trPr>
        <w:tc>
          <w:tcPr>
            <w:tcW w:w="1425" w:type="dxa"/>
          </w:tcPr>
          <w:p w14:paraId="7231718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A9</w:t>
            </w:r>
          </w:p>
        </w:tc>
        <w:tc>
          <w:tcPr>
            <w:tcW w:w="1425" w:type="dxa"/>
          </w:tcPr>
          <w:p w14:paraId="6DDCF61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สรุป Eng 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Utilization / Board TV</w:t>
            </w:r>
          </w:p>
        </w:tc>
        <w:tc>
          <w:tcPr>
            <w:tcW w:w="1425" w:type="dxa"/>
          </w:tcPr>
          <w:p w14:paraId="50DAF86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/summary-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weekly, /board</w:t>
            </w:r>
          </w:p>
        </w:tc>
        <w:tc>
          <w:tcPr>
            <w:tcW w:w="1425" w:type="dxa"/>
          </w:tcPr>
          <w:p w14:paraId="7B77511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☐</w:t>
            </w:r>
          </w:p>
        </w:tc>
        <w:tc>
          <w:tcPr>
            <w:tcW w:w="1425" w:type="dxa"/>
          </w:tcPr>
          <w:p w14:paraId="2B6FC85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7A6650F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423C912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BDF9B0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C4C7938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Requirement เพิ่มเติม — Flow หลักรอบ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71885442" w14:textId="77777777">
        <w:trPr>
          <w:jc w:val="center"/>
        </w:trPr>
        <w:tc>
          <w:tcPr>
            <w:tcW w:w="2493" w:type="dxa"/>
          </w:tcPr>
          <w:p w14:paraId="7CD3535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52308C4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2B81E2F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30EC3A6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774C8F92" w14:textId="77777777">
        <w:trPr>
          <w:jc w:val="center"/>
        </w:trPr>
        <w:tc>
          <w:tcPr>
            <w:tcW w:w="2493" w:type="dxa"/>
          </w:tcPr>
          <w:p w14:paraId="16154A9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49DB117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7439EC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6D26746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5166DD5" w14:textId="77777777">
        <w:trPr>
          <w:jc w:val="center"/>
        </w:trPr>
        <w:tc>
          <w:tcPr>
            <w:tcW w:w="2493" w:type="dxa"/>
          </w:tcPr>
          <w:p w14:paraId="4F2CD3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05BA619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5A3DB4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0C4318A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1FA8FDD" w14:textId="77777777">
        <w:trPr>
          <w:jc w:val="center"/>
        </w:trPr>
        <w:tc>
          <w:tcPr>
            <w:tcW w:w="2493" w:type="dxa"/>
          </w:tcPr>
          <w:p w14:paraId="488034B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7972E3A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4794B76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2F4D427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46DEE92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866365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43FCFF9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B) ฟีเจอร์ใหม่ / ปรับปรุงรอบ 2</w:t>
      </w:r>
    </w:p>
    <w:p w14:paraId="6F1A3C8D" w14:textId="77777777" w:rsidR="00D65C10" w:rsidRPr="00811B9E" w:rsidRDefault="00000000">
      <w:pPr>
        <w:pStyle w:val="IntenseQuote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เอกสารอ้างอิง layout:[PM-MANUAL-ENTRY-WORK-ORDER-FORM.md](PM-MANUAL-ENTRY-WORK-ORDER-FORM.md) · ภาพ WO4001565681ที่ลูกค้าส่ง</w:t>
      </w:r>
    </w:p>
    <w:p w14:paraId="5C91D6CC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61EA2766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B.1 PM ค่าวัด — ฟอร์มกระดาษ SAP (/pm-vibration)</w:t>
      </w:r>
    </w:p>
    <w:p w14:paraId="6EF66558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ผู้ทดสอบ: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  <w:r w:rsidRPr="00811B9E">
        <w:rPr>
          <w:rFonts w:ascii="TH SarabunPSK" w:hAnsi="TH SarabunPSK" w:cs="TH SarabunPSK"/>
          <w:b/>
          <w:sz w:val="32"/>
          <w:szCs w:val="32"/>
        </w:rPr>
        <w:t>วันที่: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</w:p>
    <w:p w14:paraId="7D9AD361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WO ที่ใช้:</w:t>
      </w:r>
      <w:r w:rsidRPr="00811B9E">
        <w:rPr>
          <w:rFonts w:ascii="Segoe UI Symbol" w:hAnsi="Segoe UI Symbol" w:cs="Segoe UI Symbol"/>
          <w:sz w:val="32"/>
          <w:szCs w:val="32"/>
        </w:rPr>
        <w:t>☐</w:t>
      </w:r>
      <w:r w:rsidRPr="00811B9E">
        <w:rPr>
          <w:rFonts w:ascii="TH SarabunPSK" w:hAnsi="TH SarabunPSK" w:cs="TH SarabunPSK"/>
          <w:sz w:val="32"/>
          <w:szCs w:val="32"/>
        </w:rPr>
        <w:t xml:space="preserve"> 4001565681 · </w:t>
      </w:r>
      <w:r w:rsidRPr="00811B9E">
        <w:rPr>
          <w:rFonts w:ascii="Segoe UI Symbol" w:hAnsi="Segoe UI Symbol" w:cs="Segoe UI Symbol"/>
          <w:sz w:val="32"/>
          <w:szCs w:val="32"/>
        </w:rPr>
        <w:t>☐</w:t>
      </w:r>
      <w:r w:rsidRPr="00811B9E">
        <w:rPr>
          <w:rFonts w:ascii="TH SarabunPSK" w:hAnsi="TH SarabunPSK" w:cs="TH SarabunPSK"/>
          <w:sz w:val="32"/>
          <w:szCs w:val="32"/>
        </w:rPr>
        <w:t xml:space="preserve"> อื่น: ________________</w:t>
      </w:r>
    </w:p>
    <w:p w14:paraId="37AC3E87" w14:textId="77777777" w:rsidR="00D65C10" w:rsidRPr="00811B9E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B.1.1 สถานะและค้นหา WO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2198"/>
        <w:gridCol w:w="1593"/>
        <w:gridCol w:w="1606"/>
        <w:gridCol w:w="1592"/>
        <w:gridCol w:w="1622"/>
      </w:tblGrid>
      <w:tr w:rsidR="00D65C10" w:rsidRPr="00811B9E" w14:paraId="126E5100" w14:textId="77777777">
        <w:trPr>
          <w:jc w:val="center"/>
        </w:trPr>
        <w:tc>
          <w:tcPr>
            <w:tcW w:w="1662" w:type="dxa"/>
          </w:tcPr>
          <w:p w14:paraId="65E7987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00D1A5E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05D6C5D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1B6FCB8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2ADFCEE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6711015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178F94A0" w14:textId="77777777">
        <w:trPr>
          <w:jc w:val="center"/>
        </w:trPr>
        <w:tc>
          <w:tcPr>
            <w:tcW w:w="1662" w:type="dxa"/>
          </w:tcPr>
          <w:p w14:paraId="2D2620B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2AC1599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ค้นหาเลข WO แล้วเลือกจากรายการได้</w:t>
            </w:r>
          </w:p>
        </w:tc>
        <w:tc>
          <w:tcPr>
            <w:tcW w:w="1662" w:type="dxa"/>
          </w:tcPr>
          <w:p w14:paraId="56975C5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7BE1E9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3A86E6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FA066A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F461555" w14:textId="77777777">
        <w:trPr>
          <w:jc w:val="center"/>
        </w:trPr>
        <w:tc>
          <w:tcPr>
            <w:tcW w:w="1662" w:type="dxa"/>
          </w:tcPr>
          <w:p w14:paraId="7A45842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57ECD28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กล่อง สถานะการใช้งาน แสดง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/! ชัด (เลือก WO · สิทธิบันทึก)</w:t>
            </w:r>
          </w:p>
        </w:tc>
        <w:tc>
          <w:tcPr>
            <w:tcW w:w="1662" w:type="dxa"/>
          </w:tcPr>
          <w:p w14:paraId="335605D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62A35A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C587AB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968A9C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866E6E4" w14:textId="77777777">
        <w:trPr>
          <w:jc w:val="center"/>
        </w:trPr>
        <w:tc>
          <w:tcPr>
            <w:tcW w:w="1662" w:type="dxa"/>
          </w:tcPr>
          <w:p w14:paraId="0EAD0FC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2043447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ไม่มีสิทธิ confirmation.write 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— แจ้งว่าดูอย่างเดียว</w:t>
            </w:r>
          </w:p>
        </w:tc>
        <w:tc>
          <w:tcPr>
            <w:tcW w:w="1662" w:type="dxa"/>
          </w:tcPr>
          <w:p w14:paraId="4FA5AC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☐</w:t>
            </w:r>
          </w:p>
        </w:tc>
        <w:tc>
          <w:tcPr>
            <w:tcW w:w="1662" w:type="dxa"/>
          </w:tcPr>
          <w:p w14:paraId="21DC161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3496C3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2CA5D3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7595FAF" w14:textId="77777777">
        <w:trPr>
          <w:jc w:val="center"/>
        </w:trPr>
        <w:tc>
          <w:tcPr>
            <w:tcW w:w="1662" w:type="dxa"/>
          </w:tcPr>
          <w:p w14:paraId="0EB47F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3D8BB3E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ยังไม่เลือก WO — ฟอร์มยัง แสดงโครง (ไม่หาย)</w:t>
            </w:r>
          </w:p>
        </w:tc>
        <w:tc>
          <w:tcPr>
            <w:tcW w:w="1662" w:type="dxa"/>
          </w:tcPr>
          <w:p w14:paraId="3381886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B5B797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F4FA91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E16AF8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AB87D8A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62B4DD1D" w14:textId="77777777" w:rsidR="00D65C10" w:rsidRPr="00811B9E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B.1.2 หน้า 1 — Header + Operation (อ่านอย่างเดียว)</w:t>
      </w:r>
    </w:p>
    <w:p w14:paraId="4F939466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เปรียบเทียบกับ</w:t>
      </w:r>
      <w:r w:rsidRPr="00811B9E">
        <w:rPr>
          <w:rFonts w:ascii="TH SarabunPSK" w:hAnsi="TH SarabunPSK" w:cs="TH SarabunPSK"/>
          <w:b/>
          <w:sz w:val="32"/>
          <w:szCs w:val="32"/>
        </w:rPr>
        <w:t>print WO หน้า 1</w:t>
      </w:r>
      <w:r w:rsidRPr="00811B9E">
        <w:rPr>
          <w:rFonts w:ascii="TH SarabunPSK" w:hAnsi="TH SarabunPSK" w:cs="TH SarabunPSK"/>
          <w:sz w:val="32"/>
          <w:szCs w:val="32"/>
        </w:rPr>
        <w:t>ที่ลูกค้าถือ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735"/>
        <w:gridCol w:w="1662"/>
        <w:gridCol w:w="1662"/>
        <w:gridCol w:w="1662"/>
        <w:gridCol w:w="1662"/>
      </w:tblGrid>
      <w:tr w:rsidR="00D65C10" w:rsidRPr="00811B9E" w14:paraId="6C7CB03E" w14:textId="77777777">
        <w:trPr>
          <w:jc w:val="center"/>
        </w:trPr>
        <w:tc>
          <w:tcPr>
            <w:tcW w:w="1662" w:type="dxa"/>
          </w:tcPr>
          <w:p w14:paraId="6BB0F85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7F3472B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1A22484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303B854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7674416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64FD824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0DEC7AA1" w14:textId="77777777">
        <w:trPr>
          <w:jc w:val="center"/>
        </w:trPr>
        <w:tc>
          <w:tcPr>
            <w:tcW w:w="1662" w:type="dxa"/>
          </w:tcPr>
          <w:p w14:paraId="0682266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662" w:type="dxa"/>
          </w:tcPr>
          <w:p w14:paraId="4A08C64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Work Order + barcode + PEPSICO INTERNATIONAL</w:t>
            </w:r>
          </w:p>
        </w:tc>
        <w:tc>
          <w:tcPr>
            <w:tcW w:w="1662" w:type="dxa"/>
          </w:tcPr>
          <w:p w14:paraId="4DABE28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61ECA4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643198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738178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AC3DAA9" w14:textId="77777777">
        <w:trPr>
          <w:jc w:val="center"/>
        </w:trPr>
        <w:tc>
          <w:tcPr>
            <w:tcW w:w="1662" w:type="dxa"/>
          </w:tcPr>
          <w:p w14:paraId="4429366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662" w:type="dxa"/>
          </w:tcPr>
          <w:p w14:paraId="7C17CA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Functional Location · Equipment · Description 2 บรรทัด</w:t>
            </w:r>
          </w:p>
        </w:tc>
        <w:tc>
          <w:tcPr>
            <w:tcW w:w="1662" w:type="dxa"/>
          </w:tcPr>
          <w:p w14:paraId="37B04C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1818DD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22AEC2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3B2BB3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CE890AE" w14:textId="77777777">
        <w:trPr>
          <w:jc w:val="center"/>
        </w:trPr>
        <w:tc>
          <w:tcPr>
            <w:tcW w:w="1662" w:type="dxa"/>
          </w:tcPr>
          <w:p w14:paraId="66A83E0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662" w:type="dxa"/>
          </w:tcPr>
          <w:p w14:paraId="5F60EBC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Work Centre · Start/End Date · Activity Type · Tech Id</w:t>
            </w:r>
          </w:p>
        </w:tc>
        <w:tc>
          <w:tcPr>
            <w:tcW w:w="1662" w:type="dxa"/>
          </w:tcPr>
          <w:p w14:paraId="2441616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B432DF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B46823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AFE680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8711DA7" w14:textId="77777777">
        <w:trPr>
          <w:jc w:val="center"/>
        </w:trPr>
        <w:tc>
          <w:tcPr>
            <w:tcW w:w="1662" w:type="dxa"/>
          </w:tcPr>
          <w:p w14:paraId="1103446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662" w:type="dxa"/>
          </w:tcPr>
          <w:p w14:paraId="4563A0B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Sys Cond = - · Permit = No Permits Found</w:t>
            </w:r>
          </w:p>
        </w:tc>
        <w:tc>
          <w:tcPr>
            <w:tcW w:w="1662" w:type="dxa"/>
          </w:tcPr>
          <w:p w14:paraId="1A199E5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3DD48B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B3BD37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12CA2E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2FFDCA6" w14:textId="77777777">
        <w:trPr>
          <w:jc w:val="center"/>
        </w:trPr>
        <w:tc>
          <w:tcPr>
            <w:tcW w:w="1662" w:type="dxa"/>
          </w:tcPr>
          <w:p w14:paraId="168B64F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662" w:type="dxa"/>
          </w:tcPr>
          <w:p w14:paraId="7CAC254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Header Short Text · Object List · Operation 0010</w:t>
            </w:r>
          </w:p>
        </w:tc>
        <w:tc>
          <w:tcPr>
            <w:tcW w:w="1662" w:type="dxa"/>
          </w:tcPr>
          <w:p w14:paraId="731F5EC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5833D0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6C8F57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67D610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D10AB09" w14:textId="77777777">
        <w:trPr>
          <w:jc w:val="center"/>
        </w:trPr>
        <w:tc>
          <w:tcPr>
            <w:tcW w:w="1662" w:type="dxa"/>
          </w:tcPr>
          <w:p w14:paraId="3CC0B25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662" w:type="dxa"/>
          </w:tcPr>
          <w:p w14:paraId="4787360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Operation Text ตรงกระดาษ (เช่น 2M - EE Oil Heating Zone (P14))</w:t>
            </w:r>
          </w:p>
        </w:tc>
        <w:tc>
          <w:tcPr>
            <w:tcW w:w="1662" w:type="dxa"/>
          </w:tcPr>
          <w:p w14:paraId="2930BD1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DD3736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3FDF70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0FB8B0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37E53E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065D634" w14:textId="77777777" w:rsidR="00D65C10" w:rsidRPr="00811B9E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lastRenderedPageBreak/>
        <w:t>B.1.3 หน้า 1 — Manual กระแส 3 เฟส (จุดสำคัญ)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2357"/>
        <w:gridCol w:w="1556"/>
        <w:gridCol w:w="1576"/>
        <w:gridCol w:w="1556"/>
        <w:gridCol w:w="1600"/>
      </w:tblGrid>
      <w:tr w:rsidR="00D65C10" w:rsidRPr="00811B9E" w14:paraId="6B60723A" w14:textId="77777777">
        <w:trPr>
          <w:jc w:val="center"/>
        </w:trPr>
        <w:tc>
          <w:tcPr>
            <w:tcW w:w="1662" w:type="dxa"/>
          </w:tcPr>
          <w:p w14:paraId="0DD76A7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1C1B847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66B47B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34E659E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04146DC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1EC44A3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50551356" w14:textId="77777777">
        <w:trPr>
          <w:jc w:val="center"/>
        </w:trPr>
        <w:tc>
          <w:tcPr>
            <w:tcW w:w="1662" w:type="dxa"/>
          </w:tcPr>
          <w:p w14:paraId="6E0B0F2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662" w:type="dxa"/>
          </w:tcPr>
          <w:p w14:paraId="3950732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ตาราง Operation Long Text — prefill ชื่อเครื่องจาก task (3 แถว)</w:t>
            </w:r>
          </w:p>
        </w:tc>
        <w:tc>
          <w:tcPr>
            <w:tcW w:w="1662" w:type="dxa"/>
          </w:tcPr>
          <w:p w14:paraId="5E5D82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463FCE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AE92D2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E766D8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18888FC" w14:textId="77777777">
        <w:trPr>
          <w:jc w:val="center"/>
        </w:trPr>
        <w:tc>
          <w:tcPr>
            <w:tcW w:w="1662" w:type="dxa"/>
          </w:tcPr>
          <w:p w14:paraId="6AD399B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662" w:type="dxa"/>
          </w:tcPr>
          <w:p w14:paraId="52BDDD2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ข้อความใต้เครื่อง: «ตรวจเช็คกระแสไฟฟ้าทั้ง 3 เฟส»</w:t>
            </w:r>
          </w:p>
        </w:tc>
        <w:tc>
          <w:tcPr>
            <w:tcW w:w="1662" w:type="dxa"/>
          </w:tcPr>
          <w:p w14:paraId="58D9CD7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6AB9C0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08D9DE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3F0375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85E69A2" w14:textId="77777777">
        <w:trPr>
          <w:jc w:val="center"/>
        </w:trPr>
        <w:tc>
          <w:tcPr>
            <w:tcW w:w="1662" w:type="dxa"/>
          </w:tcPr>
          <w:p w14:paraId="5DFBE6B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662" w:type="dxa"/>
          </w:tcPr>
          <w:p w14:paraId="23CFCD8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กรอก Phase R / S / T (A) ตามตัวอย่างกระดาษได้</w:t>
            </w:r>
          </w:p>
        </w:tc>
        <w:tc>
          <w:tcPr>
            <w:tcW w:w="1662" w:type="dxa"/>
          </w:tcPr>
          <w:p w14:paraId="760CB15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FFB8B9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02773A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48DA0C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ค่าที่ใช้:</w:t>
            </w:r>
          </w:p>
        </w:tc>
      </w:tr>
      <w:tr w:rsidR="00D65C10" w:rsidRPr="00811B9E" w14:paraId="27F9FDCD" w14:textId="77777777">
        <w:trPr>
          <w:jc w:val="center"/>
        </w:trPr>
        <w:tc>
          <w:tcPr>
            <w:tcW w:w="1662" w:type="dxa"/>
          </w:tcPr>
          <w:p w14:paraId="790736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662" w:type="dxa"/>
          </w:tcPr>
          <w:p w14:paraId="24B663B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กรอกวันเวลาวัด + Completion (วันที่ · ช่วงเวลา · Y/N · Completed by)</w:t>
            </w:r>
          </w:p>
        </w:tc>
        <w:tc>
          <w:tcPr>
            <w:tcW w:w="1662" w:type="dxa"/>
          </w:tcPr>
          <w:p w14:paraId="041D528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3F4E5F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526AFB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82FAC8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603B5C5" w14:textId="77777777">
        <w:trPr>
          <w:jc w:val="center"/>
        </w:trPr>
        <w:tc>
          <w:tcPr>
            <w:tcW w:w="1662" w:type="dxa"/>
          </w:tcPr>
          <w:p w14:paraId="3C8A5DA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662" w:type="dxa"/>
          </w:tcPr>
          <w:p w14:paraId="233730F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กด บันทึกค่ากระแส 3 เฟส สำเร็จ · รีเฟรชแล้วค่าคงอยู่</w:t>
            </w:r>
          </w:p>
        </w:tc>
        <w:tc>
          <w:tcPr>
            <w:tcW w:w="1662" w:type="dxa"/>
          </w:tcPr>
          <w:p w14:paraId="175DA1F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E1C13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63304E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E4F5F3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8E7BCB4" w14:textId="77777777">
        <w:trPr>
          <w:jc w:val="center"/>
        </w:trPr>
        <w:tc>
          <w:tcPr>
            <w:tcW w:w="1662" w:type="dxa"/>
          </w:tcPr>
          <w:p w14:paraId="5760E74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662" w:type="dxa"/>
          </w:tcPr>
          <w:p w14:paraId="3B96AA0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เปิด WO modal แท็บ Task — เห็นค่าที่บันทึก</w:t>
            </w:r>
          </w:p>
        </w:tc>
        <w:tc>
          <w:tcPr>
            <w:tcW w:w="1662" w:type="dxa"/>
          </w:tcPr>
          <w:p w14:paraId="1E0495D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0F5632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0E88C6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4602E9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D3F3688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2D1BE409" w14:textId="77777777" w:rsidR="00D65C10" w:rsidRPr="00811B9E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B.1.4 หน้า 2 — Comments and Findings</w:t>
      </w:r>
    </w:p>
    <w:p w14:paraId="22080503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เปรียบเทียบกับ</w:t>
      </w:r>
      <w:r w:rsidRPr="00811B9E">
        <w:rPr>
          <w:rFonts w:ascii="TH SarabunPSK" w:hAnsi="TH SarabunPSK" w:cs="TH SarabunPSK"/>
          <w:b/>
          <w:sz w:val="32"/>
          <w:szCs w:val="32"/>
        </w:rPr>
        <w:t>print WO หน้า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2428"/>
        <w:gridCol w:w="1540"/>
        <w:gridCol w:w="1563"/>
        <w:gridCol w:w="1540"/>
        <w:gridCol w:w="1591"/>
      </w:tblGrid>
      <w:tr w:rsidR="00D65C10" w:rsidRPr="00811B9E" w14:paraId="73193C98" w14:textId="77777777">
        <w:trPr>
          <w:jc w:val="center"/>
        </w:trPr>
        <w:tc>
          <w:tcPr>
            <w:tcW w:w="1662" w:type="dxa"/>
          </w:tcPr>
          <w:p w14:paraId="28B5127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459238E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159E797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7BA6D23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49DBC88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0FA975C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45613044" w14:textId="77777777">
        <w:trPr>
          <w:jc w:val="center"/>
        </w:trPr>
        <w:tc>
          <w:tcPr>
            <w:tcW w:w="1662" w:type="dxa"/>
          </w:tcPr>
          <w:p w14:paraId="2A368E7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1662" w:type="dxa"/>
          </w:tcPr>
          <w:p w14:paraId="0A04B08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หัวข้อ Comments and Findings + ข้อความ Damage/Cause/Activity</w:t>
            </w:r>
          </w:p>
        </w:tc>
        <w:tc>
          <w:tcPr>
            <w:tcW w:w="1662" w:type="dxa"/>
          </w:tcPr>
          <w:p w14:paraId="70F49BC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308393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D87E7C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1D4377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FA6B470" w14:textId="77777777">
        <w:trPr>
          <w:jc w:val="center"/>
        </w:trPr>
        <w:tc>
          <w:tcPr>
            <w:tcW w:w="1662" w:type="dxa"/>
          </w:tcPr>
          <w:p w14:paraId="3C857E9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1662" w:type="dxa"/>
          </w:tcPr>
          <w:p w14:paraId="6856482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กรอก Comments · Activity Report · Subsequent Notification</w:t>
            </w:r>
          </w:p>
        </w:tc>
        <w:tc>
          <w:tcPr>
            <w:tcW w:w="1662" w:type="dxa"/>
          </w:tcPr>
          <w:p w14:paraId="511C316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1A01FB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6ECE35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8DADEE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CE2E0AE" w14:textId="77777777">
        <w:trPr>
          <w:jc w:val="center"/>
        </w:trPr>
        <w:tc>
          <w:tcPr>
            <w:tcW w:w="1662" w:type="dxa"/>
          </w:tcPr>
          <w:p w14:paraId="7965091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1662" w:type="dxa"/>
          </w:tcPr>
          <w:p w14:paraId="3419F65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Completed by · Signature · Date</w:t>
            </w:r>
          </w:p>
        </w:tc>
        <w:tc>
          <w:tcPr>
            <w:tcW w:w="1662" w:type="dxa"/>
          </w:tcPr>
          <w:p w14:paraId="630B682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7A77B2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F2B8E7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50506C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36C4252" w14:textId="77777777">
        <w:trPr>
          <w:jc w:val="center"/>
        </w:trPr>
        <w:tc>
          <w:tcPr>
            <w:tcW w:w="1662" w:type="dxa"/>
          </w:tcPr>
          <w:p w14:paraId="56D256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20</w:t>
            </w:r>
          </w:p>
        </w:tc>
        <w:tc>
          <w:tcPr>
            <w:tcW w:w="1662" w:type="dxa"/>
          </w:tcPr>
          <w:p w14:paraId="5E5B4C9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คำถาม Equipment back in operation… Y / N</w:t>
            </w:r>
          </w:p>
        </w:tc>
        <w:tc>
          <w:tcPr>
            <w:tcW w:w="1662" w:type="dxa"/>
          </w:tcPr>
          <w:p w14:paraId="6F96947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ECBC33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A0C472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411A17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6E5473F" w14:textId="77777777">
        <w:trPr>
          <w:jc w:val="center"/>
        </w:trPr>
        <w:tc>
          <w:tcPr>
            <w:tcW w:w="1662" w:type="dxa"/>
          </w:tcPr>
          <w:p w14:paraId="4B3939C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1662" w:type="dxa"/>
          </w:tcPr>
          <w:p w14:paraId="6D6B4A8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บันทึก Comments แล้ว WO modal แสดงข้อความเดียวกัน</w:t>
            </w:r>
          </w:p>
        </w:tc>
        <w:tc>
          <w:tcPr>
            <w:tcW w:w="1662" w:type="dxa"/>
          </w:tcPr>
          <w:p w14:paraId="4817342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D39640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DC078C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BE54DC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4EB1D13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AC70591" w14:textId="77777777" w:rsidR="00D65C10" w:rsidRPr="00811B9E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B.1.5 กราฟ + ตาราง Trend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1514"/>
        <w:gridCol w:w="994"/>
        <w:gridCol w:w="993"/>
        <w:gridCol w:w="2145"/>
        <w:gridCol w:w="1080"/>
        <w:gridCol w:w="893"/>
        <w:gridCol w:w="893"/>
        <w:gridCol w:w="798"/>
      </w:tblGrid>
      <w:tr w:rsidR="00D65C10" w:rsidRPr="00811B9E" w14:paraId="35F0867B" w14:textId="77777777">
        <w:trPr>
          <w:jc w:val="center"/>
        </w:trPr>
        <w:tc>
          <w:tcPr>
            <w:tcW w:w="1108" w:type="dxa"/>
          </w:tcPr>
          <w:p w14:paraId="502D773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108" w:type="dxa"/>
          </w:tcPr>
          <w:p w14:paraId="7B42AC1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108" w:type="dxa"/>
          </w:tcPr>
          <w:p w14:paraId="47D153B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108" w:type="dxa"/>
          </w:tcPr>
          <w:p w14:paraId="4485471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108" w:type="dxa"/>
          </w:tcPr>
          <w:p w14:paraId="4805B66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108" w:type="dxa"/>
          </w:tcPr>
          <w:p w14:paraId="1E33F80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  <w:tc>
          <w:tcPr>
            <w:tcW w:w="1108" w:type="dxa"/>
          </w:tcPr>
          <w:p w14:paraId="4ABEA6CA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0F117E7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2D2D17A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BC71702" w14:textId="77777777">
        <w:trPr>
          <w:jc w:val="center"/>
        </w:trPr>
        <w:tc>
          <w:tcPr>
            <w:tcW w:w="1108" w:type="dxa"/>
          </w:tcPr>
          <w:p w14:paraId="6763F45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1108" w:type="dxa"/>
          </w:tcPr>
          <w:p w14:paraId="00A1E81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กระแสไฟฟ้า 3 เฟส — กราฟ 3 สี R/S/T · แกนเวลา · หน่วย A</w:t>
            </w:r>
          </w:p>
        </w:tc>
        <w:tc>
          <w:tcPr>
            <w:tcW w:w="1108" w:type="dxa"/>
          </w:tcPr>
          <w:p w14:paraId="5E520B4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0C86A65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24A821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6127CEF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4F3C802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5F0C18A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6E1A8E0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EEB4BA5" w14:textId="77777777">
        <w:trPr>
          <w:jc w:val="center"/>
        </w:trPr>
        <w:tc>
          <w:tcPr>
            <w:tcW w:w="1108" w:type="dxa"/>
          </w:tcPr>
          <w:p w14:paraId="6FCA5C6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1108" w:type="dxa"/>
          </w:tcPr>
          <w:p w14:paraId="4147A9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ตาราง Time \</w:t>
            </w:r>
          </w:p>
        </w:tc>
        <w:tc>
          <w:tcPr>
            <w:tcW w:w="1108" w:type="dxa"/>
          </w:tcPr>
          <w:p w14:paraId="753E2B1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Phase R \</w:t>
            </w:r>
          </w:p>
        </w:tc>
        <w:tc>
          <w:tcPr>
            <w:tcW w:w="1108" w:type="dxa"/>
          </w:tcPr>
          <w:p w14:paraId="6D08669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S \</w:t>
            </w:r>
          </w:p>
        </w:tc>
        <w:tc>
          <w:tcPr>
            <w:tcW w:w="1108" w:type="dxa"/>
          </w:tcPr>
          <w:p w14:paraId="7654F9F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T — เพิ่มแถว · บันทึก · กราฟเปลี่ยน</w:t>
            </w:r>
          </w:p>
        </w:tc>
        <w:tc>
          <w:tcPr>
            <w:tcW w:w="1108" w:type="dxa"/>
          </w:tcPr>
          <w:p w14:paraId="350722D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6DD1954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1C57F36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7522462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C3CF551" w14:textId="77777777">
        <w:trPr>
          <w:jc w:val="center"/>
        </w:trPr>
        <w:tc>
          <w:tcPr>
            <w:tcW w:w="1108" w:type="dxa"/>
          </w:tcPr>
          <w:p w14:paraId="63C1D95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1108" w:type="dxa"/>
          </w:tcPr>
          <w:p w14:paraId="1EBD08F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Vibration 3 แกน — กราฟ X/Y/Z · หน่วย mm/s RMS</w:t>
            </w:r>
          </w:p>
        </w:tc>
        <w:tc>
          <w:tcPr>
            <w:tcW w:w="1108" w:type="dxa"/>
          </w:tcPr>
          <w:p w14:paraId="550D1A4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72B62B5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51A9E47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7DADF80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16100B3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008C0B1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1792225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A483239" w14:textId="77777777">
        <w:trPr>
          <w:jc w:val="center"/>
        </w:trPr>
        <w:tc>
          <w:tcPr>
            <w:tcW w:w="1108" w:type="dxa"/>
          </w:tcPr>
          <w:p w14:paraId="299C1E3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1108" w:type="dxa"/>
          </w:tcPr>
          <w:p w14:paraId="6540412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เส้น Warning / Alarm บนกราฟ Vibration (ถ้ามีค่า limit)</w:t>
            </w:r>
          </w:p>
        </w:tc>
        <w:tc>
          <w:tcPr>
            <w:tcW w:w="1108" w:type="dxa"/>
          </w:tcPr>
          <w:p w14:paraId="6D115EB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4E6ABC7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6FCCE6F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22C655D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2DD91D7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7D4BFC5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108" w:type="dxa"/>
          </w:tcPr>
          <w:p w14:paraId="671CE34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E6C3255" w14:textId="77777777">
        <w:trPr>
          <w:jc w:val="center"/>
        </w:trPr>
        <w:tc>
          <w:tcPr>
            <w:tcW w:w="1108" w:type="dxa"/>
          </w:tcPr>
          <w:p w14:paraId="1EBB923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1108" w:type="dxa"/>
          </w:tcPr>
          <w:p w14:paraId="1CE53C3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ตาราง Time \</w:t>
            </w:r>
          </w:p>
        </w:tc>
        <w:tc>
          <w:tcPr>
            <w:tcW w:w="1108" w:type="dxa"/>
          </w:tcPr>
          <w:p w14:paraId="2143197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X \</w:t>
            </w:r>
          </w:p>
        </w:tc>
        <w:tc>
          <w:tcPr>
            <w:tcW w:w="1108" w:type="dxa"/>
          </w:tcPr>
          <w:p w14:paraId="2633BE4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Y \</w:t>
            </w:r>
          </w:p>
        </w:tc>
        <w:tc>
          <w:tcPr>
            <w:tcW w:w="1108" w:type="dxa"/>
          </w:tcPr>
          <w:p w14:paraId="2A173C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Z — บันทึกแล้วกราฟอัปเดต</w:t>
            </w:r>
          </w:p>
        </w:tc>
        <w:tc>
          <w:tcPr>
            <w:tcW w:w="1108" w:type="dxa"/>
          </w:tcPr>
          <w:p w14:paraId="58688B0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3DAA7B7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50502C1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108" w:type="dxa"/>
          </w:tcPr>
          <w:p w14:paraId="2EB9869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7D3AF8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F02E221" w14:textId="77777777" w:rsidR="00D65C10" w:rsidRPr="00811B9E" w:rsidRDefault="00000000">
      <w:pPr>
        <w:pStyle w:val="Heading3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B.1.6 Import / Export Excel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D65C10" w:rsidRPr="00811B9E" w14:paraId="31B0A871" w14:textId="77777777">
        <w:trPr>
          <w:jc w:val="center"/>
        </w:trPr>
        <w:tc>
          <w:tcPr>
            <w:tcW w:w="1662" w:type="dxa"/>
          </w:tcPr>
          <w:p w14:paraId="3CA9FC6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604400C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2BDE056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7F82A5C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521E76D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75C2151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02BF97A8" w14:textId="77777777">
        <w:trPr>
          <w:jc w:val="center"/>
        </w:trPr>
        <w:tc>
          <w:tcPr>
            <w:tcW w:w="1662" w:type="dxa"/>
          </w:tcPr>
          <w:p w14:paraId="613AC5C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1662" w:type="dxa"/>
          </w:tcPr>
          <w:p w14:paraId="26C31FA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ดาวน์โหลด Template PM Measurements</w:t>
            </w:r>
          </w:p>
        </w:tc>
        <w:tc>
          <w:tcPr>
            <w:tcW w:w="1662" w:type="dxa"/>
          </w:tcPr>
          <w:p w14:paraId="26A1AC1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353120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4E8123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61019E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CF21491" w14:textId="77777777">
        <w:trPr>
          <w:jc w:val="center"/>
        </w:trPr>
        <w:tc>
          <w:tcPr>
            <w:tcW w:w="1662" w:type="dxa"/>
          </w:tcPr>
          <w:p w14:paraId="0B29B3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28</w:t>
            </w:r>
          </w:p>
        </w:tc>
        <w:tc>
          <w:tcPr>
            <w:tcW w:w="1662" w:type="dxa"/>
          </w:tcPr>
          <w:p w14:paraId="59D7A9B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อัปโหลด Excel 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— ค่าเข้า WO · กราฟแสดง</w:t>
            </w:r>
          </w:p>
        </w:tc>
        <w:tc>
          <w:tcPr>
            <w:tcW w:w="1662" w:type="dxa"/>
          </w:tcPr>
          <w:p w14:paraId="419794A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☐</w:t>
            </w:r>
          </w:p>
        </w:tc>
        <w:tc>
          <w:tcPr>
            <w:tcW w:w="1662" w:type="dxa"/>
          </w:tcPr>
          <w:p w14:paraId="6F2E0BB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484C89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51049F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67F246F" w14:textId="77777777">
        <w:trPr>
          <w:jc w:val="center"/>
        </w:trPr>
        <w:tc>
          <w:tcPr>
            <w:tcW w:w="1662" w:type="dxa"/>
          </w:tcPr>
          <w:p w14:paraId="4E0BF35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29</w:t>
            </w:r>
          </w:p>
        </w:tc>
        <w:tc>
          <w:tcPr>
            <w:tcW w:w="1662" w:type="dxa"/>
          </w:tcPr>
          <w:p w14:paraId="3B83235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ส่งออก Excel ค่าวัดของ WO นี้</w:t>
            </w:r>
          </w:p>
        </w:tc>
        <w:tc>
          <w:tcPr>
            <w:tcW w:w="1662" w:type="dxa"/>
          </w:tcPr>
          <w:p w14:paraId="30EF156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F13BEC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38A5C9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E0DE7B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6A57EB4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5FAAB10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PM Manual / ฟอร์มกระดาษ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6F0F586E" w14:textId="77777777">
        <w:trPr>
          <w:jc w:val="center"/>
        </w:trPr>
        <w:tc>
          <w:tcPr>
            <w:tcW w:w="2493" w:type="dxa"/>
          </w:tcPr>
          <w:p w14:paraId="0C815F5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5A32DD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 (layout · ฟิลด์ · workflow)</w:t>
            </w:r>
          </w:p>
        </w:tc>
        <w:tc>
          <w:tcPr>
            <w:tcW w:w="2493" w:type="dxa"/>
          </w:tcPr>
          <w:p w14:paraId="6C5BE20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1BFA5EB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620A2767" w14:textId="77777777">
        <w:trPr>
          <w:jc w:val="center"/>
        </w:trPr>
        <w:tc>
          <w:tcPr>
            <w:tcW w:w="2493" w:type="dxa"/>
          </w:tcPr>
          <w:p w14:paraId="3AC073A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042121D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061BDE9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76381F0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F5B65DC" w14:textId="77777777">
        <w:trPr>
          <w:jc w:val="center"/>
        </w:trPr>
        <w:tc>
          <w:tcPr>
            <w:tcW w:w="2493" w:type="dxa"/>
          </w:tcPr>
          <w:p w14:paraId="3A96838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3B413F4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5124F06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1126FA4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41939E4" w14:textId="77777777">
        <w:trPr>
          <w:jc w:val="center"/>
        </w:trPr>
        <w:tc>
          <w:tcPr>
            <w:tcW w:w="2493" w:type="dxa"/>
          </w:tcPr>
          <w:p w14:paraId="105F5F0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35CD223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19A5E12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0BBAB0B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D79F745" w14:textId="77777777">
        <w:trPr>
          <w:jc w:val="center"/>
        </w:trPr>
        <w:tc>
          <w:tcPr>
            <w:tcW w:w="2493" w:type="dxa"/>
          </w:tcPr>
          <w:p w14:paraId="26CE8D2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2493" w:type="dxa"/>
          </w:tcPr>
          <w:p w14:paraId="5D0A339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6B6AE0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7E235B7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0554FD5" w14:textId="77777777">
        <w:trPr>
          <w:jc w:val="center"/>
        </w:trPr>
        <w:tc>
          <w:tcPr>
            <w:tcW w:w="2493" w:type="dxa"/>
          </w:tcPr>
          <w:p w14:paraId="3B0FEDB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2493" w:type="dxa"/>
          </w:tcPr>
          <w:p w14:paraId="6D1EF1D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5730FB6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0D299C1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3E46A6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CD3E5CF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ความเห็นรวม — ฟอร์ม PM ตรงกระดาษหรือไม่?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099E3086" w14:textId="77777777">
        <w:trPr>
          <w:jc w:val="center"/>
        </w:trPr>
        <w:tc>
          <w:tcPr>
            <w:tcW w:w="4986" w:type="dxa"/>
          </w:tcPr>
          <w:p w14:paraId="48242CF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คำถาม</w:t>
            </w:r>
          </w:p>
        </w:tc>
        <w:tc>
          <w:tcPr>
            <w:tcW w:w="4986" w:type="dxa"/>
          </w:tcPr>
          <w:p w14:paraId="2EDDAF6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คำตอบ (ลูกค้า)</w:t>
            </w:r>
          </w:p>
        </w:tc>
      </w:tr>
      <w:tr w:rsidR="00D65C10" w:rsidRPr="00811B9E" w14:paraId="3D830826" w14:textId="77777777">
        <w:trPr>
          <w:jc w:val="center"/>
        </w:trPr>
        <w:tc>
          <w:tcPr>
            <w:tcW w:w="4986" w:type="dxa"/>
          </w:tcPr>
          <w:p w14:paraId="14B84A1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Layout หน้า 1 ตรงเอกสาร SAP</w:t>
            </w:r>
          </w:p>
        </w:tc>
        <w:tc>
          <w:tcPr>
            <w:tcW w:w="4986" w:type="dxa"/>
          </w:tcPr>
          <w:p w14:paraId="7CFE294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ตรงมาก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ตรงบางส่วน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ไม่ตรง — ระบุด้านล่าง</w:t>
            </w:r>
          </w:p>
        </w:tc>
      </w:tr>
      <w:tr w:rsidR="00D65C10" w:rsidRPr="00811B9E" w14:paraId="3FCDC8AD" w14:textId="77777777">
        <w:trPr>
          <w:jc w:val="center"/>
        </w:trPr>
        <w:tc>
          <w:tcPr>
            <w:tcW w:w="4986" w:type="dxa"/>
          </w:tcPr>
          <w:p w14:paraId="66DC74D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Layout หน้า 2 ตรงเอกสาร SAP</w:t>
            </w:r>
          </w:p>
        </w:tc>
        <w:tc>
          <w:tcPr>
            <w:tcW w:w="4986" w:type="dxa"/>
          </w:tcPr>
          <w:p w14:paraId="327B508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ตรงมาก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ตรงบางส่วน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ไม่ตรง</w:t>
            </w:r>
          </w:p>
        </w:tc>
      </w:tr>
      <w:tr w:rsidR="00D65C10" w:rsidRPr="00811B9E" w14:paraId="01EA5F44" w14:textId="77777777">
        <w:trPr>
          <w:jc w:val="center"/>
        </w:trPr>
        <w:tc>
          <w:tcPr>
            <w:tcW w:w="4986" w:type="dxa"/>
          </w:tcPr>
          <w:p w14:paraId="5498691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ช่างหา จุดกรอก manual ได้ง่ายหรือไม่</w:t>
            </w:r>
          </w:p>
        </w:tc>
        <w:tc>
          <w:tcPr>
            <w:tcW w:w="4986" w:type="dxa"/>
          </w:tcPr>
          <w:p w14:paraId="7603914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ง่าย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ต้องปรับ UX</w:t>
            </w:r>
          </w:p>
        </w:tc>
      </w:tr>
      <w:tr w:rsidR="00D65C10" w:rsidRPr="00811B9E" w14:paraId="31FAFEBF" w14:textId="77777777">
        <w:trPr>
          <w:jc w:val="center"/>
        </w:trPr>
        <w:tc>
          <w:tcPr>
            <w:tcW w:w="4986" w:type="dxa"/>
          </w:tcPr>
          <w:p w14:paraId="175565F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รายละเอียดที่ ต้องแก้ก่อน go-live</w:t>
            </w:r>
          </w:p>
        </w:tc>
        <w:tc>
          <w:tcPr>
            <w:tcW w:w="4986" w:type="dxa"/>
          </w:tcPr>
          <w:p w14:paraId="4236237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50BA48E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2AB493C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6C964256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 xml:space="preserve">B.2 PM ใน WO Modal (/work-orders </w:t>
      </w:r>
      <w:r w:rsidRPr="00811B9E">
        <w:rPr>
          <w:rFonts w:ascii="Arial" w:hAnsi="Arial" w:cs="Arial"/>
          <w:sz w:val="32"/>
          <w:szCs w:val="32"/>
        </w:rPr>
        <w:t>→</w:t>
      </w:r>
      <w:r w:rsidRPr="00811B9E">
        <w:rPr>
          <w:rFonts w:ascii="TH SarabunPSK" w:hAnsi="TH SarabunPSK" w:cs="TH SarabunPSK"/>
          <w:sz w:val="32"/>
          <w:szCs w:val="32"/>
        </w:rPr>
        <w:t xml:space="preserve"> แท็บ Task)</w:t>
      </w:r>
    </w:p>
    <w:p w14:paraId="5B7BBF8C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ผู้ทดสอบ: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  <w:r w:rsidRPr="00811B9E">
        <w:rPr>
          <w:rFonts w:ascii="TH SarabunPSK" w:hAnsi="TH SarabunPSK" w:cs="TH SarabunPSK"/>
          <w:b/>
          <w:sz w:val="32"/>
          <w:szCs w:val="32"/>
        </w:rPr>
        <w:t>วันที่: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811"/>
        <w:gridCol w:w="1662"/>
        <w:gridCol w:w="1662"/>
        <w:gridCol w:w="1662"/>
        <w:gridCol w:w="1662"/>
      </w:tblGrid>
      <w:tr w:rsidR="00D65C10" w:rsidRPr="00811B9E" w14:paraId="12010171" w14:textId="77777777">
        <w:trPr>
          <w:jc w:val="center"/>
        </w:trPr>
        <w:tc>
          <w:tcPr>
            <w:tcW w:w="1662" w:type="dxa"/>
          </w:tcPr>
          <w:p w14:paraId="357043B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2EE18B0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1D9E9DE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691D4A8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23C167E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4DBACAC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0E7C2E5B" w14:textId="77777777">
        <w:trPr>
          <w:jc w:val="center"/>
        </w:trPr>
        <w:tc>
          <w:tcPr>
            <w:tcW w:w="1662" w:type="dxa"/>
          </w:tcPr>
          <w:p w14:paraId="4BA10FC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7CE773A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แท็บ Task 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แสดงรายการวัด (กระแส / Vibration)</w:t>
            </w:r>
          </w:p>
        </w:tc>
        <w:tc>
          <w:tcPr>
            <w:tcW w:w="1662" w:type="dxa"/>
          </w:tcPr>
          <w:p w14:paraId="564C9B2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lastRenderedPageBreak/>
              <w:t>☐</w:t>
            </w:r>
          </w:p>
        </w:tc>
        <w:tc>
          <w:tcPr>
            <w:tcW w:w="1662" w:type="dxa"/>
          </w:tcPr>
          <w:p w14:paraId="53E8AD6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0508BB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D0D337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68197CE" w14:textId="77777777">
        <w:trPr>
          <w:jc w:val="center"/>
        </w:trPr>
        <w:tc>
          <w:tcPr>
            <w:tcW w:w="1662" w:type="dxa"/>
          </w:tcPr>
          <w:p w14:paraId="4D0B0F8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3C5FB04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กรอกค่า 3 ช่อง + บันทึก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กราฟ trend ใน modal</w:t>
            </w:r>
          </w:p>
        </w:tc>
        <w:tc>
          <w:tcPr>
            <w:tcW w:w="1662" w:type="dxa"/>
          </w:tcPr>
          <w:p w14:paraId="3DFA151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E070A6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F26504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BE3A01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1FB6CDA" w14:textId="77777777">
        <w:trPr>
          <w:jc w:val="center"/>
        </w:trPr>
        <w:tc>
          <w:tcPr>
            <w:tcW w:w="1662" w:type="dxa"/>
          </w:tcPr>
          <w:p w14:paraId="04A980A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75B9065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Comments PM ตรงกับที่บันทึกจาก /pm-vibration</w:t>
            </w:r>
          </w:p>
        </w:tc>
        <w:tc>
          <w:tcPr>
            <w:tcW w:w="1662" w:type="dxa"/>
          </w:tcPr>
          <w:p w14:paraId="5636287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6BBB28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9BDAA1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C32BFF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0A9BCEF" w14:textId="77777777">
        <w:trPr>
          <w:jc w:val="center"/>
        </w:trPr>
        <w:tc>
          <w:tcPr>
            <w:tcW w:w="1662" w:type="dxa"/>
          </w:tcPr>
          <w:p w14:paraId="058BC64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5E427EE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Export Excel ค่าวัดจาก modal (ถ้ามีปุ่ม)</w:t>
            </w:r>
          </w:p>
        </w:tc>
        <w:tc>
          <w:tcPr>
            <w:tcW w:w="1662" w:type="dxa"/>
          </w:tcPr>
          <w:p w14:paraId="380AB64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DFFF6F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FB269E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A9491C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AC212C2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325698EF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WO Modal PM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1AE5B8C5" w14:textId="77777777">
        <w:trPr>
          <w:jc w:val="center"/>
        </w:trPr>
        <w:tc>
          <w:tcPr>
            <w:tcW w:w="2493" w:type="dxa"/>
          </w:tcPr>
          <w:p w14:paraId="3F35D75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0F9358F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22C890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036A2A4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56B829D4" w14:textId="77777777">
        <w:trPr>
          <w:jc w:val="center"/>
        </w:trPr>
        <w:tc>
          <w:tcPr>
            <w:tcW w:w="2493" w:type="dxa"/>
          </w:tcPr>
          <w:p w14:paraId="79EE2D8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4154F38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730F3C1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2A81F59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7A9FD40" w14:textId="77777777">
        <w:trPr>
          <w:jc w:val="center"/>
        </w:trPr>
        <w:tc>
          <w:tcPr>
            <w:tcW w:w="2493" w:type="dxa"/>
          </w:tcPr>
          <w:p w14:paraId="722980C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3D3E5F8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1CE3CD6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6A4AEE6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132AC0A" w14:textId="77777777">
        <w:trPr>
          <w:jc w:val="center"/>
        </w:trPr>
        <w:tc>
          <w:tcPr>
            <w:tcW w:w="2493" w:type="dxa"/>
          </w:tcPr>
          <w:p w14:paraId="2F6573C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6217E9A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4A6C246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31BE6B9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FFEE535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30ABF98C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0913AC9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B.3 ภาษา EN/TH (i18n)</w:t>
      </w:r>
    </w:p>
    <w:p w14:paraId="6E89236F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ผู้ทดสอบ: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  <w:r w:rsidRPr="00811B9E">
        <w:rPr>
          <w:rFonts w:ascii="TH SarabunPSK" w:hAnsi="TH SarabunPSK" w:cs="TH SarabunPSK"/>
          <w:b/>
          <w:sz w:val="32"/>
          <w:szCs w:val="32"/>
        </w:rPr>
        <w:t>วันที่: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0"/>
        <w:gridCol w:w="1884"/>
        <w:gridCol w:w="1661"/>
        <w:gridCol w:w="1661"/>
        <w:gridCol w:w="1661"/>
        <w:gridCol w:w="1661"/>
      </w:tblGrid>
      <w:tr w:rsidR="00D65C10" w:rsidRPr="00811B9E" w14:paraId="2302AA73" w14:textId="77777777">
        <w:trPr>
          <w:jc w:val="center"/>
        </w:trPr>
        <w:tc>
          <w:tcPr>
            <w:tcW w:w="1662" w:type="dxa"/>
          </w:tcPr>
          <w:p w14:paraId="1E2141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7CCE2BE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0C76D42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45B5754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5D60AC2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60B88CE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21D2725A" w14:textId="77777777">
        <w:trPr>
          <w:jc w:val="center"/>
        </w:trPr>
        <w:tc>
          <w:tcPr>
            <w:tcW w:w="1662" w:type="dxa"/>
          </w:tcPr>
          <w:p w14:paraId="3851D58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36791DB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สลับภาษาที่แถบบน — UI เปลี่ยนทันที</w:t>
            </w:r>
          </w:p>
        </w:tc>
        <w:tc>
          <w:tcPr>
            <w:tcW w:w="1662" w:type="dxa"/>
          </w:tcPr>
          <w:p w14:paraId="5F74E8F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31B1C0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20E5A5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BAD48E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6DB4737" w14:textId="77777777">
        <w:trPr>
          <w:jc w:val="center"/>
        </w:trPr>
        <w:tc>
          <w:tcPr>
            <w:tcW w:w="1662" w:type="dxa"/>
          </w:tcPr>
          <w:p w14:paraId="2179B58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55358C7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สลับภาษาใน Settings </w:t>
            </w:r>
            <w:r w:rsidRPr="00811B9E">
              <w:rPr>
                <w:rFonts w:ascii="Arial" w:hAnsi="Arial" w:cs="Arial"/>
                <w:sz w:val="32"/>
                <w:szCs w:val="32"/>
              </w:rPr>
              <w:t>→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Profile — คงค่าหลัง refresh</w:t>
            </w:r>
          </w:p>
        </w:tc>
        <w:tc>
          <w:tcPr>
            <w:tcW w:w="1662" w:type="dxa"/>
          </w:tcPr>
          <w:p w14:paraId="025A0F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411F87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075F24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7DD7B9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CE8AAC9" w14:textId="77777777">
        <w:trPr>
          <w:jc w:val="center"/>
        </w:trPr>
        <w:tc>
          <w:tcPr>
            <w:tcW w:w="1662" w:type="dxa"/>
          </w:tcPr>
          <w:p w14:paraId="0547F06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33DDAC8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หน้า /pm-vibration — ป้ายสำคัญอ่านได้ทั้ง EN และ TH</w:t>
            </w:r>
          </w:p>
        </w:tc>
        <w:tc>
          <w:tcPr>
            <w:tcW w:w="1662" w:type="dxa"/>
          </w:tcPr>
          <w:p w14:paraId="5A318BF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9D36E6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F3F3FE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884777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4F5AF25" w14:textId="77777777">
        <w:trPr>
          <w:jc w:val="center"/>
        </w:trPr>
        <w:tc>
          <w:tcPr>
            <w:tcW w:w="1662" w:type="dxa"/>
          </w:tcPr>
          <w:p w14:paraId="14ECB99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58987DC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ชื่อ Role ใน navbar — แสดง EN เมื่อเลือก English</w:t>
            </w:r>
          </w:p>
        </w:tc>
        <w:tc>
          <w:tcPr>
            <w:tcW w:w="1662" w:type="dxa"/>
          </w:tcPr>
          <w:p w14:paraId="6D1EA77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C0B6E7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D99131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47EF12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D040A37" w14:textId="77777777">
        <w:trPr>
          <w:jc w:val="center"/>
        </w:trPr>
        <w:tc>
          <w:tcPr>
            <w:tcW w:w="1662" w:type="dxa"/>
          </w:tcPr>
          <w:p w14:paraId="504CF9B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662" w:type="dxa"/>
          </w:tcPr>
          <w:p w14:paraId="3414515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ข้อความ error / toast เข้าใจได้ (ไม่แสดง key ดิบ)</w:t>
            </w:r>
          </w:p>
        </w:tc>
        <w:tc>
          <w:tcPr>
            <w:tcW w:w="1662" w:type="dxa"/>
          </w:tcPr>
          <w:p w14:paraId="0A82815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BA848D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1FFF57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379A6E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F0898D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37DCB7DD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i18n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7E593887" w14:textId="77777777">
        <w:trPr>
          <w:jc w:val="center"/>
        </w:trPr>
        <w:tc>
          <w:tcPr>
            <w:tcW w:w="2493" w:type="dxa"/>
          </w:tcPr>
          <w:p w14:paraId="29867D0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2776D33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14922A9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4677D5F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376D9A76" w14:textId="77777777">
        <w:trPr>
          <w:jc w:val="center"/>
        </w:trPr>
        <w:tc>
          <w:tcPr>
            <w:tcW w:w="2493" w:type="dxa"/>
          </w:tcPr>
          <w:p w14:paraId="3FDA894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3DD15AE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39968A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4F4F7CA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035AB1B" w14:textId="77777777">
        <w:trPr>
          <w:jc w:val="center"/>
        </w:trPr>
        <w:tc>
          <w:tcPr>
            <w:tcW w:w="2493" w:type="dxa"/>
          </w:tcPr>
          <w:p w14:paraId="02CB76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528E4AA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7D35C1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428194C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D78D6DB" w14:textId="77777777">
        <w:trPr>
          <w:jc w:val="center"/>
        </w:trPr>
        <w:tc>
          <w:tcPr>
            <w:tcW w:w="2493" w:type="dxa"/>
          </w:tcPr>
          <w:p w14:paraId="25F1D43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4968398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E739A3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73F0870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FD77C21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8C1DF7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60A6E47F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B.4 ปฏิทิน Work Scheduling — ปรับปรุง (/calendar)</w:t>
      </w:r>
    </w:p>
    <w:p w14:paraId="7D98B72C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ผู้ทดสอบ: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  <w:r w:rsidRPr="00811B9E">
        <w:rPr>
          <w:rFonts w:ascii="TH SarabunPSK" w:hAnsi="TH SarabunPSK" w:cs="TH SarabunPSK"/>
          <w:b/>
          <w:sz w:val="32"/>
          <w:szCs w:val="32"/>
        </w:rPr>
        <w:t>วันที่: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D65C10" w:rsidRPr="00811B9E" w14:paraId="13D90DCC" w14:textId="77777777">
        <w:trPr>
          <w:jc w:val="center"/>
        </w:trPr>
        <w:tc>
          <w:tcPr>
            <w:tcW w:w="1662" w:type="dxa"/>
          </w:tcPr>
          <w:p w14:paraId="66B8076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3D019E9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022CDC7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0E12BF7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0048D45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0507B5E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27F1D5F7" w14:textId="77777777">
        <w:trPr>
          <w:jc w:val="center"/>
        </w:trPr>
        <w:tc>
          <w:tcPr>
            <w:tcW w:w="1662" w:type="dxa"/>
          </w:tcPr>
          <w:p w14:paraId="08F30E8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6F814CA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กรองกิจกรรม Z1/Z2/Z5 · work center · ทีม · สถานะ</w:t>
            </w:r>
          </w:p>
        </w:tc>
        <w:tc>
          <w:tcPr>
            <w:tcW w:w="1662" w:type="dxa"/>
          </w:tcPr>
          <w:p w14:paraId="4E65E78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66F6A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B49152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DBDDDC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00A8756" w14:textId="77777777">
        <w:trPr>
          <w:jc w:val="center"/>
        </w:trPr>
        <w:tc>
          <w:tcPr>
            <w:tcW w:w="1662" w:type="dxa"/>
          </w:tcPr>
          <w:p w14:paraId="03AA20E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30BCEBE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สรุปช่องวัน {n} WO · {h} Hrs ตรงข้อมูล</w:t>
            </w:r>
          </w:p>
        </w:tc>
        <w:tc>
          <w:tcPr>
            <w:tcW w:w="1662" w:type="dxa"/>
          </w:tcPr>
          <w:p w14:paraId="5AB3AAC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9AC742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7F0FBC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2F79B3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C189342" w14:textId="77777777">
        <w:trPr>
          <w:jc w:val="center"/>
        </w:trPr>
        <w:tc>
          <w:tcPr>
            <w:tcW w:w="1662" w:type="dxa"/>
          </w:tcPr>
          <w:p w14:paraId="3EF6DFD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1FF5D64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สี event / revision display ตามสถานะ</w:t>
            </w:r>
          </w:p>
        </w:tc>
        <w:tc>
          <w:tcPr>
            <w:tcW w:w="1662" w:type="dxa"/>
          </w:tcPr>
          <w:p w14:paraId="352B45B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81DDC4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C98CAD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CA975C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DB5505E" w14:textId="77777777">
        <w:trPr>
          <w:jc w:val="center"/>
        </w:trPr>
        <w:tc>
          <w:tcPr>
            <w:tcW w:w="1662" w:type="dxa"/>
          </w:tcPr>
          <w:p w14:paraId="05D632C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0565DF9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ลากย้ายวัน (งานที่ move ได้) · งานปิดลากไม่ได้</w:t>
            </w:r>
          </w:p>
        </w:tc>
        <w:tc>
          <w:tcPr>
            <w:tcW w:w="1662" w:type="dxa"/>
          </w:tcPr>
          <w:p w14:paraId="3040918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81AEB4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BC13F2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FA0FA7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1DB41DE" w14:textId="77777777">
        <w:trPr>
          <w:jc w:val="center"/>
        </w:trPr>
        <w:tc>
          <w:tcPr>
            <w:tcW w:w="1662" w:type="dxa"/>
          </w:tcPr>
          <w:p w14:paraId="4FD8F54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662" w:type="dxa"/>
          </w:tcPr>
          <w:p w14:paraId="5146511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ไม่มีเมนู Line Calendar (ย้าย/รวมที่ /calendar)</w:t>
            </w:r>
          </w:p>
        </w:tc>
        <w:tc>
          <w:tcPr>
            <w:tcW w:w="1662" w:type="dxa"/>
          </w:tcPr>
          <w:p w14:paraId="11A12D2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F4E168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1C3C97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F155E9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37AA84E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3979D31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ปฏิทิน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27976EA7" w14:textId="77777777">
        <w:trPr>
          <w:jc w:val="center"/>
        </w:trPr>
        <w:tc>
          <w:tcPr>
            <w:tcW w:w="2493" w:type="dxa"/>
          </w:tcPr>
          <w:p w14:paraId="2A76272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11C918E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6ACC201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33F70C1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23C1150A" w14:textId="77777777">
        <w:trPr>
          <w:jc w:val="center"/>
        </w:trPr>
        <w:tc>
          <w:tcPr>
            <w:tcW w:w="2493" w:type="dxa"/>
          </w:tcPr>
          <w:p w14:paraId="777CBB2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0724DA1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BCFF8E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648D820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B33658D" w14:textId="77777777">
        <w:trPr>
          <w:jc w:val="center"/>
        </w:trPr>
        <w:tc>
          <w:tcPr>
            <w:tcW w:w="2493" w:type="dxa"/>
          </w:tcPr>
          <w:p w14:paraId="4150EEB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58E279E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036C9A0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785E782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5C8C1DB" w14:textId="77777777">
        <w:trPr>
          <w:jc w:val="center"/>
        </w:trPr>
        <w:tc>
          <w:tcPr>
            <w:tcW w:w="2493" w:type="dxa"/>
          </w:tcPr>
          <w:p w14:paraId="5DCBAA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6966B58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44FD73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25FF14A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1C1D150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387D356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CC36BF3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B.5 Engineering Board — PM (/board)</w:t>
      </w:r>
    </w:p>
    <w:p w14:paraId="00111DBA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ผู้ทดสอบ: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  <w:r w:rsidRPr="00811B9E">
        <w:rPr>
          <w:rFonts w:ascii="TH SarabunPSK" w:hAnsi="TH SarabunPSK" w:cs="TH SarabunPSK"/>
          <w:b/>
          <w:sz w:val="32"/>
          <w:szCs w:val="32"/>
        </w:rPr>
        <w:t>วันที่: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2383"/>
        <w:gridCol w:w="1552"/>
        <w:gridCol w:w="1573"/>
        <w:gridCol w:w="1552"/>
        <w:gridCol w:w="1598"/>
      </w:tblGrid>
      <w:tr w:rsidR="00D65C10" w:rsidRPr="00811B9E" w14:paraId="1C1ECB90" w14:textId="77777777">
        <w:trPr>
          <w:jc w:val="center"/>
        </w:trPr>
        <w:tc>
          <w:tcPr>
            <w:tcW w:w="1662" w:type="dxa"/>
          </w:tcPr>
          <w:p w14:paraId="2BAE10E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4FCA7D4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2635DA3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7B01A21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08B3F6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7B08CFF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545DF983" w14:textId="77777777">
        <w:trPr>
          <w:jc w:val="center"/>
        </w:trPr>
        <w:tc>
          <w:tcPr>
            <w:tcW w:w="1662" w:type="dxa"/>
          </w:tcPr>
          <w:p w14:paraId="647419F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551523F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โซนค่าวัด PM แสดงบนจอ TV (ไม่ต้อง login)</w:t>
            </w:r>
          </w:p>
        </w:tc>
        <w:tc>
          <w:tcPr>
            <w:tcW w:w="1662" w:type="dxa"/>
          </w:tcPr>
          <w:p w14:paraId="2710E77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E8D617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0E07E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F517E0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BF9BFA3" w14:textId="77777777">
        <w:trPr>
          <w:jc w:val="center"/>
        </w:trPr>
        <w:tc>
          <w:tcPr>
            <w:tcW w:w="1662" w:type="dxa"/>
          </w:tcPr>
          <w:p w14:paraId="3439FE4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2FDD45B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กราฟ/สรุปรีเฟรชอัตโนมัติ</w:t>
            </w:r>
          </w:p>
        </w:tc>
        <w:tc>
          <w:tcPr>
            <w:tcW w:w="1662" w:type="dxa"/>
          </w:tcPr>
          <w:p w14:paraId="56C80F0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3F4D34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2597DC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E3AAC8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D690E1D" w14:textId="77777777">
        <w:trPr>
          <w:jc w:val="center"/>
        </w:trPr>
        <w:tc>
          <w:tcPr>
            <w:tcW w:w="1662" w:type="dxa"/>
          </w:tcPr>
          <w:p w14:paraId="1739AF2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1B0123F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ไม่มีปุ่ม export บน board (kiosk ดูอย่างเดียว)</w:t>
            </w:r>
          </w:p>
        </w:tc>
        <w:tc>
          <w:tcPr>
            <w:tcW w:w="1662" w:type="dxa"/>
          </w:tcPr>
          <w:p w14:paraId="15CD886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8F7CBA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54CFB3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54E719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424F6153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A55917A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4AD5AD76" w14:textId="77777777">
        <w:trPr>
          <w:jc w:val="center"/>
        </w:trPr>
        <w:tc>
          <w:tcPr>
            <w:tcW w:w="2493" w:type="dxa"/>
          </w:tcPr>
          <w:p w14:paraId="3FBAFDD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03A8F92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046AEAB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14BA518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15EBB3C6" w14:textId="77777777">
        <w:trPr>
          <w:jc w:val="center"/>
        </w:trPr>
        <w:tc>
          <w:tcPr>
            <w:tcW w:w="2493" w:type="dxa"/>
          </w:tcPr>
          <w:p w14:paraId="026C5B6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11FBB94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0100262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7DC5521A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119685D" w14:textId="77777777">
        <w:trPr>
          <w:jc w:val="center"/>
        </w:trPr>
        <w:tc>
          <w:tcPr>
            <w:tcW w:w="2493" w:type="dxa"/>
          </w:tcPr>
          <w:p w14:paraId="0E5C696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0A44704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7E94482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19A103B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4DA087A" w14:textId="77777777">
        <w:trPr>
          <w:jc w:val="center"/>
        </w:trPr>
        <w:tc>
          <w:tcPr>
            <w:tcW w:w="2493" w:type="dxa"/>
          </w:tcPr>
          <w:p w14:paraId="56C5978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75538E9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191B0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6D3AD3B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B83EBE4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EFD4CD0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6678B03C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B.6 Integration / Confirm IN preview (/integration, /iw37n)</w:t>
      </w:r>
    </w:p>
    <w:p w14:paraId="3F0DE47C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ผู้ทดสอบ: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  <w:r w:rsidRPr="00811B9E">
        <w:rPr>
          <w:rFonts w:ascii="TH SarabunPSK" w:hAnsi="TH SarabunPSK" w:cs="TH SarabunPSK"/>
          <w:b/>
          <w:sz w:val="32"/>
          <w:szCs w:val="32"/>
        </w:rPr>
        <w:t>วันที่:</w:t>
      </w:r>
      <w:r w:rsidRPr="00811B9E">
        <w:rPr>
          <w:rFonts w:ascii="TH SarabunPSK" w:hAnsi="TH SarabunPSK" w:cs="TH SarabunPSK"/>
          <w:sz w:val="32"/>
          <w:szCs w:val="32"/>
        </w:rPr>
        <w:t>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33"/>
        <w:gridCol w:w="1988"/>
        <w:gridCol w:w="1638"/>
        <w:gridCol w:w="1643"/>
        <w:gridCol w:w="1638"/>
        <w:gridCol w:w="1648"/>
      </w:tblGrid>
      <w:tr w:rsidR="00D65C10" w:rsidRPr="00811B9E" w14:paraId="0752A445" w14:textId="77777777">
        <w:trPr>
          <w:jc w:val="center"/>
        </w:trPr>
        <w:tc>
          <w:tcPr>
            <w:tcW w:w="1662" w:type="dxa"/>
          </w:tcPr>
          <w:p w14:paraId="1303381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7D8BE2C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7A8717D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2BAAC4E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5150F9D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2A8D3C6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21FF6986" w14:textId="77777777">
        <w:trPr>
          <w:jc w:val="center"/>
        </w:trPr>
        <w:tc>
          <w:tcPr>
            <w:tcW w:w="1662" w:type="dxa"/>
          </w:tcPr>
          <w:p w14:paraId="087499A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7C38349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แบนเนอร์อธิบายรอบ SAP 07:00 / 19:00 (ไทย)</w:t>
            </w:r>
          </w:p>
        </w:tc>
        <w:tc>
          <w:tcPr>
            <w:tcW w:w="1662" w:type="dxa"/>
          </w:tcPr>
          <w:p w14:paraId="1345C41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6818F2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35CFC3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143D2E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F53AA03" w14:textId="77777777">
        <w:trPr>
          <w:jc w:val="center"/>
        </w:trPr>
        <w:tc>
          <w:tcPr>
            <w:tcW w:w="1662" w:type="dxa"/>
          </w:tcPr>
          <w:p w14:paraId="5E7FFF9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6F7D14E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IW37N import + preview OK/error</w:t>
            </w:r>
          </w:p>
        </w:tc>
        <w:tc>
          <w:tcPr>
            <w:tcW w:w="1662" w:type="dxa"/>
          </w:tcPr>
          <w:p w14:paraId="2C97467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2783DB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9E39B0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BBFFCD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296590E1" w14:textId="77777777">
        <w:trPr>
          <w:jc w:val="center"/>
        </w:trPr>
        <w:tc>
          <w:tcPr>
            <w:tcW w:w="1662" w:type="dxa"/>
          </w:tcPr>
          <w:p w14:paraId="67ADE9C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15EDD24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แท็บ Confirm IN — preview ไฟล์ Confirm</w:t>
            </w:r>
          </w:p>
        </w:tc>
        <w:tc>
          <w:tcPr>
            <w:tcW w:w="1662" w:type="dxa"/>
          </w:tcPr>
          <w:p w14:paraId="5FA8D1F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A8C11A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A8EF9F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A18EDB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ไฟล์:</w:t>
            </w:r>
          </w:p>
        </w:tc>
      </w:tr>
      <w:tr w:rsidR="00D65C10" w:rsidRPr="00811B9E" w14:paraId="0EEC7D7D" w14:textId="77777777">
        <w:trPr>
          <w:jc w:val="center"/>
        </w:trPr>
        <w:tc>
          <w:tcPr>
            <w:tcW w:w="1662" w:type="dxa"/>
          </w:tcPr>
          <w:p w14:paraId="3873CF2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4DDE9C4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Export Confirm OUT หลัง QC</w:t>
            </w:r>
          </w:p>
        </w:tc>
        <w:tc>
          <w:tcPr>
            <w:tcW w:w="1662" w:type="dxa"/>
          </w:tcPr>
          <w:p w14:paraId="701D2CF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A53319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4A30FE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EA5EFC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196CFD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31B15EFA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Integration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0C7FA6C8" w14:textId="77777777">
        <w:trPr>
          <w:jc w:val="center"/>
        </w:trPr>
        <w:tc>
          <w:tcPr>
            <w:tcW w:w="2493" w:type="dxa"/>
          </w:tcPr>
          <w:p w14:paraId="7C9562C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09FC455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2DFCDF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591B6F0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2719A023" w14:textId="77777777">
        <w:trPr>
          <w:jc w:val="center"/>
        </w:trPr>
        <w:tc>
          <w:tcPr>
            <w:tcW w:w="2493" w:type="dxa"/>
          </w:tcPr>
          <w:p w14:paraId="182DF97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36C7DD3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C7D528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5ED4DC7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15176FF" w14:textId="77777777">
        <w:trPr>
          <w:jc w:val="center"/>
        </w:trPr>
        <w:tc>
          <w:tcPr>
            <w:tcW w:w="2493" w:type="dxa"/>
          </w:tcPr>
          <w:p w14:paraId="1D21245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1B7B542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65591BE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268FAFA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5B399A7" w14:textId="77777777">
        <w:trPr>
          <w:jc w:val="center"/>
        </w:trPr>
        <w:tc>
          <w:tcPr>
            <w:tcW w:w="2493" w:type="dxa"/>
          </w:tcPr>
          <w:p w14:paraId="5D4F07B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3BE8446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589541D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710AC85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61A676C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0DFE6637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3A4067F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C) ทดสอบซ้ำ (Regression จากรอบ 1)</w:t>
      </w:r>
    </w:p>
    <w:p w14:paraId="769A3104" w14:textId="77777777" w:rsidR="00D65C10" w:rsidRPr="00811B9E" w:rsidRDefault="00000000">
      <w:pPr>
        <w:pStyle w:val="IntenseQuote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ทำเฉพาะข้อที่ไม่ผ่านรอบ 1หรือP0— ถ้ารอบ 1 ผ่านแล้ว ติ๊ก N/A ได้</w:t>
      </w:r>
    </w:p>
    <w:p w14:paraId="14576276" w14:textId="77777777" w:rsidR="00D65C10" w:rsidRPr="00811B9E" w:rsidRDefault="00000000">
      <w:pPr>
        <w:pStyle w:val="IntenseQuote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รายละเอียดเต็มอยู่ใน [UAT-ROUND-1-TH.md](UAT-ROUND-1-TH.md)</w:t>
      </w:r>
    </w:p>
    <w:p w14:paraId="77691404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C.1 ข้อที่ไม่ผ่านรอบ 1 — ทดสอบซ้ำ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:rsidR="00D65C10" w:rsidRPr="00811B9E" w14:paraId="0768E032" w14:textId="77777777">
        <w:trPr>
          <w:jc w:val="center"/>
        </w:trPr>
        <w:tc>
          <w:tcPr>
            <w:tcW w:w="1425" w:type="dxa"/>
          </w:tcPr>
          <w:p w14:paraId="1531E4C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 (อ้างอิงรอบ 1)</w:t>
            </w:r>
          </w:p>
        </w:tc>
        <w:tc>
          <w:tcPr>
            <w:tcW w:w="1425" w:type="dxa"/>
          </w:tcPr>
          <w:p w14:paraId="36225B9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หน้า / Flow</w:t>
            </w:r>
          </w:p>
        </w:tc>
        <w:tc>
          <w:tcPr>
            <w:tcW w:w="1425" w:type="dxa"/>
          </w:tcPr>
          <w:p w14:paraId="5F1FA92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ปัญหาเดิม (จากรอบ 1)</w:t>
            </w:r>
          </w:p>
        </w:tc>
        <w:tc>
          <w:tcPr>
            <w:tcW w:w="1425" w:type="dxa"/>
          </w:tcPr>
          <w:p w14:paraId="5CA866E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425" w:type="dxa"/>
          </w:tcPr>
          <w:p w14:paraId="4381695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425" w:type="dxa"/>
          </w:tcPr>
          <w:p w14:paraId="56B20C6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425" w:type="dxa"/>
          </w:tcPr>
          <w:p w14:paraId="0792022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หมายเหตุรอบ 2</w:t>
            </w:r>
          </w:p>
        </w:tc>
      </w:tr>
      <w:tr w:rsidR="00D65C10" w:rsidRPr="00811B9E" w14:paraId="319B1907" w14:textId="77777777">
        <w:trPr>
          <w:jc w:val="center"/>
        </w:trPr>
        <w:tc>
          <w:tcPr>
            <w:tcW w:w="1425" w:type="dxa"/>
          </w:tcPr>
          <w:p w14:paraId="5D6D8BB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425" w:type="dxa"/>
          </w:tcPr>
          <w:p w14:paraId="4E95FC7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6B034D4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78B873C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573EBB8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CAC742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EF17ED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737070E" w14:textId="77777777">
        <w:trPr>
          <w:jc w:val="center"/>
        </w:trPr>
        <w:tc>
          <w:tcPr>
            <w:tcW w:w="1425" w:type="dxa"/>
          </w:tcPr>
          <w:p w14:paraId="261BFA1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425" w:type="dxa"/>
          </w:tcPr>
          <w:p w14:paraId="1A56D27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0FD53EA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02D2611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5BE2AA6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1B1355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657893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A32D74A" w14:textId="77777777">
        <w:trPr>
          <w:jc w:val="center"/>
        </w:trPr>
        <w:tc>
          <w:tcPr>
            <w:tcW w:w="1425" w:type="dxa"/>
          </w:tcPr>
          <w:p w14:paraId="651646E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425" w:type="dxa"/>
          </w:tcPr>
          <w:p w14:paraId="22ABDDB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3664C93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5387E46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F51F75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68AC01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33F7F30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941F980" w14:textId="77777777">
        <w:trPr>
          <w:jc w:val="center"/>
        </w:trPr>
        <w:tc>
          <w:tcPr>
            <w:tcW w:w="1425" w:type="dxa"/>
          </w:tcPr>
          <w:p w14:paraId="1B7A0ED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425" w:type="dxa"/>
          </w:tcPr>
          <w:p w14:paraId="3499447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76E3B58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18B826B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BB2A56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3F7F651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555D7B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6CB4863" w14:textId="77777777">
        <w:trPr>
          <w:jc w:val="center"/>
        </w:trPr>
        <w:tc>
          <w:tcPr>
            <w:tcW w:w="1425" w:type="dxa"/>
          </w:tcPr>
          <w:p w14:paraId="130D71C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425" w:type="dxa"/>
          </w:tcPr>
          <w:p w14:paraId="05D3983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21827E0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25" w:type="dxa"/>
          </w:tcPr>
          <w:p w14:paraId="2629671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1D6414E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2382A2F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425" w:type="dxa"/>
          </w:tcPr>
          <w:p w14:paraId="65B25DF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FA4C346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2EE42EF2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C.2 P0 — ต้องผ่านก่อน go-live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2"/>
        <w:gridCol w:w="2179"/>
        <w:gridCol w:w="1597"/>
        <w:gridCol w:w="1609"/>
        <w:gridCol w:w="1597"/>
        <w:gridCol w:w="1624"/>
      </w:tblGrid>
      <w:tr w:rsidR="00D65C10" w:rsidRPr="00811B9E" w14:paraId="663852D6" w14:textId="77777777">
        <w:trPr>
          <w:jc w:val="center"/>
        </w:trPr>
        <w:tc>
          <w:tcPr>
            <w:tcW w:w="1662" w:type="dxa"/>
          </w:tcPr>
          <w:p w14:paraId="02E9BD9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5C1A8B1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1662" w:type="dxa"/>
          </w:tcPr>
          <w:p w14:paraId="0155DCC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5603815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5F86495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3DB8664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208705E0" w14:textId="77777777">
        <w:trPr>
          <w:jc w:val="center"/>
        </w:trPr>
        <w:tc>
          <w:tcPr>
            <w:tcW w:w="1662" w:type="dxa"/>
          </w:tcPr>
          <w:p w14:paraId="19CEB98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2AB13FF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Import IW37N — WO ขึ้นปฏิทินและ /work-orders</w:t>
            </w:r>
          </w:p>
        </w:tc>
        <w:tc>
          <w:tcPr>
            <w:tcW w:w="1662" w:type="dxa"/>
          </w:tcPr>
          <w:p w14:paraId="6CEF0C1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9AECA4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19216F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C8835D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68678CFF" w14:textId="77777777">
        <w:trPr>
          <w:jc w:val="center"/>
        </w:trPr>
        <w:tc>
          <w:tcPr>
            <w:tcW w:w="1662" w:type="dxa"/>
          </w:tcPr>
          <w:p w14:paraId="76F92AC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4FEA19C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Confirm IN คู่ batch (เมื่อมีไฟล์จาก SAP)</w:t>
            </w:r>
          </w:p>
        </w:tc>
        <w:tc>
          <w:tcPr>
            <w:tcW w:w="1662" w:type="dxa"/>
          </w:tcPr>
          <w:p w14:paraId="62EC0E9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4F9414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94AFD8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CEC82E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1FAB5BB" w14:textId="77777777">
        <w:trPr>
          <w:jc w:val="center"/>
        </w:trPr>
        <w:tc>
          <w:tcPr>
            <w:tcW w:w="1662" w:type="dxa"/>
          </w:tcPr>
          <w:p w14:paraId="6798F6B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723EA44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ปฏิทิน filter + จำนวน WO หลัง import ตรง</w:t>
            </w:r>
          </w:p>
        </w:tc>
        <w:tc>
          <w:tcPr>
            <w:tcW w:w="1662" w:type="dxa"/>
          </w:tcPr>
          <w:p w14:paraId="6830F5A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94E15E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3AB759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3CB1BE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B51BCE1" w14:textId="77777777">
        <w:trPr>
          <w:jc w:val="center"/>
        </w:trPr>
        <w:tc>
          <w:tcPr>
            <w:tcW w:w="1662" w:type="dxa"/>
          </w:tcPr>
          <w:p w14:paraId="0A1A729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33ABED4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Confirm + QC + export กลับ SAP</w:t>
            </w:r>
          </w:p>
        </w:tc>
        <w:tc>
          <w:tcPr>
            <w:tcW w:w="1662" w:type="dxa"/>
          </w:tcPr>
          <w:p w14:paraId="65BA40A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5502EE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60238A3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E79377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00FF4AD" w14:textId="77777777">
        <w:trPr>
          <w:jc w:val="center"/>
        </w:trPr>
        <w:tc>
          <w:tcPr>
            <w:tcW w:w="1662" w:type="dxa"/>
          </w:tcPr>
          <w:p w14:paraId="29C7C5C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662" w:type="dxa"/>
          </w:tcPr>
          <w:p w14:paraId="6FFA318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RBAC — ช่างไม่เห็นปุ่มที่ไม่มีสิทธิ</w:t>
            </w:r>
          </w:p>
        </w:tc>
        <w:tc>
          <w:tcPr>
            <w:tcW w:w="1662" w:type="dxa"/>
          </w:tcPr>
          <w:p w14:paraId="6C4C40D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4608F1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75E192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FF6F48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F2A60A6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7CA84F0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Regression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0E39DEBD" w14:textId="77777777">
        <w:trPr>
          <w:jc w:val="center"/>
        </w:trPr>
        <w:tc>
          <w:tcPr>
            <w:tcW w:w="2493" w:type="dxa"/>
          </w:tcPr>
          <w:p w14:paraId="0F5AD3B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2A78D5D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78B17CF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4C12F47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52423E46" w14:textId="77777777">
        <w:trPr>
          <w:jc w:val="center"/>
        </w:trPr>
        <w:tc>
          <w:tcPr>
            <w:tcW w:w="2493" w:type="dxa"/>
          </w:tcPr>
          <w:p w14:paraId="5D22BA2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184C143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9AFE4E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2BED863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A9086AB" w14:textId="77777777">
        <w:trPr>
          <w:jc w:val="center"/>
        </w:trPr>
        <w:tc>
          <w:tcPr>
            <w:tcW w:w="2493" w:type="dxa"/>
          </w:tcPr>
          <w:p w14:paraId="525BE4E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2A69A48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1DA69E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231D6AA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CA4CFDD" w14:textId="77777777">
        <w:trPr>
          <w:jc w:val="center"/>
        </w:trPr>
        <w:tc>
          <w:tcPr>
            <w:tcW w:w="2493" w:type="dxa"/>
          </w:tcPr>
          <w:p w14:paraId="558B225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55B143B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0C80853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3983B43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701C4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29B83A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3317B55B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D) UX ทั่วไปรอบ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703"/>
        <w:gridCol w:w="1662"/>
        <w:gridCol w:w="1662"/>
        <w:gridCol w:w="1662"/>
        <w:gridCol w:w="1662"/>
      </w:tblGrid>
      <w:tr w:rsidR="00D65C10" w:rsidRPr="00811B9E" w14:paraId="56687CE0" w14:textId="77777777">
        <w:trPr>
          <w:jc w:val="center"/>
        </w:trPr>
        <w:tc>
          <w:tcPr>
            <w:tcW w:w="1662" w:type="dxa"/>
          </w:tcPr>
          <w:p w14:paraId="2F95234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#</w:t>
            </w:r>
          </w:p>
        </w:tc>
        <w:tc>
          <w:tcPr>
            <w:tcW w:w="1662" w:type="dxa"/>
          </w:tcPr>
          <w:p w14:paraId="0778002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รายการทดสอบ</w:t>
            </w:r>
          </w:p>
        </w:tc>
        <w:tc>
          <w:tcPr>
            <w:tcW w:w="1662" w:type="dxa"/>
          </w:tcPr>
          <w:p w14:paraId="21AA1D4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1662" w:type="dxa"/>
          </w:tcPr>
          <w:p w14:paraId="1631E91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1662" w:type="dxa"/>
          </w:tcPr>
          <w:p w14:paraId="13C8B97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1662" w:type="dxa"/>
          </w:tcPr>
          <w:p w14:paraId="1680632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5538BBE2" w14:textId="77777777">
        <w:trPr>
          <w:jc w:val="center"/>
        </w:trPr>
        <w:tc>
          <w:tcPr>
            <w:tcW w:w="1662" w:type="dxa"/>
          </w:tcPr>
          <w:p w14:paraId="018B6F9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5D4417D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Desktop Chrome/Edge — หน้าหลักใช้งานได้</w:t>
            </w:r>
          </w:p>
        </w:tc>
        <w:tc>
          <w:tcPr>
            <w:tcW w:w="1662" w:type="dxa"/>
          </w:tcPr>
          <w:p w14:paraId="1853913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58F69E7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829C02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4BE57B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7ED0690" w14:textId="77777777">
        <w:trPr>
          <w:jc w:val="center"/>
        </w:trPr>
        <w:tc>
          <w:tcPr>
            <w:tcW w:w="1662" w:type="dxa"/>
          </w:tcPr>
          <w:p w14:paraId="7C8CBF3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3E90935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มือถือ / แท็บเล็ต — /pm-vibration เลื่อนและกรอกได้</w:t>
            </w:r>
          </w:p>
        </w:tc>
        <w:tc>
          <w:tcPr>
            <w:tcW w:w="1662" w:type="dxa"/>
          </w:tcPr>
          <w:p w14:paraId="4B7091D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89707B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510F7C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46FECC3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5673E15" w14:textId="77777777">
        <w:trPr>
          <w:jc w:val="center"/>
        </w:trPr>
        <w:tc>
          <w:tcPr>
            <w:tcW w:w="1662" w:type="dxa"/>
          </w:tcPr>
          <w:p w14:paraId="1B219F1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73E070C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พิมพ์ฟอร์ม PM / กราฟ (ถ้าต้องการ hardcopy)</w:t>
            </w:r>
          </w:p>
        </w:tc>
        <w:tc>
          <w:tcPr>
            <w:tcW w:w="1662" w:type="dxa"/>
          </w:tcPr>
          <w:p w14:paraId="0454143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2898F84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F794AE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3B3C5A7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FCA1EA9" w14:textId="77777777">
        <w:trPr>
          <w:jc w:val="center"/>
        </w:trPr>
        <w:tc>
          <w:tcPr>
            <w:tcW w:w="1662" w:type="dxa"/>
          </w:tcPr>
          <w:p w14:paraId="34C55D9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12A4E31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ความเร็วโหลด WO modal + /pm-vibration ยอมรับได้</w:t>
            </w:r>
          </w:p>
        </w:tc>
        <w:tc>
          <w:tcPr>
            <w:tcW w:w="1662" w:type="dxa"/>
          </w:tcPr>
          <w:p w14:paraId="5AA7E24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759FEB1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1309FD5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</w:p>
        </w:tc>
        <w:tc>
          <w:tcPr>
            <w:tcW w:w="1662" w:type="dxa"/>
          </w:tcPr>
          <w:p w14:paraId="01499AF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807370E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7D7C445" w14:textId="77777777" w:rsidR="00D65C10" w:rsidRPr="00811B9E" w:rsidRDefault="00000000">
      <w:pPr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b/>
          <w:sz w:val="32"/>
          <w:szCs w:val="32"/>
        </w:rPr>
        <w:t>Requirement เพิ่มเติม — UX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28F9F56F" w14:textId="77777777">
        <w:trPr>
          <w:jc w:val="center"/>
        </w:trPr>
        <w:tc>
          <w:tcPr>
            <w:tcW w:w="2493" w:type="dxa"/>
          </w:tcPr>
          <w:p w14:paraId="4B9136A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2493" w:type="dxa"/>
          </w:tcPr>
          <w:p w14:paraId="1CEB59C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ความต้องการ / ข้อเสนอแนะ</w:t>
            </w:r>
          </w:p>
        </w:tc>
        <w:tc>
          <w:tcPr>
            <w:tcW w:w="2493" w:type="dxa"/>
          </w:tcPr>
          <w:p w14:paraId="0BDED87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2493" w:type="dxa"/>
          </w:tcPr>
          <w:p w14:paraId="7F24270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หมายเหตุ</w:t>
            </w:r>
          </w:p>
        </w:tc>
      </w:tr>
      <w:tr w:rsidR="00D65C10" w:rsidRPr="00811B9E" w14:paraId="3480375E" w14:textId="77777777">
        <w:trPr>
          <w:jc w:val="center"/>
        </w:trPr>
        <w:tc>
          <w:tcPr>
            <w:tcW w:w="2493" w:type="dxa"/>
          </w:tcPr>
          <w:p w14:paraId="18497EA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2493" w:type="dxa"/>
          </w:tcPr>
          <w:p w14:paraId="568D035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7AC61AA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1CF9C17A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3CB5BB2" w14:textId="77777777">
        <w:trPr>
          <w:jc w:val="center"/>
        </w:trPr>
        <w:tc>
          <w:tcPr>
            <w:tcW w:w="2493" w:type="dxa"/>
          </w:tcPr>
          <w:p w14:paraId="35D8E70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493" w:type="dxa"/>
          </w:tcPr>
          <w:p w14:paraId="5D23646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1D0EA5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36B9DFC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03ACF505" w14:textId="77777777">
        <w:trPr>
          <w:jc w:val="center"/>
        </w:trPr>
        <w:tc>
          <w:tcPr>
            <w:tcW w:w="2493" w:type="dxa"/>
          </w:tcPr>
          <w:p w14:paraId="7B89732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2493" w:type="dxa"/>
          </w:tcPr>
          <w:p w14:paraId="6314C2C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E80BA3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2493" w:type="dxa"/>
          </w:tcPr>
          <w:p w14:paraId="1B75724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D406648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AA0AB1A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0D0E136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E) สรุปผล UAT รอบ 2</w:t>
      </w:r>
    </w:p>
    <w:p w14:paraId="385C8326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E.1 สถิติ (ทีมพัฒนากรอกหลังรับชีต)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2C69F6B0" w14:textId="77777777">
        <w:trPr>
          <w:jc w:val="center"/>
        </w:trPr>
        <w:tc>
          <w:tcPr>
            <w:tcW w:w="4986" w:type="dxa"/>
          </w:tcPr>
          <w:p w14:paraId="50201AE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รายการ</w:t>
            </w:r>
          </w:p>
        </w:tc>
        <w:tc>
          <w:tcPr>
            <w:tcW w:w="4986" w:type="dxa"/>
          </w:tcPr>
          <w:p w14:paraId="7AB5D2E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จำนวน</w:t>
            </w:r>
          </w:p>
        </w:tc>
      </w:tr>
      <w:tr w:rsidR="00D65C10" w:rsidRPr="00811B9E" w14:paraId="511B1C53" w14:textId="77777777">
        <w:trPr>
          <w:jc w:val="center"/>
        </w:trPr>
        <w:tc>
          <w:tcPr>
            <w:tcW w:w="4986" w:type="dxa"/>
          </w:tcPr>
          <w:p w14:paraId="78298C1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ข้อทดสอบรอบ 2 (ประมาณ)</w:t>
            </w:r>
          </w:p>
        </w:tc>
        <w:tc>
          <w:tcPr>
            <w:tcW w:w="4986" w:type="dxa"/>
          </w:tcPr>
          <w:p w14:paraId="6CF0132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~80</w:t>
            </w:r>
          </w:p>
        </w:tc>
      </w:tr>
      <w:tr w:rsidR="00D65C10" w:rsidRPr="00811B9E" w14:paraId="2E23E121" w14:textId="77777777">
        <w:trPr>
          <w:jc w:val="center"/>
        </w:trPr>
        <w:tc>
          <w:tcPr>
            <w:tcW w:w="4986" w:type="dxa"/>
          </w:tcPr>
          <w:p w14:paraId="181A8AA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ผ่าน</w:t>
            </w:r>
          </w:p>
        </w:tc>
        <w:tc>
          <w:tcPr>
            <w:tcW w:w="4986" w:type="dxa"/>
          </w:tcPr>
          <w:p w14:paraId="4D46BF4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B65DB54" w14:textId="77777777">
        <w:trPr>
          <w:jc w:val="center"/>
        </w:trPr>
        <w:tc>
          <w:tcPr>
            <w:tcW w:w="4986" w:type="dxa"/>
          </w:tcPr>
          <w:p w14:paraId="3180718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ไม่ผ่าน</w:t>
            </w:r>
          </w:p>
        </w:tc>
        <w:tc>
          <w:tcPr>
            <w:tcW w:w="4986" w:type="dxa"/>
          </w:tcPr>
          <w:p w14:paraId="279006E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5B3095D" w14:textId="77777777">
        <w:trPr>
          <w:jc w:val="center"/>
        </w:trPr>
        <w:tc>
          <w:tcPr>
            <w:tcW w:w="4986" w:type="dxa"/>
          </w:tcPr>
          <w:p w14:paraId="6D9C18A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N/A</w:t>
            </w:r>
          </w:p>
        </w:tc>
        <w:tc>
          <w:tcPr>
            <w:tcW w:w="4986" w:type="dxa"/>
          </w:tcPr>
          <w:p w14:paraId="186BAC0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07B34E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1A9BFDD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E.2 รายการไม่ผ่านที่ต้องแก้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752"/>
        <w:gridCol w:w="1662"/>
        <w:gridCol w:w="1662"/>
        <w:gridCol w:w="1662"/>
      </w:tblGrid>
      <w:tr w:rsidR="00D65C10" w:rsidRPr="00811B9E" w14:paraId="2808C3BF" w14:textId="77777777">
        <w:trPr>
          <w:jc w:val="center"/>
        </w:trPr>
        <w:tc>
          <w:tcPr>
            <w:tcW w:w="1662" w:type="dxa"/>
          </w:tcPr>
          <w:p w14:paraId="2832467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1662" w:type="dxa"/>
          </w:tcPr>
          <w:p w14:paraId="2BC54FF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§ / หน้า</w:t>
            </w:r>
          </w:p>
        </w:tc>
        <w:tc>
          <w:tcPr>
            <w:tcW w:w="1662" w:type="dxa"/>
          </w:tcPr>
          <w:p w14:paraId="4B9A8F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รายละเอียดปัญหา</w:t>
            </w:r>
          </w:p>
        </w:tc>
        <w:tc>
          <w:tcPr>
            <w:tcW w:w="1662" w:type="dxa"/>
          </w:tcPr>
          <w:p w14:paraId="03738B4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ความรุนแรง</w:t>
            </w:r>
          </w:p>
        </w:tc>
        <w:tc>
          <w:tcPr>
            <w:tcW w:w="1662" w:type="dxa"/>
          </w:tcPr>
          <w:p w14:paraId="02B261F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ผู้รับผิดชอบ</w:t>
            </w:r>
          </w:p>
        </w:tc>
        <w:tc>
          <w:tcPr>
            <w:tcW w:w="1662" w:type="dxa"/>
          </w:tcPr>
          <w:p w14:paraId="1065AF7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กำหนดแก้</w:t>
            </w:r>
          </w:p>
        </w:tc>
      </w:tr>
      <w:tr w:rsidR="00D65C10" w:rsidRPr="00811B9E" w14:paraId="30BB4994" w14:textId="77777777">
        <w:trPr>
          <w:jc w:val="center"/>
        </w:trPr>
        <w:tc>
          <w:tcPr>
            <w:tcW w:w="1662" w:type="dxa"/>
          </w:tcPr>
          <w:p w14:paraId="734A2F4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662" w:type="dxa"/>
          </w:tcPr>
          <w:p w14:paraId="0003CBA6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2CA85CA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51F80342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662" w:type="dxa"/>
          </w:tcPr>
          <w:p w14:paraId="32A1DB4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0666CC6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9D07AF4" w14:textId="77777777">
        <w:trPr>
          <w:jc w:val="center"/>
        </w:trPr>
        <w:tc>
          <w:tcPr>
            <w:tcW w:w="1662" w:type="dxa"/>
          </w:tcPr>
          <w:p w14:paraId="1C02904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662" w:type="dxa"/>
          </w:tcPr>
          <w:p w14:paraId="2965C1A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3FC2A63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296F6C9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662" w:type="dxa"/>
          </w:tcPr>
          <w:p w14:paraId="32A4AF53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72E6C2EA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3593DA01" w14:textId="77777777">
        <w:trPr>
          <w:jc w:val="center"/>
        </w:trPr>
        <w:tc>
          <w:tcPr>
            <w:tcW w:w="1662" w:type="dxa"/>
          </w:tcPr>
          <w:p w14:paraId="6E09A48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662" w:type="dxa"/>
          </w:tcPr>
          <w:p w14:paraId="02F8B5B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1A60FB9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15A080D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662" w:type="dxa"/>
          </w:tcPr>
          <w:p w14:paraId="497C60D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439B3D8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8929473" w14:textId="77777777">
        <w:trPr>
          <w:jc w:val="center"/>
        </w:trPr>
        <w:tc>
          <w:tcPr>
            <w:tcW w:w="1662" w:type="dxa"/>
          </w:tcPr>
          <w:p w14:paraId="041F252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662" w:type="dxa"/>
          </w:tcPr>
          <w:p w14:paraId="39E19D1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1F5362B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5CFF535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662" w:type="dxa"/>
          </w:tcPr>
          <w:p w14:paraId="4A2CD4F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34F2256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BADE09C" w14:textId="77777777">
        <w:trPr>
          <w:jc w:val="center"/>
        </w:trPr>
        <w:tc>
          <w:tcPr>
            <w:tcW w:w="1662" w:type="dxa"/>
          </w:tcPr>
          <w:p w14:paraId="3A55CF0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662" w:type="dxa"/>
          </w:tcPr>
          <w:p w14:paraId="08F5064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3AFFBD58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000FBF1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662" w:type="dxa"/>
          </w:tcPr>
          <w:p w14:paraId="7722EBA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662" w:type="dxa"/>
          </w:tcPr>
          <w:p w14:paraId="11B79A7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88E938A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40BF114A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E.3 Requirement ใหม่ทั้งหมด (รวมจากทุก §)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65C10" w:rsidRPr="00811B9E" w14:paraId="6A6BC581" w14:textId="77777777">
        <w:trPr>
          <w:jc w:val="center"/>
        </w:trPr>
        <w:tc>
          <w:tcPr>
            <w:tcW w:w="1994" w:type="dxa"/>
          </w:tcPr>
          <w:p w14:paraId="7D071CE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ลำดับ</w:t>
            </w:r>
          </w:p>
        </w:tc>
        <w:tc>
          <w:tcPr>
            <w:tcW w:w="1994" w:type="dxa"/>
          </w:tcPr>
          <w:p w14:paraId="14EC754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§</w:t>
            </w:r>
          </w:p>
        </w:tc>
        <w:tc>
          <w:tcPr>
            <w:tcW w:w="1994" w:type="dxa"/>
          </w:tcPr>
          <w:p w14:paraId="4E5CEB6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Requirement</w:t>
            </w:r>
          </w:p>
        </w:tc>
        <w:tc>
          <w:tcPr>
            <w:tcW w:w="1994" w:type="dxa"/>
          </w:tcPr>
          <w:p w14:paraId="5DBFC5D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ความสำคัญ</w:t>
            </w:r>
          </w:p>
        </w:tc>
        <w:tc>
          <w:tcPr>
            <w:tcW w:w="1994" w:type="dxa"/>
          </w:tcPr>
          <w:p w14:paraId="21162A9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ตัดสินใจทีม (รับ/เลื่อน/ปฏิเสธ)</w:t>
            </w:r>
          </w:p>
        </w:tc>
      </w:tr>
      <w:tr w:rsidR="00D65C10" w:rsidRPr="00811B9E" w14:paraId="2DD3D827" w14:textId="77777777">
        <w:trPr>
          <w:jc w:val="center"/>
        </w:trPr>
        <w:tc>
          <w:tcPr>
            <w:tcW w:w="1994" w:type="dxa"/>
          </w:tcPr>
          <w:p w14:paraId="4384D4F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994" w:type="dxa"/>
          </w:tcPr>
          <w:p w14:paraId="59EB8955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3C006E27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778E93B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994" w:type="dxa"/>
          </w:tcPr>
          <w:p w14:paraId="33C5297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53F39AA0" w14:textId="77777777">
        <w:trPr>
          <w:jc w:val="center"/>
        </w:trPr>
        <w:tc>
          <w:tcPr>
            <w:tcW w:w="1994" w:type="dxa"/>
          </w:tcPr>
          <w:p w14:paraId="33180C9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994" w:type="dxa"/>
          </w:tcPr>
          <w:p w14:paraId="3CA6B33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62367369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5DF67DF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994" w:type="dxa"/>
          </w:tcPr>
          <w:p w14:paraId="544AC850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BB6D5F5" w14:textId="77777777">
        <w:trPr>
          <w:jc w:val="center"/>
        </w:trPr>
        <w:tc>
          <w:tcPr>
            <w:tcW w:w="1994" w:type="dxa"/>
          </w:tcPr>
          <w:p w14:paraId="437FC5B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lastRenderedPageBreak/>
              <w:t>3</w:t>
            </w:r>
          </w:p>
        </w:tc>
        <w:tc>
          <w:tcPr>
            <w:tcW w:w="1994" w:type="dxa"/>
          </w:tcPr>
          <w:p w14:paraId="17D1C6CB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65C4192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2F0520D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994" w:type="dxa"/>
          </w:tcPr>
          <w:p w14:paraId="72C8C83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0164DE5" w14:textId="77777777">
        <w:trPr>
          <w:jc w:val="center"/>
        </w:trPr>
        <w:tc>
          <w:tcPr>
            <w:tcW w:w="1994" w:type="dxa"/>
          </w:tcPr>
          <w:p w14:paraId="503ACCF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994" w:type="dxa"/>
          </w:tcPr>
          <w:p w14:paraId="7AD67CC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117D6544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12A2912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994" w:type="dxa"/>
          </w:tcPr>
          <w:p w14:paraId="01A69E5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1C507C19" w14:textId="77777777">
        <w:trPr>
          <w:jc w:val="center"/>
        </w:trPr>
        <w:tc>
          <w:tcPr>
            <w:tcW w:w="1994" w:type="dxa"/>
          </w:tcPr>
          <w:p w14:paraId="22B72A8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994" w:type="dxa"/>
          </w:tcPr>
          <w:p w14:paraId="67E838D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52DA67BA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994" w:type="dxa"/>
          </w:tcPr>
          <w:p w14:paraId="1FCA249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สูง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กลาง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ต่ำ</w:t>
            </w:r>
          </w:p>
        </w:tc>
        <w:tc>
          <w:tcPr>
            <w:tcW w:w="1994" w:type="dxa"/>
          </w:tcPr>
          <w:p w14:paraId="28E9618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56B59A0E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0FE3F629" w14:textId="77777777" w:rsidR="00D65C10" w:rsidRPr="00811B9E" w:rsidRDefault="00000000">
      <w:pPr>
        <w:pStyle w:val="Heading2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E.4 ความเห็นรวมและ Go-live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7260EADD" w14:textId="77777777">
        <w:trPr>
          <w:jc w:val="center"/>
        </w:trPr>
        <w:tc>
          <w:tcPr>
            <w:tcW w:w="4986" w:type="dxa"/>
          </w:tcPr>
          <w:p w14:paraId="37674C0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คำถาม</w:t>
            </w:r>
          </w:p>
        </w:tc>
        <w:tc>
          <w:tcPr>
            <w:tcW w:w="4986" w:type="dxa"/>
          </w:tcPr>
          <w:p w14:paraId="10DC66D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คำตอบ (ลูกค้า)</w:t>
            </w:r>
          </w:p>
        </w:tc>
      </w:tr>
      <w:tr w:rsidR="00D65C10" w:rsidRPr="00811B9E" w14:paraId="42DD76C9" w14:textId="77777777">
        <w:trPr>
          <w:jc w:val="center"/>
        </w:trPr>
        <w:tc>
          <w:tcPr>
            <w:tcW w:w="4986" w:type="dxa"/>
          </w:tcPr>
          <w:p w14:paraId="0B1F0E0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ฟอร์ม PM manual ตรงเอกสารกระดาษพอ go-live หรือไม่</w:t>
            </w:r>
          </w:p>
        </w:tc>
        <w:tc>
          <w:tcPr>
            <w:tcW w:w="4986" w:type="dxa"/>
          </w:tcPr>
          <w:p w14:paraId="416B0CF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ใช่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ต้องแก้ layout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ต้องแก้ workflow</w:t>
            </w:r>
          </w:p>
        </w:tc>
      </w:tr>
      <w:tr w:rsidR="00D65C10" w:rsidRPr="00811B9E" w14:paraId="4B5B611D" w14:textId="77777777">
        <w:trPr>
          <w:jc w:val="center"/>
        </w:trPr>
        <w:tc>
          <w:tcPr>
            <w:tcW w:w="4986" w:type="dxa"/>
          </w:tcPr>
          <w:p w14:paraId="4522DE0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พร้อม UAT รอบ 3 / Pilot โรงงานหรือไม่</w:t>
            </w:r>
          </w:p>
        </w:tc>
        <w:tc>
          <w:tcPr>
            <w:tcW w:w="4986" w:type="dxa"/>
          </w:tcPr>
          <w:p w14:paraId="65AD7B2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ใช่ ·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 ต้องแก้ข้อไม่ผ่านก่อน</w:t>
            </w:r>
          </w:p>
        </w:tc>
      </w:tr>
      <w:tr w:rsidR="00D65C10" w:rsidRPr="00811B9E" w14:paraId="004785B3" w14:textId="77777777">
        <w:trPr>
          <w:jc w:val="center"/>
        </w:trPr>
        <w:tc>
          <w:tcPr>
            <w:tcW w:w="4986" w:type="dxa"/>
          </w:tcPr>
          <w:p w14:paraId="0BA9615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ความพึงพอใจโดยรวม (1–5)</w:t>
            </w:r>
          </w:p>
        </w:tc>
        <w:tc>
          <w:tcPr>
            <w:tcW w:w="4986" w:type="dxa"/>
          </w:tcPr>
          <w:p w14:paraId="7C08FFB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 xml:space="preserve">4 </w:t>
            </w:r>
            <w:r w:rsidRPr="00811B9E">
              <w:rPr>
                <w:rFonts w:ascii="Segoe UI Symbol" w:hAnsi="Segoe UI Symbol" w:cs="Segoe UI Symbol"/>
                <w:sz w:val="32"/>
                <w:szCs w:val="32"/>
              </w:rPr>
              <w:t>☐</w:t>
            </w:r>
            <w:r w:rsidRPr="00811B9E"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</w:tr>
      <w:tr w:rsidR="00D65C10" w:rsidRPr="00811B9E" w14:paraId="241C938B" w14:textId="77777777">
        <w:trPr>
          <w:jc w:val="center"/>
        </w:trPr>
        <w:tc>
          <w:tcPr>
            <w:tcW w:w="4986" w:type="dxa"/>
          </w:tcPr>
          <w:p w14:paraId="52E0D2B5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ข้อเสนอแนะเพิ่มเติม (สรุป)</w:t>
            </w:r>
          </w:p>
        </w:tc>
        <w:tc>
          <w:tcPr>
            <w:tcW w:w="4986" w:type="dxa"/>
          </w:tcPr>
          <w:p w14:paraId="160049D1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755134F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5D2B969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501FA06C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F) ลายเซ็นรับรอง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65C10" w:rsidRPr="00811B9E" w14:paraId="343F7D72" w14:textId="77777777">
        <w:trPr>
          <w:jc w:val="center"/>
        </w:trPr>
        <w:tc>
          <w:tcPr>
            <w:tcW w:w="2493" w:type="dxa"/>
          </w:tcPr>
          <w:p w14:paraId="685A40A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บทบาท</w:t>
            </w:r>
          </w:p>
        </w:tc>
        <w:tc>
          <w:tcPr>
            <w:tcW w:w="2493" w:type="dxa"/>
          </w:tcPr>
          <w:p w14:paraId="697006D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ชื่อ-นามสกุล</w:t>
            </w:r>
          </w:p>
        </w:tc>
        <w:tc>
          <w:tcPr>
            <w:tcW w:w="2493" w:type="dxa"/>
          </w:tcPr>
          <w:p w14:paraId="09C31F5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ลายเซ็น</w:t>
            </w:r>
          </w:p>
        </w:tc>
        <w:tc>
          <w:tcPr>
            <w:tcW w:w="2493" w:type="dxa"/>
          </w:tcPr>
          <w:p w14:paraId="1D9690D8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วันที่</w:t>
            </w:r>
          </w:p>
        </w:tc>
      </w:tr>
      <w:tr w:rsidR="00D65C10" w:rsidRPr="00811B9E" w14:paraId="1A7F6108" w14:textId="77777777">
        <w:trPr>
          <w:jc w:val="center"/>
        </w:trPr>
        <w:tc>
          <w:tcPr>
            <w:tcW w:w="2493" w:type="dxa"/>
          </w:tcPr>
          <w:p w14:paraId="02BC432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ผู้ทดสอบ (ลูกค้า)</w:t>
            </w:r>
          </w:p>
        </w:tc>
        <w:tc>
          <w:tcPr>
            <w:tcW w:w="2493" w:type="dxa"/>
          </w:tcPr>
          <w:p w14:paraId="0B67EBC2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2CCC2FB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0507AA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4072F62D" w14:textId="77777777">
        <w:trPr>
          <w:jc w:val="center"/>
        </w:trPr>
        <w:tc>
          <w:tcPr>
            <w:tcW w:w="2493" w:type="dxa"/>
          </w:tcPr>
          <w:p w14:paraId="23BA3CB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หัวหน้างาน PM / Engineering</w:t>
            </w:r>
          </w:p>
        </w:tc>
        <w:tc>
          <w:tcPr>
            <w:tcW w:w="2493" w:type="dxa"/>
          </w:tcPr>
          <w:p w14:paraId="3AB93C7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6F52B2CE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52A2891D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D65C10" w:rsidRPr="00811B9E" w14:paraId="72514A60" w14:textId="77777777">
        <w:trPr>
          <w:jc w:val="center"/>
        </w:trPr>
        <w:tc>
          <w:tcPr>
            <w:tcW w:w="2493" w:type="dxa"/>
          </w:tcPr>
          <w:p w14:paraId="155AF19E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ผู้ประสานงาน (ทีมพัฒนา)</w:t>
            </w:r>
          </w:p>
        </w:tc>
        <w:tc>
          <w:tcPr>
            <w:tcW w:w="2493" w:type="dxa"/>
          </w:tcPr>
          <w:p w14:paraId="5CF408FF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190A0D3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493" w:type="dxa"/>
          </w:tcPr>
          <w:p w14:paraId="31AA6E2C" w14:textId="77777777" w:rsidR="00D65C10" w:rsidRPr="00811B9E" w:rsidRDefault="00D65C1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39F2E26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7CBA4995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p w14:paraId="11A5DAE8" w14:textId="77777777" w:rsidR="00D65C10" w:rsidRPr="00811B9E" w:rsidRDefault="00000000">
      <w:pPr>
        <w:pStyle w:val="Heading1"/>
        <w:rPr>
          <w:rFonts w:ascii="TH SarabunPSK" w:hAnsi="TH SarabunPSK" w:cs="TH SarabunPSK"/>
          <w:sz w:val="32"/>
          <w:szCs w:val="32"/>
        </w:rPr>
      </w:pPr>
      <w:r w:rsidRPr="00811B9E">
        <w:rPr>
          <w:rFonts w:ascii="TH SarabunPSK" w:hAnsi="TH SarabunPSK" w:cs="TH SarabunPSK"/>
          <w:sz w:val="32"/>
          <w:szCs w:val="32"/>
        </w:rPr>
        <w:t>เอกสารที่เกี่ยวข้อง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65C10" w:rsidRPr="00811B9E" w14:paraId="22867685" w14:textId="77777777">
        <w:trPr>
          <w:jc w:val="center"/>
        </w:trPr>
        <w:tc>
          <w:tcPr>
            <w:tcW w:w="4986" w:type="dxa"/>
          </w:tcPr>
          <w:p w14:paraId="22CBC0D6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เอกสาร</w:t>
            </w:r>
          </w:p>
        </w:tc>
        <w:tc>
          <w:tcPr>
            <w:tcW w:w="4986" w:type="dxa"/>
          </w:tcPr>
          <w:p w14:paraId="7DB1A150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เนื้อหา</w:t>
            </w:r>
          </w:p>
        </w:tc>
      </w:tr>
      <w:tr w:rsidR="00D65C10" w:rsidRPr="00811B9E" w14:paraId="51BD7EAE" w14:textId="77777777">
        <w:trPr>
          <w:jc w:val="center"/>
        </w:trPr>
        <w:tc>
          <w:tcPr>
            <w:tcW w:w="4986" w:type="dxa"/>
          </w:tcPr>
          <w:p w14:paraId="1B7D9AEB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UAT-ROUND-1-TH.md</w:t>
            </w:r>
          </w:p>
        </w:tc>
        <w:tc>
          <w:tcPr>
            <w:tcW w:w="4986" w:type="dxa"/>
          </w:tcPr>
          <w:p w14:paraId="3CACF19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ชีต UAT รอบ 1 (ทดสอบครบทุกหน้า)</w:t>
            </w:r>
          </w:p>
        </w:tc>
      </w:tr>
      <w:tr w:rsidR="00D65C10" w:rsidRPr="00811B9E" w14:paraId="41F8F425" w14:textId="77777777">
        <w:trPr>
          <w:jc w:val="center"/>
        </w:trPr>
        <w:tc>
          <w:tcPr>
            <w:tcW w:w="4986" w:type="dxa"/>
          </w:tcPr>
          <w:p w14:paraId="6DB1BBF7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PM-MANUAL-ENTRY-WORK-ORDER-FORM.md</w:t>
            </w:r>
          </w:p>
        </w:tc>
        <w:tc>
          <w:tcPr>
            <w:tcW w:w="4986" w:type="dxa"/>
          </w:tcPr>
          <w:p w14:paraId="5684DC01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สเปกฟอร์ม WO กระดาษ · WO 4001565681</w:t>
            </w:r>
          </w:p>
        </w:tc>
      </w:tr>
      <w:tr w:rsidR="00D65C10" w:rsidRPr="00811B9E" w14:paraId="1507AE1D" w14:textId="77777777">
        <w:trPr>
          <w:jc w:val="center"/>
        </w:trPr>
        <w:tc>
          <w:tcPr>
            <w:tcW w:w="4986" w:type="dxa"/>
          </w:tcPr>
          <w:p w14:paraId="06BB0ADC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PM-MEASUREMENTS-3PHASE-CURRENT.md</w:t>
            </w:r>
          </w:p>
        </w:tc>
        <w:tc>
          <w:tcPr>
            <w:tcW w:w="4986" w:type="dxa"/>
          </w:tcPr>
          <w:p w14:paraId="509C3E1D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กระแส 3 เฟส vs Vibration</w:t>
            </w:r>
          </w:p>
        </w:tc>
      </w:tr>
      <w:tr w:rsidR="00D65C10" w:rsidRPr="00811B9E" w14:paraId="7AA7E9B1" w14:textId="77777777">
        <w:trPr>
          <w:jc w:val="center"/>
        </w:trPr>
        <w:tc>
          <w:tcPr>
            <w:tcW w:w="4986" w:type="dxa"/>
          </w:tcPr>
          <w:p w14:paraId="62AF3E43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MEETING-SUMMARY-REQUIREMENTS.md</w:t>
            </w:r>
          </w:p>
        </w:tc>
        <w:tc>
          <w:tcPr>
            <w:tcW w:w="4986" w:type="dxa"/>
          </w:tcPr>
          <w:p w14:paraId="77F4853A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Checklist ความต้องการจากประชุม</w:t>
            </w:r>
          </w:p>
        </w:tc>
      </w:tr>
      <w:tr w:rsidR="00D65C10" w:rsidRPr="00811B9E" w14:paraId="59707E38" w14:textId="77777777">
        <w:trPr>
          <w:jc w:val="center"/>
        </w:trPr>
        <w:tc>
          <w:tcPr>
            <w:tcW w:w="4986" w:type="dxa"/>
          </w:tcPr>
          <w:p w14:paraId="16BD3399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USER-MANUAL-TH.md</w:t>
            </w:r>
          </w:p>
        </w:tc>
        <w:tc>
          <w:tcPr>
            <w:tcW w:w="4986" w:type="dxa"/>
          </w:tcPr>
          <w:p w14:paraId="737137A4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คู่มือใช้งาน</w:t>
            </w:r>
          </w:p>
        </w:tc>
      </w:tr>
      <w:tr w:rsidR="00D65C10" w:rsidRPr="00811B9E" w14:paraId="176FDC7B" w14:textId="77777777">
        <w:trPr>
          <w:jc w:val="center"/>
        </w:trPr>
        <w:tc>
          <w:tcPr>
            <w:tcW w:w="4986" w:type="dxa"/>
          </w:tcPr>
          <w:p w14:paraId="4BA71D0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SETUP-NEW-MACHINE.md</w:t>
            </w:r>
          </w:p>
        </w:tc>
        <w:tc>
          <w:tcPr>
            <w:tcW w:w="4986" w:type="dxa"/>
          </w:tcPr>
          <w:p w14:paraId="6512A5CF" w14:textId="77777777" w:rsidR="00D65C10" w:rsidRPr="00811B9E" w:rsidRDefault="00000000">
            <w:pPr>
              <w:spacing w:after="40"/>
              <w:rPr>
                <w:rFonts w:ascii="TH SarabunPSK" w:hAnsi="TH SarabunPSK" w:cs="TH SarabunPSK"/>
                <w:sz w:val="32"/>
                <w:szCs w:val="32"/>
              </w:rPr>
            </w:pPr>
            <w:r w:rsidRPr="00811B9E">
              <w:rPr>
                <w:rFonts w:ascii="TH SarabunPSK" w:hAnsi="TH SarabunPSK" w:cs="TH SarabunPSK"/>
                <w:sz w:val="32"/>
                <w:szCs w:val="32"/>
              </w:rPr>
              <w:t>ติดตั้งก่อน UAT</w:t>
            </w:r>
          </w:p>
        </w:tc>
      </w:tr>
    </w:tbl>
    <w:p w14:paraId="396A0BD6" w14:textId="77777777" w:rsidR="00D65C10" w:rsidRPr="00811B9E" w:rsidRDefault="00D65C10">
      <w:pPr>
        <w:rPr>
          <w:rFonts w:ascii="TH SarabunPSK" w:hAnsi="TH SarabunPSK" w:cs="TH SarabunPSK"/>
          <w:sz w:val="32"/>
          <w:szCs w:val="32"/>
        </w:rPr>
      </w:pPr>
    </w:p>
    <w:sectPr w:rsidR="00D65C10" w:rsidRPr="00811B9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347483">
    <w:abstractNumId w:val="8"/>
  </w:num>
  <w:num w:numId="2" w16cid:durableId="1255892546">
    <w:abstractNumId w:val="6"/>
  </w:num>
  <w:num w:numId="3" w16cid:durableId="1395810032">
    <w:abstractNumId w:val="5"/>
  </w:num>
  <w:num w:numId="4" w16cid:durableId="1721712888">
    <w:abstractNumId w:val="4"/>
  </w:num>
  <w:num w:numId="5" w16cid:durableId="1617059793">
    <w:abstractNumId w:val="7"/>
  </w:num>
  <w:num w:numId="6" w16cid:durableId="1173301200">
    <w:abstractNumId w:val="3"/>
  </w:num>
  <w:num w:numId="7" w16cid:durableId="1330448690">
    <w:abstractNumId w:val="2"/>
  </w:num>
  <w:num w:numId="8" w16cid:durableId="346912058">
    <w:abstractNumId w:val="1"/>
  </w:num>
  <w:num w:numId="9" w16cid:durableId="1183130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CCD"/>
    <w:rsid w:val="00811B9E"/>
    <w:rsid w:val="00AA1D8D"/>
    <w:rsid w:val="00B47730"/>
    <w:rsid w:val="00CB0664"/>
    <w:rsid w:val="00D65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248BC"/>
  <w14:defaultImageDpi w14:val="300"/>
  <w15:docId w15:val="{7638BA12-7781-4416-81FB-4EF730758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Chinchettha Namayom</cp:lastModifiedBy>
  <cp:revision>2</cp:revision>
  <dcterms:created xsi:type="dcterms:W3CDTF">2013-12-23T23:15:00Z</dcterms:created>
  <dcterms:modified xsi:type="dcterms:W3CDTF">2026-06-04T03:23:00Z</dcterms:modified>
  <cp:category/>
</cp:coreProperties>
</file>