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ชีตทดสอบ UAT รอบที่ 3 — PM Pepsi App (Go-live)</w:t>
      </w:r>
    </w:p>
    <w:p>
      <w:r>
        <w:rPr>
          <w:b/>
        </w:rPr>
        <w:t>เวอร์ชันเอกสาร:</w:t>
      </w:r>
      <w:r>
        <w:t>1.0 ·</w:t>
      </w:r>
      <w:r>
        <w:rPr>
          <w:b/>
        </w:rPr>
        <w:t>อัปเดต:</w:t>
      </w:r>
      <w:r>
        <w:t>2026-06-09</w:t>
      </w:r>
    </w:p>
    <w:p>
      <w:r>
        <w:rPr>
          <w:b/>
        </w:rPr>
        <w:t>ขอบเขต:</w:t>
      </w:r>
      <w:r>
        <w:t>ทดสอบยอมรับระบบก่อน go-live บนเครื่องโรงงานจริง (production/staging ที่ลูกค้าใช้)</w:t>
      </w:r>
    </w:p>
    <w:p>
      <w:r>
        <w:rPr>
          <w:b/>
        </w:rPr>
        <w:t>ต้นแบบ:</w:t>
      </w:r>
      <w:r>
        <w:t>[</w:t>
      </w:r>
      <w:r>
        <w:rPr>
          <w:rFonts w:ascii="Consolas" w:hAnsi="Consolas"/>
        </w:rPr>
        <w:t>UAT-ROUND-2-TH.md</w:t>
      </w:r>
      <w:r>
        <w:t>](UAT-ROUND-2-TH.md) · [</w:t>
      </w:r>
      <w:r>
        <w:rPr>
          <w:rFonts w:ascii="Consolas" w:hAnsi="Consolas"/>
        </w:rPr>
        <w:t>UAT-ROUND-1-TH.md</w:t>
      </w:r>
      <w:r>
        <w:t>](UAT-ROUND-1-TH.md)</w:t>
      </w:r>
    </w:p>
    <w:p>
      <w:r>
        <w:rPr>
          <w:b/>
        </w:rPr>
        <w:t>คู่มืออ้างอิง:</w:t>
      </w:r>
      <w:r>
        <w:t>[</w:t>
      </w:r>
      <w:r>
        <w:rPr>
          <w:rFonts w:ascii="Consolas" w:hAnsi="Consolas"/>
        </w:rPr>
        <w:t>USER-MANUAL-TH.md</w:t>
      </w:r>
      <w:r>
        <w:t>](../USER-MANUAL-TH.md) · [</w:t>
      </w:r>
      <w:r>
        <w:rPr>
          <w:rFonts w:ascii="Consolas" w:hAnsi="Consolas"/>
        </w:rPr>
        <w:t>PM-MANUAL-ENTRY-WORK-ORDER-FORM.md</w:t>
      </w:r>
      <w:r>
        <w:t>](PM-MANUAL-ENTRY-WORK-ORDER-FORM.md) · [</w:t>
      </w:r>
      <w:r>
        <w:rPr>
          <w:rFonts w:ascii="Consolas" w:hAnsi="Consolas"/>
        </w:rPr>
        <w:t>TELEGRAM-ASSIGNMENT-FLOW.md</w:t>
      </w:r>
      <w:r>
        <w:t>](TELEGRAM-ASSIGNMENT-FLOW.md) · [</w:t>
      </w:r>
      <w:r>
        <w:rPr>
          <w:rFonts w:ascii="Consolas" w:hAnsi="Consolas"/>
        </w:rPr>
        <w:t>DBRS-ISO29110-DETAILED-TH.docx</w:t>
      </w:r>
      <w:r>
        <w:t>](DBRS-ISO29110-DETAILED-TH.docx)</w:t>
      </w:r>
    </w:p>
    <w:p/>
    <w:p>
      <w:pPr>
        <w:pStyle w:val="Heading1"/>
      </w:pPr>
      <w:r>
        <w:t>ข้อมูลการทดสอบ (กรอกก่อนเริ่ม)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กรอก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โครงการ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PM Dashboard &amp; Monitoring — เป๊ปซี่โคล่า (ไทย)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รอบ UAT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รอบที่ 3 — ยอมรับระบบก่อน go-live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URL ระบบ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https://________________________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วันที่ทดสอบ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จาก ________ ถึง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ผู้ทดสอบ (ลูกค้า)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ชื่อ · ตำแหน่ง · แผนก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ผู้ประสานงาน (ทีมพัฒนา)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เวอร์ชัน Git / commit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ผล UAT รอบ 2 (อ้างอิง)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ไฟล์/วันที่ส่งคืน: ________________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ข้อมูลทดสอบ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DB โรงงานจริง · ☐ import IW37N ล่าสุด · ☐ WO 4001565681 · ☐ รูปช่าง ≥3 คน</w:t>
            </w:r>
          </w:p>
        </w:tc>
      </w:tr>
    </w:tbl>
    <w:p/>
    <w:p>
      <w:pPr>
        <w:pStyle w:val="Heading2"/>
      </w:pPr>
      <w:r>
        <w:t>ขอบเขต go-live รอบนี้ (ติ๊กก่อนทดสอบ)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รวมในรอบ 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PM Web (ปฏิทิน · WO · Planning · Confirm · รายงาน)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 ใช่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บังคับ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PM Manual /pm-vibration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 ใช่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Telegram แจ้งเตือน/รับทราบ/ปิดงาน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 ใช่ · ☐ ไม่รวม (เลื่อน)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ถ้าไม่รวม → ข้าม §F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Portal หลายโมดูล (/portal)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 ใช่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การ์ด Store/Repair อาจยังไม่พร้อม</w:t>
            </w:r>
          </w:p>
        </w:tc>
      </w:tr>
    </w:tbl>
    <w:p/>
    <w:p>
      <w:pPr>
        <w:pStyle w:val="Heading2"/>
      </w:pPr>
      <w:r>
        <w:t>บัญชีทดสอบ (กรอก username 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บทบาท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Username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ใช้ทดสอบ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สิทธิ์เต็ม · QC · export · backup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Planner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ปฏิทิน · จ่ายงาน · integration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ช่าง (work center)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planning.read · confirmation.write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Foreman / QC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confirmation.import · mass confirm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Auditor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ดูอย่างเดียว (ถ้ามี)</w:t>
            </w:r>
          </w:p>
        </w:tc>
      </w:tr>
    </w:tbl>
    <w:p/>
    <w:p>
      <w:pPr>
        <w:pStyle w:val="Heading2"/>
      </w:pPr>
      <w:r>
        <w:t>WO / ไฟล์ตัวอย่าง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ค่า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WO กระแส 3 เฟส (กระดาษ)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4001565681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ไฟล์ IW37N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ไฟล์ล่าสุดจาก SAP ที่โรงงานใช้จริง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ไฟล์ Confirm 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(ถ้ามี) คู่ batch ZB02/ZD02</w:t>
            </w:r>
          </w:p>
        </w:tc>
      </w:tr>
    </w:tbl>
    <w:p/>
    <w:p/>
    <w:p>
      <w:pPr>
        <w:pStyle w:val="Heading1"/>
      </w:pPr>
      <w:r>
        <w:t>วิธีใช้ชีตนี้</w:t>
      </w:r>
    </w:p>
    <w:p>
      <w:pPr>
        <w:pStyle w:val="ListNumber"/>
      </w:pPr>
      <w:r>
        <w:t>อ่าน §0 — สิ่งที่เปลี่ยนจากรอบ 2</w:t>
      </w:r>
    </w:p>
    <w:p>
      <w:pPr>
        <w:pStyle w:val="ListNumber"/>
      </w:pPr>
      <w:r>
        <w:t>ทำ §A Flow หลัก A1–A10 เป็นลำดับ end-to-end บน URL จริง</w:t>
      </w:r>
    </w:p>
    <w:p>
      <w:pPr>
        <w:pStyle w:val="ListNumber"/>
      </w:pPr>
      <w:r>
        <w:t>ทำ §B–§H ตามขอบเขตที่ติ๊กด้านบน</w:t>
      </w:r>
    </w:p>
    <w:p>
      <w:pPr>
        <w:pStyle w:val="ListNumber"/>
      </w:pPr>
      <w:r>
        <w:t>ทำ §I Regression / P0 — ข้อ Must จากระบบเก่า</w:t>
      </w:r>
    </w:p>
    <w:p>
      <w:pPr>
        <w:pStyle w:val="ListNumber"/>
      </w:pPr>
      <w:r>
        <w:t>ติ๊ก ผ่าน / ไม่ผ่าน / N/A และเขียน หมายเหตุ ทุกข้อที่ไม่ผ่าน</w:t>
      </w:r>
    </w:p>
    <w:p>
      <w:pPr>
        <w:pStyle w:val="ListNumber"/>
      </w:pPr>
      <w:r>
        <w:t>สรุปที่ §J แล้วลงนาม §K</w:t>
      </w:r>
    </w:p>
    <w:p>
      <w:pPr>
        <w:pStyle w:val="Heading2"/>
      </w:pPr>
      <w:r>
        <w:t>สัญลักษณ์ผลทดสอบ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ListBullet"/>
      </w:pPr>
      <w:r>
        <w:t>ผ่าน — ทำงานตามที่คาดหวังบน env ที่ลูกค้าจะใช้จริง</w:t>
      </w:r>
    </w:p>
    <w:p>
      <w:pPr>
        <w:pStyle w:val="ListBullet"/>
      </w:pPr>
      <w:r>
        <w:t>ไม่ผ่าน — บั๊ก · ข้อมูลผิด · ใช้งานไม่ได้ — ต้องเขียนหมายเหตุ</w:t>
      </w:r>
    </w:p>
    <w:p>
      <w:pPr>
        <w:pStyle w:val="ListBullet"/>
      </w:pPr>
      <w:r>
        <w:t>N/A — ไม่มีสิทธิ์ · ไม่มีข้อมูลทดสอบ · ไม่อยู่ใน scope รอบนี้</w:t>
      </w:r>
    </w:p>
    <w:p>
      <w:pPr>
        <w:pStyle w:val="Heading2"/>
      </w:pPr>
      <w:r>
        <w:t>ความสำคัญ Requirement (ลูกค้ากำหนด)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ระดับ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ความหมาย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สูง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ต้องแก้ก่อน go-live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กลาง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ควรมี — ใช้ได้แต่ไม่สะดวก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ต่ำ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nice-to-have / ปรับภายหลัง</w:t>
            </w:r>
          </w:p>
        </w:tc>
      </w:tr>
    </w:tbl>
    <w:p/>
    <w:p/>
    <w:p>
      <w:pPr>
        <w:pStyle w:val="Heading1"/>
      </w:pPr>
      <w:r>
        <w:t>0) สรุปความต่างจาก UAT รอบ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หัวข้อ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รอบ 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รอบ 3 (เอกสารนี้)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วัตถุประสงค์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ฟีเจอร์ใหม่ + regression บางส่วน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ยอมรับ go-live บน URL/DB จริง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Flow หลัก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A1–A9 (เน้น PM manual)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A1–A10 ครบตาม Master P1 (รวม Planning · Mass confirm)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รูปปิดงาน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Before/After ยังกล่าวถึงในบางจุด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รูปหลัง PM เท่านั้น — ระบบไม่รับอัปโหลด Before ใหม่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ปฏิทิน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สรุปช่องวัน {n} WO · {h} Hrs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ไม่แสดงจำนวน WO/Hrs ใต้ช่องวัน — ดูจาก event บนปฏิทิน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UI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ไล่ U4 บางส่วน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U4 Gate ผ่าน — sidebar · portal · locale · ไม่มี (mock) ใน production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Telegram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ยังไม่รวม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§F — ทดสอบถ้ารวมใน scope go-live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Portal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ยังไม่มี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/portal — เลือกโมดูล PM (Store/Repair อาจ coming soon)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เอกสารส่งมอบ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อ้างอิง DBRS · Design · Test docs ที่ทีมส่งคู่ชีตนี้</w:t>
            </w:r>
          </w:p>
        </w:tc>
      </w:tr>
    </w:tbl>
    <w:p/>
    <w:p>
      <w:pPr>
        <w:pStyle w:val="Heading2"/>
      </w:pPr>
      <w:r>
        <w:t>ขอบเขตที่ ยังไม่ รวมใน UAT รอบ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Handheld native app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ใช้ responsive web / Telegram แทน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โมดูลสโตร์อะไหล่ / แจ้งซ่อม (Portal handoff)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รอ URL ระบบอื่น — การ์ด ready: false ได้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SAP real-time API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ใช้ไฟล์ Excel/CSV ตามเดิม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Machine log แยก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นอก scope PM web รอบนี้</w:t>
            </w:r>
          </w:p>
        </w:tc>
      </w:tr>
    </w:tbl>
    <w:p/>
    <w:p/>
    <w:p>
      <w:pPr>
        <w:pStyle w:val="Heading1"/>
      </w:pPr>
      <w:r>
        <w:t>A) Flow หลัก A1–A10 (แนะนำทำก่อน)</w:t>
      </w:r>
    </w:p>
    <w:p>
      <w:r>
        <w:t>ทดสอบเป็นลำดับบน</w:t>
      </w:r>
      <w:r>
        <w:rPr>
          <w:b/>
        </w:rPr>
        <w:t>URL จริง</w:t>
      </w:r>
      <w:r>
        <w:t>— ใช้บัญชี Planner + ช่าง +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Flow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หน้าที่เกี่ยวข้อง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A1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Login → สลับ EN/TH → เมนูตาม RBAC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/login, แถบบน, /settings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A2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Import IW37N (ไฟล์ล่าสุด) → WO ปรากฏในปฏิทิน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/integration, /iw37n, /calendar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ไฟล์: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A3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ค้นหา WO → เปิด modal แท็บ Task / Planning / Close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/work-orders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WO: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A4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จ่ายงาน Manual + batch หลายคน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/planning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A5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ช่างเห็นงานที่จ่ายแล้ว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/planning, /plan-calendar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A6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Bulk ตั้งทีม A/B/EE/UT ทั้งหน้า WO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/work-orders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A7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Mass confirm ≤44 รายการ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/personnel/confirm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จำนวน: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A8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อัปโหลด รูปหลัง PM + comment → ปิดงาน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WO modal Confirm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A9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Admin QC อนุมัติ → export Confirm OUT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/confirmation, /integration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A10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Eng Utilization + Engineering Board TV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/summary-weekly, /board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Requirement เพิ่มเติม — Flow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 / ข้อเสนอแนะ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B) ยืนยัน PM Manual ฟอร์มกระดาษ</w:t>
      </w:r>
    </w:p>
    <w:p>
      <w:pPr>
        <w:pStyle w:val="IntenseQuote"/>
      </w:pPr>
      <w:r>
        <w:t>อ้างอิง: [</w:t>
      </w:r>
      <w:r>
        <w:rPr>
          <w:rFonts w:ascii="Consolas" w:hAnsi="Consolas"/>
        </w:rPr>
        <w:t>PM-MANUAL-ENTRY-WORK-ORDER-FORM.md</w:t>
      </w:r>
      <w:r>
        <w:t>](PM-MANUAL-ENTRY-WORK-ORDER-FORM.md) · WO</w:t>
      </w:r>
      <w:r>
        <w:rPr>
          <w:b/>
        </w:rPr>
        <w:t>4001565681</w:t>
      </w:r>
    </w:p>
    <w:p>
      <w:pPr>
        <w:pStyle w:val="IntenseQuote"/>
      </w:pPr>
      <w:r>
        <w:t>รายละเอียดเต็มรอบ 2 อยู่ใน [</w:t>
      </w:r>
      <w:r>
        <w:rPr>
          <w:rFonts w:ascii="Consolas" w:hAnsi="Consolas"/>
        </w:rPr>
        <w:t>UAT-ROUND-2-TH.md</w:t>
      </w:r>
      <w:r>
        <w:t>](UAT-ROUND-2-TH.md) §B.1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  <w:r>
        <w:rPr>
          <w:b/>
        </w:rPr>
        <w:t>WO:</w:t>
      </w:r>
      <w:r>
        <w:t>☐ 4001565681 · ☐ อื่น: 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หน้า 1 — Header/Operation ตรง print SAP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กระแส 3 เฟส R/S/T (A) กรอก + บันทึก + reload คงค่า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กราฟ + ตาราง trend กระแสอัปเดตหลังบันทึก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Vibration X/Y/Z + เส้น Warn/Alarm (ถ้ามี limit)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หน้า 2 Comments — บันทึกแล้ว WO modal ตรงกัน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Import/Export Excel ค่าวัด PM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B7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WO modal แท็บ Task — ค่า/กราฟ/comment ตรง /pm-vibration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ความเห็นรวม — PM manual พร้อม go-live?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คำถาม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คำตอบ (ลูกค้า)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Layout ตรงเอกสาร SAP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ตรงมาก · ☐ ตรงบางส่วน · ☐ ไม่ตรง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ช่างหาจุดกรอกได้ง่าย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ง่าย · ☐ ต้องปรับ UX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ต้องแก้ก่อน go-live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PM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C) Planning &amp; จ่ายงาน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จ่ายงานรายคน — ช่างเห็นบน /plan-calendar (เดือนตรง bscstart)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จ่ายงาน batch หลายคนครั้งเดียว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จ่ายงานกลุ่ม (Auto/G) — สมาชิกกลุ่มได้รับงาน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Dialog จ่ายงานแสดง Available hour ต่อช่าง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ทีม A/B/EE/UT บน WO แยกจาก การจ่าย work center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งาน TECO/ปิดแล้ว — ห้าม move ปฏิทิน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D) ปิดงาน · รูป · QC · Export SAP</w:t>
      </w:r>
    </w:p>
    <w:p>
      <w:r>
        <w:rPr>
          <w:b/>
        </w:rPr>
        <w:t>กฎรอบ 3:</w:t>
      </w:r>
      <w:r>
        <w:t>อัปโหลดรูปปิดงาน</w:t>
      </w:r>
      <w:r>
        <w:rPr>
          <w:b/>
        </w:rPr>
        <w:t>หลัง PM เท่านั้น</w:t>
      </w:r>
      <w:r>
        <w:t>(ไม่รับ Before ใหม่)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UI แสดงเฉพาะอัปโหลดรูป หลัง PM (ไม่มีตัวเลือก Before)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อัปโหลดรูปหลัง PM → แสดงใน WO modal หลัง reload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รูปเก็บในระบบ (ไม่พึ่งโฟลเดอร์ imgMember/ บน disk)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Mass confirm ≤44 — toast สรุป batch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แถวรอ QC — Foreman/Admin อนุมัติก่อนนับ KPI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Export Confirm OUT เปิด Excel · คอลัมน์ตรง SAP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WO ที่ยังไม่ QC approved ไม่ อยู่ใน export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E) Integration SAP (/integration, /iw37n)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แบนเนอร์อธิบายรอบ SAP 07:00/19:00 vs เวลาทำงานช่าง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อัปโหลด IW37N นอกรอบ SAP ได้ (manual upload)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Preview ก่อน commit — แสดง OK/error ชัด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Confirm IN — preview + import (เมื่อมีไฟล์)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ไฟล์: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Job log integration (running/done/failed)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Duplicate import — skip ไม่ทำข้อมูลซ้ำ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F) Telegram (เฉพาะเมื่อรวมใน scope go-live)</w:t>
      </w:r>
    </w:p>
    <w:p>
      <w:pPr>
        <w:pStyle w:val="IntenseQuote"/>
      </w:pPr>
      <w:r>
        <w:t>อ้างอิง: [</w:t>
      </w:r>
      <w:r>
        <w:rPr>
          <w:rFonts w:ascii="Consolas" w:hAnsi="Consolas"/>
        </w:rPr>
        <w:t>TELEGRAM-ASSIGNMENT-FLOW.md</w:t>
      </w:r>
      <w:r>
        <w:t>](TELEGRAM-ASSIGNMENT-FLOW.md) · [</w:t>
      </w:r>
      <w:r>
        <w:rPr>
          <w:rFonts w:ascii="Consolas" w:hAnsi="Consolas"/>
        </w:rPr>
        <w:t>TELEGRAM-IMPLEMENTATION-CHECKLIST.md</w:t>
      </w:r>
      <w:r>
        <w:t>](TELEGRAM-IMPLEMENTATION-CHECKLIST.md) §H</w:t>
      </w:r>
    </w:p>
    <w:p>
      <w:pPr>
        <w:pStyle w:val="IntenseQuote"/>
      </w:pPr>
      <w:r>
        <w:t>ถ้าไม่รวม Telegram ในรอบ 3 — ติ๊ก N/A ทั้ง §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Admin สร้างกลุ่ม「Planner รับทราบ」+ ทดสอบส่ง (/admin/telegram)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Admin ผูก Telegram ช่าง ≥2 คน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Planner จ่ายงานรายคน → ช่างได้ DM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ช่างกดรับทราบ → กลุ่ม Planner ได้ข้อความ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ปิดงานในแชท — เวลาย่อ + รูปหลัง PM + comment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ข้อมูลปิดงานจาก Telegram ปรากฏบนเว็บ /confirmation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ช่างไม่ผูก TG — ยังเห็นงานบน /planning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End-to-end ถึง export SAP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G) Portal &amp; UI (U4)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หลัง login — เปิด /portal เลือกโมดูล PM ได้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การ์ดโมดูลที่ยังไม่พร้อม — แสดงสถานะชัด (ไม่พาไปหน้าว่าง)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Sidebar — expanded / rail / drawer บน desktop และ mobile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Dark mode / theme สลับได้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ไม่พบข้อความ (mock) บนหน้า production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ปฏิทิน — ไม่ แสดงสรุป {n} WO · {h} Hrs ใต้ช่องวัน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ปฏิทิน — กรอง Z1/Z2/Z5 · สถานะ · ทีม · ไม่ทำข้อมูลหาย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H) รายงาน · Admin · Board</w:t>
      </w:r>
    </w:p>
    <w:p>
      <w:r>
        <w:rPr>
          <w:b/>
        </w:rPr>
        <w:t>ผู้ทดสอบ:</w:t>
      </w:r>
      <w:r>
        <w:t>________________</w:t>
      </w:r>
      <w:r>
        <w:rPr>
          <w:b/>
        </w:rPr>
        <w:t>วันที่:</w:t>
      </w:r>
      <w:r>
        <w:t>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รายการทดสอบ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Dashboard KPI — โหลดไม่ error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Eng Utilization /summary-weekly — เทียบ Excel ลูกค้าได้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Engineering Board /board — kiosk ไม่ต้อง login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โซน PM readings บน Board รีเฟรช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Admin — users / roles / backup ทำงาน (สิทธิ์ Admin)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Activity log / Audit — บันทึกการกระทำสำคัญ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H7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รูปช่างใน DB — แสดงบนรายงาน (≥1 คนที่อัปโหลด)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รายงาน/Admin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I) Regression / P0 ก่อน go-live</w:t>
      </w:r>
    </w:p>
    <w:p>
      <w:pPr>
        <w:pStyle w:val="IntenseQuote"/>
      </w:pPr>
      <w:r>
        <w:t>อ้างอิง: [</w:t>
      </w:r>
      <w:r>
        <w:rPr>
          <w:rFonts w:ascii="Consolas" w:hAnsi="Consolas"/>
        </w:rPr>
        <w:t>LEGACY-ISSUES-CHECKLIST.md</w:t>
      </w:r>
      <w:r>
        <w:t>](LEGACY-ISSUES-CHECKLIST.md) · [</w:t>
      </w:r>
      <w:r>
        <w:rPr>
          <w:rFonts w:ascii="Consolas" w:hAnsi="Consolas"/>
        </w:rPr>
        <w:t>UAT-ROUND-1-TH.md</w:t>
      </w:r>
      <w:r>
        <w:t>](UAT-ROUND-1-TH.md)</w:t>
      </w:r>
    </w:p>
    <w:p>
      <w:pPr>
        <w:pStyle w:val="Heading2"/>
      </w:pPr>
      <w:r>
        <w:t>I.1 ข้อ Must จากระบบเก่า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Filter Type (ZB01/ZB02/ZB05) ไม่ทำข้อมูลหาย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แผนเขียว (TECO) ห้าม Move ปฏิทิน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หลัง confirm เห็นรูป/เวลาใน WO modal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แก้ Task list แล้วไม่เด้งหน้าแรก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จำนวน WO บนปฏิทินตรงหลัง filter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I.2 P0 ข้อมูล 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Import IW37N — inserted &gt; 0 บน DB โรงงาน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Factory FL 7151 — WO แสดงบนปฏิทิน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I8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RBAC — ช่างไม่เห็นปุ่มที่ไม่มีสิทธิ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I.3 ข้อที่ไม่ผ่านรอบ 1/2 — ทดสอบซ้ำ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หน้า / Flow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ปัญหาเดิม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หมายเหตุรอบ 3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Requirement เพิ่มเติม —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ความต้องการ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J) สรุปผล UAT รอบ 3</w:t>
      </w:r>
    </w:p>
    <w:p>
      <w:pPr>
        <w:pStyle w:val="Heading2"/>
      </w:pPr>
      <w:r>
        <w:t>J.1 สถิติ (ทีมพัฒนากรอกหลังรับชีต)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รายการ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จำนวน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ข้อทดสอบรอบ 3 (ประมาณ)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~70+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ผ่าน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ไม่ผ่าน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J.2 รายการไม่ผ่านที่ต้องแก้ก่อน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§ / หน้า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รายละเอียดปัญหา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ความรุนแรง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ผู้รับผิดชอบ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กำหนดแก้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J.3 Requirement ใหม่ทั้งหมด (รวมจากทุก 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ลำดับ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§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Requirement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ความสำคัญ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ตัดสินใจทีม (รับ/เลื่อน/ปฏิเสธ)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☐สูง ☐กลาง ☐ต่ำ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J.4 ความเห็นรวมและ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คำถาม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คำตอบ (ลูกค้า)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ระบบพร้อม go-live บน URL นี้หรือไม่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ใช่ · ☐ ต้องแก้ข้อไม่ผ่านก่อน · ☐ เลื่อน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ข้อไม่ผ่านระดับ สูง เหลือกี่ข้อ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_____ ข้อ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PM manual + flow หลัก A1–A10 ผ่านหรือไม่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ผ่าน · ☐ ไม่ผ่าน — ระบุ 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Telegram (ถ้ารวม scope) ผ่านหรือไม่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 ผ่าน · ☐ N/A · ☐ ไม่ผ่าน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ความพึงพอใจโดยรวม (1–5)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☐1 ☐2 ☐3 ☐4 ☐5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ข้อเสนอแนะเพิ่มเติม (สรุป)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/>
    <w:p>
      <w:pPr>
        <w:pStyle w:val="Heading1"/>
      </w:pPr>
      <w:r>
        <w:t>K) ลายเซ็นรับรอง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บทบาท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ชื่อ-นามสกุล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ลายเซ็น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ผู้ทดสอบ (ลูกค้า) — Engineering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หัวหน้างาน PM / Foreman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IT / SAP (ถ้ามี)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  <w:t>ผู้ประสานงาน (ทีมพัฒนา)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r>
        <w:rPr>
          <w:b/>
        </w:rPr>
        <w:t>คำประกาศ:</w:t>
      </w:r>
      <w:r>
        <w:t>การลงนามหมายถึงการรับรองผลการทดสอบตามชีตนี้บน URL และเวอร์ชันที่ระบุด้านบน — ไม่รวมฟีเจอร์นอก scope ที่ติ๊ก N/A</w:t>
      </w:r>
    </w:p>
    <w:p/>
    <w:p>
      <w:pPr>
        <w:pStyle w:val="Heading1"/>
      </w:pPr>
      <w:r>
        <w:t>เอกสารที่เกี่ยวข้อง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เนื้อหา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UAT-ROUND-2-TH.md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ชีต UAT รอบ 2 (PM manual ละเอียด)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UAT-ROUND-1-TH.md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ชีต UAT รอบ 1 (ครบทุกหน้า)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PRE-UAT-MASTER-PHASES.md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Checklist ทีม dev ก่อนส่งชีตนี้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USER-MANUAL-TH.md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คู่มือใช้งาน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DBRS-ISO29110-DETAILED-TH.docx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ความต้องการธุรกิจ ISO 29110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SETUP-NEW-MACHINE.md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ติดตั้งระบบ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