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PM Pepsi App</w:t>
        <w:br/>
        <w:t>เอกสาร Backend Design ฉบับละเอียด</w:t>
        <w:br/>
        <w:t>(Express API · PostgreSQL · RBAC)</w:t>
      </w:r>
    </w:p>
    <w:p>
      <w:pPr>
        <w:jc w:val="center"/>
      </w:pPr>
      <w:r>
        <w:rPr>
          <w:sz w:val="22"/>
        </w:rPr>
        <w:t>โครงการ: PM Dashboard &amp; Monitoring — Pepsi-Cola (Thailand)</w:t>
        <w:br/>
        <w:t>วันที่จัดทำ: 2026-06-10</w:t>
        <w:br/>
        <w:t>เวอร์ชันเอกสาร: 1.0</w:t>
        <w:br/>
        <w:t>แพ็กเกจ: PM-Pepsi-App/backend (pm-api)</w:t>
      </w:r>
    </w:p>
    <w:p/>
    <w:p>
      <w:r>
        <w:t>เอกสารฉบับนี้อธิบายสถาปัตยกรรม backend ของ PM-Pepsi-App รวมเทคโนโลยี ชั้นโค้ด middleware pipeline การยืนยันตัวตน RBAC รายการ API endpoints โมดูล services และแนวทาง deploy — สแกนจากซอร์สโค้ดจริง</w:t>
      </w:r>
    </w:p>
    <w:p>
      <w:r>
        <w:br w:type="page"/>
      </w:r>
    </w:p>
    <w:p>
      <w:pPr>
        <w:pStyle w:val="Heading1"/>
      </w:pPr>
      <w:r>
        <w:t>1. ภาพรวมสถาปัตยกรรม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รายการ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Runtime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Node.js 20+ · ESM (type: module)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Framework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Express 4.x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ภาษา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TypeScript 5.x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PostgreSQL ผ่าน pg (connection pool)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Zod schemas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HMAC JWT — Cookie pm_session + Bearer header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API prefix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/api/v1/*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Default port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Route modules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API endpoints (สแกน)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283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Services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Schemas (Zod)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Middleware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Lib utilities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73</w:t>
            </w:r>
          </w:p>
        </w:tc>
      </w:tr>
    </w:tbl>
    <w:p/>
    <w:p>
      <w:pPr>
        <w:pStyle w:val="Heading2"/>
      </w:pPr>
      <w:r>
        <w:t>1.1 Layered Architecture</w:t>
      </w:r>
    </w:p>
    <w:p>
      <w:r>
        <w:t>Backend ใช้โครงสร้างชั้นแบบ Route → Service → Lib/DB แยกความรับผิดชอบชัดเจน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ชั้น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โฟลเดอร์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หน้าที่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Entry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src/index.ts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โหลด env, สร้าง pool, start server, schedulers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App factory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src/app.ts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ประกอบ middleware + register routes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Routes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src/routes/*.ts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 handlers — thin, เรียก service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src/services/*.ts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Business logic, SQL queries, orchestration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Schemas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src/schemas/*.ts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Zod — validate request/response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Middleware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src/middleware/*.ts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Auth, RBAC, rate limit, maintenance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Lib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src/lib/*.ts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Pure helpers, audit, permissions, parsers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src/config/env.ts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Environment validation (Zod)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src/db/pool.ts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PostgreSQL connection pool</w:t>
            </w:r>
          </w:p>
        </w:tc>
      </w:tr>
    </w:tbl>
    <w:p/>
    <w:p>
      <w:r>
        <w:br w:type="page"/>
      </w:r>
    </w:p>
    <w:p>
      <w:pPr>
        <w:pStyle w:val="Heading1"/>
      </w:pPr>
      <w:r>
        <w:t>2. Request Pipeline (Middleware Chain)</w:t>
      </w:r>
    </w:p>
    <w:p>
      <w:r>
        <w:t>ลำดับ middleware ใน createApp() — ทุก request ผ่านตามนี้: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ลำดับ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Middleware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หน้าที่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helmet()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Security headers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express.json({ limit: '1mb' })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Parse JSON body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cors (ถ้ามี CORS_ORIGIN)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Cross-origin + credentials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blocked-ip guard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ตรวจ tbl_blocked_ip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rate-limiters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จำกัด /auth/* และ /admin/*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api-metrics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บันทึก latency สำหรับ slow API report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upload-size guard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จำกัดขนาด upload จาก tbl_setting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maintenance mode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503 สำหรับ mutating methods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Route handlers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Auth + RBAC ต่อ route</w:t>
            </w:r>
          </w:p>
        </w:tc>
      </w:tr>
    </w:tbl>
    <w:p/>
    <w:p>
      <w:pPr>
        <w:pStyle w:val="Heading2"/>
      </w:pPr>
      <w:r>
        <w:t>2.1 แผนภาพ Request Flow</w:t>
      </w:r>
    </w:p>
    <w:p>
      <w:r>
        <w:rPr>
          <w:rFonts w:ascii="Consolas" w:hAnsi="Consolas"/>
          <w:sz w:val="18"/>
        </w:rPr>
        <w:t>Client (React / Board / Telegram)</w:t>
        <w:br/>
        <w:t xml:space="preserve">    ↓ HTTP</w:t>
        <w:br/>
        <w:t>Express Middleware Chain</w:t>
        <w:br/>
        <w:t xml:space="preserve">    ↓</w:t>
        <w:br/>
        <w:t>requireApiAuth (JWT cookie / Bearer)</w:t>
        <w:br/>
        <w:t xml:space="preserve">    ↓</w:t>
        <w:br/>
        <w:t>requirePermission('xxx.yyy')</w:t>
        <w:br/>
        <w:t xml:space="preserve">    ↓</w:t>
        <w:br/>
        <w:t>validateBody(Zod schema)</w:t>
        <w:br/>
        <w:t xml:space="preserve">    ↓</w:t>
        <w:br/>
        <w:t>Service layer → pg Pool → PostgreSQL app.*</w:t>
        <w:br/>
        <w:t xml:space="preserve">    ↓</w:t>
        <w:br/>
        <w:t>JSON response { data } หรือ { error, message }</w:t>
      </w:r>
    </w:p>
    <w:p>
      <w:r>
        <w:br w:type="page"/>
      </w:r>
    </w:p>
    <w:p>
      <w:pPr>
        <w:pStyle w:val="Heading1"/>
      </w:pPr>
      <w:r>
        <w:t>3. Authentication &amp; Authorization</w:t>
      </w:r>
    </w:p>
    <w:p>
      <w:pPr>
        <w:pStyle w:val="Heading2"/>
      </w:pPr>
      <w:r>
        <w:t>3.1 Session / JWT</w:t>
      </w:r>
    </w:p>
    <w:p>
      <w:pPr>
        <w:pStyle w:val="ListBullet"/>
      </w:pPr>
      <w:r>
        <w:t>POST /api/v1/auth/login — ตรวจ tbworkcenter หรือ tbl_member</w:t>
      </w:r>
    </w:p>
    <w:p>
      <w:pPr>
        <w:pStyle w:val="ListBullet"/>
      </w:pPr>
      <w:r>
        <w:t>สร้าง HMAC-signed JWT (SESSION_SECRET) — เก็บใน cookie pm_session (httpOnly)</w:t>
      </w:r>
    </w:p>
    <w:p>
      <w:pPr>
        <w:pStyle w:val="ListBullet"/>
      </w:pPr>
      <w:r>
        <w:t>Client ส่ง Bearer token หรือ cookie — requireApiAuth ถอดรหัส</w:t>
      </w:r>
    </w:p>
    <w:p>
      <w:pPr>
        <w:pStyle w:val="ListBullet"/>
      </w:pPr>
      <w:r>
        <w:t>GET /api/v1/auth/me — คืน user + permissions[]</w:t>
      </w:r>
    </w:p>
    <w:p>
      <w:pPr>
        <w:pStyle w:val="ListBullet"/>
      </w:pPr>
      <w:r>
        <w:t>Session TTL จาก tbl_setting app.session_ttl_min (default 8 ชม.)</w:t>
      </w:r>
    </w:p>
    <w:p>
      <w:pPr>
        <w:pStyle w:val="ListBullet"/>
      </w:pPr>
      <w:r>
        <w:t>Login lockout: security.max_login_attempts + tbl_blocked_ip</w:t>
      </w:r>
    </w:p>
    <w:p>
      <w:pPr>
        <w:pStyle w:val="Heading2"/>
      </w:pPr>
      <w:r>
        <w:t>3.2 RBAC</w:t>
      </w:r>
    </w:p>
    <w:p>
      <w:pPr>
        <w:pStyle w:val="ListBullet"/>
      </w:pPr>
      <w:r>
        <w:t>createRequirePermission(pool, secret)('perm.code') — คืน [requireAuth, checkPerm]</w:t>
      </w:r>
    </w:p>
    <w:p>
      <w:pPr>
        <w:pStyle w:val="ListBullet"/>
      </w:pPr>
      <w:r>
        <w:t>createRequireAnyPermission — ผ่านถ้ามีสิทธิ์ใดสิทธิ์หนึ่ง</w:t>
      </w:r>
    </w:p>
    <w:p>
      <w:pPr>
        <w:pStyle w:val="ListBullet"/>
      </w:pPr>
      <w:r>
        <w:t>hasPermission() — อ่าน tbl_role_permission + cache 60s</w:t>
      </w:r>
    </w:p>
    <w:p>
      <w:pPr>
        <w:pStyle w:val="ListBullet"/>
      </w:pPr>
      <w:r>
        <w:t>Legacy fallback: userst A/U/W ถ้ายังไม่ migrate RBAC</w:t>
      </w:r>
    </w:p>
    <w:p>
      <w:pPr>
        <w:pStyle w:val="ListBullet"/>
      </w:pPr>
      <w:r>
        <w:t>403 FORBIDDEN + audit rbac.deny</w:t>
      </w:r>
    </w:p>
    <w:p>
      <w:pPr>
        <w:pStyle w:val="Heading2"/>
      </w:pPr>
      <w:r>
        <w:t>3.3 Permission กลุ่มหลัก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perm_group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ตัวอย่าง perm_code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dashboard.read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calendar.read, calendar.write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planning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planning.read, planning.assign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work-orders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work-orders.read, work-orders.write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confirmation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confirmation.read, .import, .export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iw37n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iw37n.read, iw37n.import, iw37n.write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manhours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manhours.read, manhours.admin, manhours.import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admin.*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admin.users.read, admin.backup.write, …</w:t>
            </w:r>
          </w:p>
        </w:tc>
      </w:tr>
    </w:tbl>
    <w:p/>
    <w:p>
      <w:r>
        <w:br w:type="page"/>
      </w:r>
    </w:p>
    <w:p>
      <w:pPr>
        <w:pStyle w:val="Heading1"/>
      </w:pPr>
      <w:r>
        <w:t>4. รูปแบบ Response และ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HTTP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error code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ความหมาย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สำเร็จ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Zod validate ไม่ผ่าน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UNAUTHORIZED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ไม่ได้ login / session หมดอายุ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ไม่มีสิทธิ์ RBAC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ไม่พบทรัพยากร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สถานะไม่อนุญาต (WO ปิดแล้ว ฯลฯ)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413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PAYLOAD_TOO_LARGE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ไฟล์/upload ใหญ่เกิน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MAINTENANCE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โหมดบำรุงรักษา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SCHEMA_NOT_READY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Migration ยังไม่ครบ</w:t>
            </w:r>
          </w:p>
        </w:tc>
      </w:tr>
    </w:tbl>
    <w:p/>
    <w:p>
      <w:r>
        <w:t>รูปแบบ error JSON:</w:t>
      </w:r>
    </w:p>
    <w:p>
      <w:r>
        <w:rPr>
          <w:rFonts w:ascii="Consolas" w:hAnsi="Consolas"/>
          <w:sz w:val="18"/>
        </w:rPr>
        <w:t>{</w:t>
        <w:br/>
        <w:t xml:space="preserve">  "error": "FORBIDDEN",</w:t>
        <w:br/>
        <w:t xml:space="preserve">  "message": "ไม่มีสิทธิ์ (planning.assign)"</w:t>
        <w:br/>
        <w:t>}</w:t>
      </w:r>
    </w:p>
    <w:p>
      <w:r>
        <w:br w:type="page"/>
      </w:r>
    </w:p>
    <w:p>
      <w:pPr>
        <w:pStyle w:val="Heading1"/>
      </w:pPr>
      <w:r>
        <w:t>5.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ตัวแปร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บังคับ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คำอธิบาย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DATABASE_URL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ใช่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postgresql://user:pass@host:port/db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SESSION_SECRET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ใช่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อย่างน้อย 16 ตัวอักษร — sign JWT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ไม่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default 4000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NODE_ENV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ไม่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development | production | test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CORS_ORIGIN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ไม่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เช่น http://127.0.0.1:5173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BACKUP_SCHEDULER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ไม่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 = ปิด auto backup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INTEGRATION_WATCH_SCHEDULER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ไม่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 = ปิด inbound watch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RATE_LIMIT_MAX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ไม่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จำกัด request ต่อ IP/นาที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STRESS_*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ไม่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ใช้กับ scripts/stress-api.ts เท่านั้น</w:t>
            </w:r>
          </w:p>
        </w:tc>
      </w:tr>
    </w:tbl>
    <w:p/>
    <w:p>
      <w:r>
        <w:br w:type="page"/>
      </w:r>
    </w:p>
    <w:p>
      <w:pPr>
        <w:pStyle w:val="Heading1"/>
      </w:pPr>
      <w:r>
        <w:t>6. Background Jobs &amp; Schedulers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DD7EE"/>
          </w:tcPr>
          <w:p>
            <w:r>
              <w:rPr>
                <w:b/>
                <w:sz w:val="16"/>
              </w:rPr>
              <w:t>Job</w:t>
            </w:r>
          </w:p>
        </w:tc>
        <w:tc>
          <w:tcPr>
            <w:tcW w:type="dxa" w:w="2160"/>
            <w:shd w:fill="BDD7EE"/>
          </w:tcPr>
          <w:p>
            <w:r>
              <w:rPr>
                <w:b/>
                <w:sz w:val="16"/>
              </w:rPr>
              <w:t>ไฟล์</w:t>
            </w:r>
          </w:p>
        </w:tc>
        <w:tc>
          <w:tcPr>
            <w:tcW w:type="dxa" w:w="2160"/>
            <w:shd w:fill="BDD7EE"/>
          </w:tcPr>
          <w:p>
            <w:r>
              <w:rPr>
                <w:b/>
                <w:sz w:val="16"/>
              </w:rPr>
              <w:t>เปิดเมื่อ</w:t>
            </w:r>
          </w:p>
        </w:tc>
        <w:tc>
          <w:tcPr>
            <w:tcW w:type="dxa" w:w="2160"/>
            <w:shd w:fill="BDD7EE"/>
          </w:tcPr>
          <w:p>
            <w:r>
              <w:rPr>
                <w:b/>
                <w:sz w:val="16"/>
              </w:rPr>
              <w:t>หน้าที่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Backup scheduler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services/admin-backup.ts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BACKUP_SCHEDULER≠0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pg_dump ตาม cron ใน tbl_setting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Integration watch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services/integration-scheduler.ts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INTEGRATION_WATCH_SCHEDULER≠0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สแกน inbound/ ทุก 1 นาที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Upload limit refresh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index.ts setInterval 60s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always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อ่าน app.upload_max_mb จาก DB</w:t>
            </w:r>
          </w:p>
        </w:tc>
      </w:tr>
    </w:tbl>
    <w:p/>
    <w:p>
      <w:r>
        <w:br w:type="page"/>
      </w:r>
    </w:p>
    <w:p>
      <w:pPr>
        <w:pStyle w:val="Heading1"/>
      </w:pPr>
      <w:r>
        <w:t>7. รายการ API Endpoints</w:t>
      </w:r>
    </w:p>
    <w:p>
      <w:r>
        <w:t>สแกนจาก src/routes/ — รวม 283 endpoints</w:t>
      </w:r>
    </w:p>
    <w:p>
      <w:pPr>
        <w:pStyle w:val="Heading2"/>
      </w:pPr>
      <w:r>
        <w:t>7.1 admin-about — About · license ·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/api/v1/admin/about</w:t>
            </w:r>
          </w:p>
        </w:tc>
      </w:tr>
    </w:tbl>
    <w:p/>
    <w:p>
      <w:pPr>
        <w:pStyle w:val="Heading2"/>
      </w:pPr>
      <w:r>
        <w:t>7.2 admin-announcement — ประกาศ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/api/v1/admin/announcements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/api/v1/admin/announcements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/api/v1/admin/announcements/:id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/api/v1/admin/announcements/:id</w:t>
            </w:r>
          </w:p>
        </w:tc>
      </w:tr>
    </w:tbl>
    <w:p/>
    <w:p>
      <w:pPr>
        <w:pStyle w:val="Heading2"/>
      </w:pPr>
      <w:r>
        <w:t>7.3 admin-audit — Audit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/api/v1/admin/audit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/api/v1/admin/audit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/api/v1/admin/audit/actors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/api/v1/admin/audit/export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/api/v1/admin/audit/meta</w:t>
            </w:r>
          </w:p>
        </w:tc>
      </w:tr>
    </w:tbl>
    <w:p/>
    <w:p>
      <w:pPr>
        <w:pStyle w:val="Heading2"/>
      </w:pPr>
      <w:r>
        <w:t>7.4 admin-backup — Backup / restore pg_dump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/api/v1/admin/backup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/api/v1/admin/backup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/api/v1/admin/backup/:id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/api/v1/admin/backup/:id/download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/api/v1/admin/backup/:id/restore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/api/v1/admin/backup/restore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/api/v1/admin/backup/schedule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/api/v1/admin/backup/schedule</w:t>
            </w:r>
          </w:p>
        </w:tc>
      </w:tr>
    </w:tbl>
    <w:p/>
    <w:p>
      <w:r>
        <w:br w:type="page"/>
      </w:r>
    </w:p>
    <w:p>
      <w:pPr>
        <w:pStyle w:val="Heading2"/>
      </w:pPr>
      <w:r>
        <w:t>7.5 admin-branding — โลโก้ · สี · favicon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/api/v1/admin/branding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/api/v1/admin/branding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/api/v1/admin/branding/favicon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/api/v1/admin/branding/favicon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/api/v1/admin/branding/login-background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/api/v1/admin/branding/login-background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/api/v1/admin/branding/logo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/api/v1/admin/branding/logo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/api/v1/admin/branding/reset</w:t>
            </w:r>
          </w:p>
        </w:tc>
      </w:tr>
    </w:tbl>
    <w:p/>
    <w:p>
      <w:pPr>
        <w:pStyle w:val="Heading2"/>
      </w:pPr>
      <w:r>
        <w:t>7.6 admin-health — สุขภาพระบบ · migration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/api/v1/admin/health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/api/v1/admin/health/db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/api/v1/admin/health/disk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/api/v1/admin/health/errors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/api/v1/admin/health/migrate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/api/v1/admin/health/migration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/api/v1/admin/health/slow-apis</w:t>
            </w:r>
          </w:p>
        </w:tc>
      </w:tr>
    </w:tbl>
    <w:p/>
    <w:p>
      <w:pPr>
        <w:pStyle w:val="Heading2"/>
      </w:pPr>
      <w:r>
        <w:t>7.7 admin-menu — Menu builder tbmenu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/api/v1/admin/menu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/api/v1/admin/menu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/api/v1/admin/menu/:id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/api/v1/admin/menu/:id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/api/v1/admin/menu/layout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/api/v1/admin/menu/layout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/api/v1/admin/menu/reorder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/api/v1/admin/menu/sync-from-php</w:t>
            </w:r>
          </w:p>
        </w:tc>
      </w:tr>
    </w:tbl>
    <w:p/>
    <w:p>
      <w:pPr>
        <w:pStyle w:val="Heading2"/>
      </w:pPr>
      <w:r>
        <w:t>7.8 admin-roles — บทบาท &amp; 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/api/v1/admin/permissions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/api/v1/admin/roles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/api/v1/admin/roles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/api/v1/admin/roles/:code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/api/v1/admin/roles/:code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/api/v1/admin/roles/:code/permissions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/api/v1/admin/roles/:code/simulate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/api/v1/admin/roles/:code/simulate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/api/v1/admin/roles/matrix</w:t>
            </w:r>
          </w:p>
        </w:tc>
      </w:tr>
    </w:tbl>
    <w:p/>
    <w:p>
      <w:r>
        <w:br w:type="page"/>
      </w:r>
    </w:p>
    <w:p>
      <w:pPr>
        <w:pStyle w:val="Heading2"/>
      </w:pPr>
      <w:r>
        <w:t>7.9 admin-security — ความปลอดภัย · blocked 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/api/v1/admin/security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/api/v1/admin/security/blocked-ips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/api/v1/admin/security/blocked-ips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/api/v1/admin/security/blocked-ips/:id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/api/v1/admin/security/denied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/api/v1/admin/security/failed-login</w:t>
            </w:r>
          </w:p>
        </w:tc>
      </w:tr>
    </w:tbl>
    <w:p/>
    <w:p>
      <w:pPr>
        <w:pStyle w:val="Heading2"/>
      </w:pPr>
      <w:r>
        <w:t>7.10 admin-settings — ตั้งค่าระบบ tbl_setting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/api/v1/admin/settings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/api/v1/admin/settings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/api/v1/admin/settings/reset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/api/v1/admin/settings/reset/:section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/api/v1/admin/settings/secrets</w:t>
            </w:r>
          </w:p>
        </w:tc>
      </w:tr>
    </w:tbl>
    <w:p/>
    <w:p>
      <w:pPr>
        <w:pStyle w:val="Heading2"/>
      </w:pPr>
      <w:r>
        <w:t>7.11 admin-telegram — ตั้งค่า Telegram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/api/v1/admin/telegram/groups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/api/v1/admin/telegram/groups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/api/v1/admin/telegram/groups/:id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/api/v1/admin/telegram/groups/:id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/api/v1/admin/telegram/groups/:id/test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/api/v1/admin/telegram/link-status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/api/v1/admin/telegram/summary</w:t>
            </w:r>
          </w:p>
        </w:tc>
      </w:tr>
    </w:tbl>
    <w:p/>
    <w:p>
      <w:pPr>
        <w:pStyle w:val="Heading2"/>
      </w:pPr>
      <w:r>
        <w:t>7.12 admin-users — จัดการผู้ใช้ workcenter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/api/v1/admin/users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/api/v1/admin/users/:id/impersonate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/api/v1/admin/users/:id/lock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/api/v1/admin/users/:id/reset-password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/api/v1/admin/users/:id/unlock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/api/v1/admin/users/bulk-userrole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/api/v1/admin/users/deactivate-without-photo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/api/v1/admin/users/members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/api/v1/admin/users/photo-go-live</w:t>
            </w:r>
          </w:p>
        </w:tc>
      </w:tr>
    </w:tbl>
    <w:p/>
    <w:p>
      <w:r>
        <w:br w:type="page"/>
      </w:r>
    </w:p>
    <w:p>
      <w:pPr>
        <w:pStyle w:val="Heading2"/>
      </w:pPr>
      <w:r>
        <w:t>7.13 announcements — ประกาศ active banner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/api/v1/announcements/active</w:t>
            </w:r>
          </w:p>
        </w:tc>
      </w:tr>
    </w:tbl>
    <w:p/>
    <w:p>
      <w:pPr>
        <w:pStyle w:val="Heading2"/>
      </w:pPr>
      <w:r>
        <w:t>7.14 auth — Login / logout / session / user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/api/v1/auth/impersonate/end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/api/v1/auth/login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/api/v1/auth/logout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/api/v1/auth/logout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/api/v1/auth/me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/api/v1/user-log</w:t>
            </w:r>
          </w:p>
        </w:tc>
      </w:tr>
    </w:tbl>
    <w:p/>
    <w:p>
      <w:pPr>
        <w:pStyle w:val="Heading2"/>
      </w:pPr>
      <w:r>
        <w:t>7.15 backlog — WO ค้างแผน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/api/v1/backlog/events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/api/v1/backlog/filter-detail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/api/v1/backlog/filter-options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/api/v1/backlog/manhour-summary</w:t>
            </w:r>
          </w:p>
        </w:tc>
      </w:tr>
    </w:tbl>
    <w:p/>
    <w:p>
      <w:pPr>
        <w:pStyle w:val="Heading2"/>
      </w:pPr>
      <w:r>
        <w:t>7.16 board-activity — Board activity feed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/api/v1/board/activity</w:t>
            </w:r>
          </w:p>
        </w:tc>
      </w:tr>
    </w:tbl>
    <w:p/>
    <w:p>
      <w:r>
        <w:br w:type="page"/>
      </w:r>
    </w:p>
    <w:p>
      <w:pPr>
        <w:pStyle w:val="Heading2"/>
      </w:pPr>
      <w:r>
        <w:t>7.17 board-kiosk — Engineering board kiosk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/api/v1/admin/board-kiosk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/api/v1/admin/board-kiosk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/api/v1/admin/board-kiosk/rotate-token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/api/v1/admin/board-kiosk/token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/api/v1/board/kiosk-status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/api/v1/board/personnel/:idwkctr/avatar</w:t>
            </w:r>
          </w:p>
        </w:tc>
      </w:tr>
    </w:tbl>
    <w:p/>
    <w:p>
      <w:pPr>
        <w:pStyle w:val="Heading2"/>
      </w:pPr>
      <w:r>
        <w:t>7.18 board-pm-readings — Board PM readings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/api/v1/board/pm-readings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/api/v1/pm-readings/export.xlsx</w:t>
            </w:r>
          </w:p>
        </w:tc>
      </w:tr>
    </w:tbl>
    <w:p/>
    <w:p>
      <w:pPr>
        <w:pStyle w:val="Heading2"/>
      </w:pPr>
      <w:r>
        <w:t>7.19 calendar — ปฏิทิน WO — events, move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/api/v1/calendar/events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/api/v1/calendar/events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/api/v1/calendar/filter-detail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/api/v1/calendar/filter-options</w:t>
            </w:r>
          </w:p>
        </w:tc>
      </w:tr>
    </w:tbl>
    <w:p/>
    <w:p>
      <w:pPr>
        <w:pStyle w:val="Heading2"/>
      </w:pPr>
      <w:r>
        <w:t>7.20 dashboard — KPI หน้าแรก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/api/v1/dashboard/summary</w:t>
            </w:r>
          </w:p>
        </w:tc>
      </w:tr>
    </w:tbl>
    <w:p/>
    <w:p>
      <w:r>
        <w:br w:type="page"/>
      </w:r>
    </w:p>
    <w:p>
      <w:pPr>
        <w:pStyle w:val="Heading2"/>
      </w:pPr>
      <w:r>
        <w:t>7.21 health — Health check — ไม่ต้อง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/api/v1/health</w:t>
            </w:r>
          </w:p>
        </w:tc>
      </w:tr>
    </w:tbl>
    <w:p/>
    <w:p>
      <w:pPr>
        <w:pStyle w:val="Heading2"/>
      </w:pPr>
      <w:r>
        <w:t>7.22 integration — Integration jobs · watch inbound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/api/v1/integration/jobs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/api/v1/integration/jobs/run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/api/v1/integration/status</w:t>
            </w:r>
          </w:p>
        </w:tc>
      </w:tr>
    </w:tbl>
    <w:p/>
    <w:p>
      <w:pPr>
        <w:pStyle w:val="Heading2"/>
      </w:pPr>
      <w:r>
        <w:t>7.23 iw37n — นำเข้า/แก้ไข IW37N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/api/v1/iw37n/batches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/api/v1/iw37n/batches/:id/export.csv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/api/v1/iw37n/batches/:id/rows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/api/v1/iw37n/import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/api/v1/iw37n/import/preview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/api/v1/iw37n/items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/api/v1/iw37n/items/:id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/api/v1/iw37n/items/:id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/api/v1/iw37n/items/:id</w:t>
            </w:r>
          </w:p>
        </w:tc>
      </w:tr>
    </w:tbl>
    <w:p/>
    <w:p>
      <w:pPr>
        <w:pStyle w:val="Heading2"/>
      </w:pPr>
      <w:r>
        <w:t>7.24 manhours — ชั่วโมงงาน · worktime · import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/api/v1/manhours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/api/v1/manhours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/api/v1/manhours/:idmanhour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/api/v1/manhours/:idmanhour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/api/v1/manhours/:idmanhour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/api/v1/manhours/chart/breakdown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/api/v1/manhours/chart/hr-confirm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/api/v1/manhours/chart/performance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/api/v1/manhours/chart/zb-by-person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/api/v1/manhours/hr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/api/v1/manhours/import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/api/v1/manhours/summary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/api/v1/worktime/eng-utilization/summary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/api/v1/worktime/me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/api/v1/worktime/planning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/api/v1/worktime/summary-overall</w:t>
            </w:r>
          </w:p>
        </w:tc>
      </w:tr>
    </w:tbl>
    <w:p/>
    <w:p>
      <w:r>
        <w:br w:type="page"/>
      </w:r>
    </w:p>
    <w:p>
      <w:pPr>
        <w:pStyle w:val="Heading2"/>
      </w:pPr>
      <w:r>
        <w:t>7.25 master-data — CRUD master 17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/api/v1/master-data/:entity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/api/v1/master-data/:entity/meta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/api/v1/master-data/activitytype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/api/v1/master-data/activitytype/:mat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/api/v1/master-data/activitytype/:mat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/api/v1/master-data/activitytype/import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/api/v1/master-data/department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/api/v1/master-data/department/:iddepartment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/api/v1/master-data/department/:iddepartment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/api/v1/master-data/equipment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/api/v1/master-data/equipment/:equipment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/api/v1/master-data/equipment/:equipment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/api/v1/master-data/equipment/import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/api/v1/master-data/functional/:functionalloc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/api/v1/master-data/functional/:functionalloc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/api/v1/master-data/functional/import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/api/v1/master-data/group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/api/v1/master-data/group/:idwkctrgroup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/api/v1/master-data/group/:idwkctrgroup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/api/v1/master-data/level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/api/v1/master-data/level/:idwklevel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/api/v1/master-data/level/:idwklevel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/api/v1/master-data/lineproduct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/api/v1/master-data/lineproduct/:productline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/api/v1/master-data/lineproduct/:productline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/api/v1/master-data/lineproduct/import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/api/v1/master-data/lineschdul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/api/v1/master-data/lineschdul/:idline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/api/v1/master-data/lineschdul/:idline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/api/v1/master-data/lineschdul/import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/api/v1/master-data/machine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/api/v1/master-data/machine/:machine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/api/v1/master-data/machine/:machine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/api/v1/master-data/machine/import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/api/v1/master-data/material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/api/v1/master-data/material/:idmaterial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/api/v1/master-data/material/:idmaterial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/api/v1/master-data/material/import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/api/v1/master-data/position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/api/v1/master-data/position/:idposition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/api/v1/master-data/position/:idposition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/api/v1/master-data/reason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/api/v1/master-data/reason/:reasoncode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/api/v1/master-data/reason/:reasoncode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/api/v1/master-data/tasklist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/api/v1/master-data/tasklist/:idtasklist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/api/v1/master-data/tasklist/:idtasklist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/api/v1/master-data/tasklist/import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/api/v1/master-data/workstatus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/api/v1/master-data/workstatus/:syst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/api/v1/master-data/workstatus/:syst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/api/v1/master-data/worktype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/api/v1/master-data/worktype/:idwkctrtype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/api/v1/master-data/worktype/:idwkctrtype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/api/v1/master-data/zb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/api/v1/master-data/zb/:wkzb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/api/v1/master-data/zb/:wkzb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/api/v1/master-data/zone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/api/v1/master-data/zone/:idzone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/api/v1/master-data/zone/:idzone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/api/v1/master-data/zone/import</w:t>
            </w:r>
          </w:p>
        </w:tc>
      </w:tr>
    </w:tbl>
    <w:p/>
    <w:p>
      <w:pPr>
        <w:pStyle w:val="Heading2"/>
      </w:pPr>
      <w:r>
        <w:t>7.26 nav — เมนู sidebar ตาม RBAC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/api/v1/nav/menu</w:t>
            </w:r>
          </w:p>
        </w:tc>
      </w:tr>
    </w:tbl>
    <w:p/>
    <w:p>
      <w:pPr>
        <w:pStyle w:val="Heading2"/>
      </w:pPr>
      <w:r>
        <w:t>7.27 personnel — บุคลากร · confirm % · รูป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/api/v1/personnel/:idwkctr/image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/api/v1/personnel/admin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/api/v1/personnel/admin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/api/v1/personnel/admin/:idwkctr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/api/v1/personnel/admin/:idwkctr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/api/v1/personnel/admin/:idwkctr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/api/v1/personnel/admin/:idwkctr/image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/api/v1/personnel/admin/:idwkctr/image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/api/v1/personnel/admin/confirm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/api/v1/personnel/admin/import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/api/v1/personnel/admin/workstatus-options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/api/v1/personnel/me/dashboard</w:t>
            </w:r>
          </w:p>
        </w:tc>
      </w:tr>
    </w:tbl>
    <w:p/>
    <w:p>
      <w:pPr>
        <w:pStyle w:val="Heading2"/>
      </w:pPr>
      <w:r>
        <w:t>7.28 planning — แผน PM/CM — assign 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/api/v1/plan-calendar/events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/api/v1/planning/assign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/api/v1/planning/orders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/api/v1/planning/orders/:idiw37/ack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/api/v1/planning/orders/:idiw37/ack-summary</w:t>
            </w:r>
          </w:p>
        </w:tc>
      </w:tr>
    </w:tbl>
    <w:p/>
    <w:p>
      <w:r>
        <w:br w:type="page"/>
      </w:r>
    </w:p>
    <w:p>
      <w:pPr>
        <w:pStyle w:val="Heading2"/>
      </w:pPr>
      <w:r>
        <w:t>7.29 pm-readings — PM vibration readings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/api/v1/pm-readings/batch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/api/v1/pm-readings/import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/api/v1/pm-readings/import-template.xlsx</w:t>
            </w:r>
          </w:p>
        </w:tc>
      </w:tr>
    </w:tbl>
    <w:p/>
    <w:p>
      <w:pPr>
        <w:pStyle w:val="Heading2"/>
      </w:pPr>
      <w:r>
        <w:t>7.30 portal — โมดูล Portal หลัง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/api/v1/auth/module-exchange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/api/v1/auth/module-handoff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/api/v1/portal/modules</w:t>
            </w:r>
          </w:p>
        </w:tc>
      </w:tr>
    </w:tbl>
    <w:p/>
    <w:p>
      <w:pPr>
        <w:pStyle w:val="Heading2"/>
      </w:pPr>
      <w:r>
        <w:t>7.31 profile — โปรไฟล์ผู้ใช้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/api/v1/auth/change-password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/api/v1/auth/profile</w:t>
            </w:r>
          </w:p>
        </w:tc>
      </w:tr>
    </w:tbl>
    <w:p/>
    <w:p>
      <w:pPr>
        <w:pStyle w:val="Heading2"/>
      </w:pPr>
      <w:r>
        <w:t>7.32 reports — KPI · activity log · weekly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/api/v1/reports/activity-log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/api/v1/reports/audit-hub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/api/v1/reports/kpi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/api/v1/reports/summary-weekly</w:t>
            </w:r>
          </w:p>
        </w:tc>
      </w:tr>
    </w:tbl>
    <w:p/>
    <w:p>
      <w:r>
        <w:br w:type="page"/>
      </w:r>
    </w:p>
    <w:p>
      <w:pPr>
        <w:pStyle w:val="Heading2"/>
      </w:pPr>
      <w:r>
        <w:t>7.33 scheduling — Plan calendar + line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/api/v1/scheduling/move-plan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/api/v1/scheduling/move-reasons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/api/v1/work-orders/suggestions</w:t>
            </w:r>
          </w:p>
        </w:tc>
      </w:tr>
    </w:tbl>
    <w:p/>
    <w:p>
      <w:pPr>
        <w:pStyle w:val="Heading2"/>
      </w:pPr>
      <w:r>
        <w:t>7.34 settings — Public settings (branding, locale)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/api/v1/settings/public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/api/v1/settings/public/favicon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/api/v1/settings/public/login-background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/api/v1/settings/public/logo</w:t>
            </w:r>
          </w:p>
        </w:tc>
      </w:tr>
    </w:tbl>
    <w:p/>
    <w:p>
      <w:pPr>
        <w:pStyle w:val="Heading2"/>
      </w:pPr>
      <w:r>
        <w:t>7.35 telegram — Telegram webhook (Bot)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/api/v1/admin/users/:id/telegram/link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/api/v1/admin/users/:id/telegram/link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/api/v1/personnel/me/telegram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/api/v1/personnel/me/telegram/link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/api/v1/personnel/me/telegram/link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/api/v1/telegram/webhook</w:t>
            </w:r>
          </w:p>
        </w:tc>
      </w:tr>
    </w:tbl>
    <w:p/>
    <w:p>
      <w:pPr>
        <w:pStyle w:val="Heading2"/>
      </w:pPr>
      <w:r>
        <w:t>7.36 user-pref — ค่าตั้งผู้ใช้ (sidebar, tour)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/api/v1/user/preferences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/api/v1/user/preferences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/api/v1/user/preferences/tour-seen</w:t>
            </w:r>
          </w:p>
        </w:tc>
      </w:tr>
    </w:tbl>
    <w:p/>
    <w:p>
      <w:r>
        <w:br w:type="page"/>
      </w:r>
    </w:p>
    <w:p>
      <w:pPr>
        <w:pStyle w:val="Heading2"/>
      </w:pPr>
      <w:r>
        <w:t>7.37 users — รายชื่อ users สำหรับ picker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/api/v1/users</w:t>
            </w:r>
          </w:p>
        </w:tc>
      </w:tr>
    </w:tbl>
    <w:p/>
    <w:p>
      <w:pPr>
        <w:pStyle w:val="Heading2"/>
      </w:pPr>
      <w:r>
        <w:t>7.38 work-orders — ค้นหา WO · batch team · PM execution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/api/v1/confirmation/:idiw37/close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/api/v1/confirmation/:idiw37/comments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/api/v1/confirmation/:idiw37/comments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/api/v1/confirmation/:idiw37/images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/api/v1/confirmation/:idiw37/images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/api/v1/confirmation/:idiw37/personnel-close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/api/v1/confirmation/:idiw37/personnel-closes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/api/v1/confirmation/:idiw37/qc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/api/v1/confirmation/:idiw37/qc/approve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/api/v1/confirmation/:idiw37/qc/reject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/api/v1/confirmation/by-wkorder/:wkorder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/api/v1/confirmation/close/:idclose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/api/v1/confirmation/closes/batch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/api/v1/confirmation/comments/:idcom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/api/v1/confirmation/comments/:idcom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/api/v1/confirmation/export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/api/v1/confirmation/export.csv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/api/v1/confirmation/export.xlsx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/api/v1/confirmation/export/mass-summary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/api/v1/confirmation/images/:idcimg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/api/v1/confirmation/images/:idcimg/data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/api/v1/confirmation/import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/api/v1/confirmation/import/preview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/api/v1/confirmation/personnel-close/:idwrkclose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/api/v1/confirmation/qc/approve-batch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/api/v1/confirmation/qc/pending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/api/v1/work-orders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/api/v1/work-orders/:id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/api/v1/work-orders/:id/modal-detail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/api/v1/work-orders/:id/planning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/api/v1/work-orders/:id/planning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/api/v1/work-orders/:id/planning/:wkctr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/api/v1/work-orders/:id/planning/batch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/api/v1/work-orders/:id/pm-note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/api/v1/work-orders/:id/pm-readings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/api/v1/work-orders/:id/pm-readings/export.xlsx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/api/v1/work-orders/:id/team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/api/v1/work-orders/filter-detail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/api/v1/work-orders/filter-options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/api/v1/work-orders/search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/api/v1/work-orders/team/batch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/api/v1/workcenters</w:t>
            </w:r>
          </w:p>
        </w:tc>
      </w:tr>
    </w:tbl>
    <w:p/>
    <w:p>
      <w:r>
        <w:br w:type="page"/>
      </w:r>
    </w:p>
    <w:p>
      <w:pPr>
        <w:pStyle w:val="Heading1"/>
      </w:pPr>
      <w:r>
        <w:t>8. Services Catalog</w:t>
      </w:r>
    </w:p>
    <w:p>
      <w:r>
        <w:t>Business logic หลักอยู่ใน src/services/ — แยกตามโดเมน</w:t>
      </w:r>
    </w:p>
    <w:p>
      <w:pPr>
        <w:pStyle w:val="Heading3"/>
      </w:pPr>
      <w:r>
        <w:t>Auth &amp; Admin</w:t>
      </w:r>
    </w:p>
    <w:p>
      <w:pPr>
        <w:pStyle w:val="ListBullet"/>
      </w:pPr>
      <w:r>
        <w:t>admin-about</w:t>
      </w:r>
    </w:p>
    <w:p>
      <w:pPr>
        <w:pStyle w:val="ListBullet"/>
      </w:pPr>
      <w:r>
        <w:t>admin-audit</w:t>
      </w:r>
    </w:p>
    <w:p>
      <w:pPr>
        <w:pStyle w:val="ListBullet"/>
      </w:pPr>
      <w:r>
        <w:t>admin-backup</w:t>
      </w:r>
    </w:p>
    <w:p>
      <w:pPr>
        <w:pStyle w:val="ListBullet"/>
      </w:pPr>
      <w:r>
        <w:t>admin-branding</w:t>
      </w:r>
    </w:p>
    <w:p>
      <w:pPr>
        <w:pStyle w:val="ListBullet"/>
      </w:pPr>
      <w:r>
        <w:t>admin-health</w:t>
      </w:r>
    </w:p>
    <w:p>
      <w:pPr>
        <w:pStyle w:val="ListBullet"/>
      </w:pPr>
      <w:r>
        <w:t>admin-menu</w:t>
      </w:r>
    </w:p>
    <w:p>
      <w:pPr>
        <w:pStyle w:val="ListBullet"/>
      </w:pPr>
      <w:r>
        <w:t>admin-roles</w:t>
      </w:r>
    </w:p>
    <w:p>
      <w:pPr>
        <w:pStyle w:val="ListBullet"/>
      </w:pPr>
      <w:r>
        <w:t>admin-security</w:t>
      </w:r>
    </w:p>
    <w:p>
      <w:pPr>
        <w:pStyle w:val="ListBullet"/>
      </w:pPr>
      <w:r>
        <w:t>admin-settings</w:t>
      </w:r>
    </w:p>
    <w:p>
      <w:pPr>
        <w:pStyle w:val="ListBullet"/>
      </w:pPr>
      <w:r>
        <w:t>admin-telegram</w:t>
      </w:r>
    </w:p>
    <w:p>
      <w:pPr>
        <w:pStyle w:val="ListBullet"/>
      </w:pPr>
      <w:r>
        <w:t>admin-users</w:t>
      </w:r>
    </w:p>
    <w:p>
      <w:pPr>
        <w:pStyle w:val="ListBullet"/>
      </w:pPr>
      <w:r>
        <w:t>auth</w:t>
      </w:r>
    </w:p>
    <w:p>
      <w:pPr>
        <w:pStyle w:val="ListBullet"/>
      </w:pPr>
      <w:r>
        <w:t>maintenance-mode</w:t>
      </w:r>
    </w:p>
    <w:p>
      <w:pPr>
        <w:pStyle w:val="ListBullet"/>
      </w:pPr>
      <w:r>
        <w:t>setting-store</w:t>
      </w:r>
    </w:p>
    <w:p>
      <w:pPr>
        <w:pStyle w:val="Heading3"/>
      </w:pPr>
      <w:r>
        <w:t>Work Order &amp; Calendar</w:t>
      </w:r>
    </w:p>
    <w:p>
      <w:pPr>
        <w:pStyle w:val="ListBullet"/>
      </w:pPr>
      <w:r>
        <w:t>calendar</w:t>
      </w:r>
    </w:p>
    <w:p>
      <w:pPr>
        <w:pStyle w:val="ListBullet"/>
      </w:pPr>
      <w:r>
        <w:t>plan-calendar</w:t>
      </w:r>
    </w:p>
    <w:p>
      <w:pPr>
        <w:pStyle w:val="ListBullet"/>
      </w:pPr>
      <w:r>
        <w:t>planning</w:t>
      </w:r>
    </w:p>
    <w:p>
      <w:pPr>
        <w:pStyle w:val="ListBullet"/>
      </w:pPr>
      <w:r>
        <w:t>scheduling-shared</w:t>
      </w:r>
    </w:p>
    <w:p>
      <w:pPr>
        <w:pStyle w:val="ListBullet"/>
      </w:pPr>
      <w:r>
        <w:t>work-order-workflow</w:t>
      </w:r>
    </w:p>
    <w:p>
      <w:pPr>
        <w:pStyle w:val="ListBullet"/>
      </w:pPr>
      <w:r>
        <w:t>work-orders</w:t>
      </w:r>
    </w:p>
    <w:p>
      <w:pPr>
        <w:pStyle w:val="Heading3"/>
      </w:pPr>
      <w:r>
        <w:t>Confirmation &amp; Export</w:t>
      </w:r>
    </w:p>
    <w:p>
      <w:pPr>
        <w:pStyle w:val="ListBullet"/>
      </w:pPr>
      <w:r>
        <w:t>confirm-image</w:t>
      </w:r>
    </w:p>
    <w:p>
      <w:pPr>
        <w:pStyle w:val="ListBullet"/>
      </w:pPr>
      <w:r>
        <w:t>confirmation</w:t>
      </w:r>
    </w:p>
    <w:p>
      <w:pPr>
        <w:pStyle w:val="ListBullet"/>
      </w:pPr>
      <w:r>
        <w:t>confirmation-export-csv</w:t>
      </w:r>
    </w:p>
    <w:p>
      <w:pPr>
        <w:pStyle w:val="ListBullet"/>
      </w:pPr>
      <w:r>
        <w:t>confirmation-import</w:t>
      </w:r>
    </w:p>
    <w:p>
      <w:pPr>
        <w:pStyle w:val="ListBullet"/>
      </w:pPr>
      <w:r>
        <w:t>personnel-close</w:t>
      </w:r>
    </w:p>
    <w:p>
      <w:pPr>
        <w:pStyle w:val="ListBullet"/>
      </w:pPr>
      <w:r>
        <w:t>personnel-confirm</w:t>
      </w:r>
    </w:p>
    <w:p>
      <w:pPr>
        <w:pStyle w:val="Heading3"/>
      </w:pPr>
      <w:r>
        <w:t>Import &amp; Integration</w:t>
      </w:r>
    </w:p>
    <w:p>
      <w:pPr>
        <w:pStyle w:val="ListBullet"/>
      </w:pPr>
      <w:r>
        <w:t>integration-job</w:t>
      </w:r>
    </w:p>
    <w:p>
      <w:pPr>
        <w:pStyle w:val="ListBullet"/>
      </w:pPr>
      <w:r>
        <w:t>integration-scheduler</w:t>
      </w:r>
    </w:p>
    <w:p>
      <w:pPr>
        <w:pStyle w:val="ListBullet"/>
      </w:pPr>
      <w:r>
        <w:t>integration-watch</w:t>
      </w:r>
    </w:p>
    <w:p>
      <w:pPr>
        <w:pStyle w:val="ListBullet"/>
      </w:pPr>
      <w:r>
        <w:t>iw37n</w:t>
      </w:r>
    </w:p>
    <w:p>
      <w:pPr>
        <w:pStyle w:val="ListBullet"/>
      </w:pPr>
      <w:r>
        <w:t>iw37n-parser</w:t>
      </w:r>
    </w:p>
    <w:p>
      <w:pPr>
        <w:pStyle w:val="Heading3"/>
      </w:pPr>
      <w:r>
        <w:t>Manhour &amp; Reports</w:t>
      </w:r>
    </w:p>
    <w:p>
      <w:pPr>
        <w:pStyle w:val="ListBullet"/>
      </w:pPr>
      <w:r>
        <w:t>activity-log</w:t>
      </w:r>
    </w:p>
    <w:p>
      <w:pPr>
        <w:pStyle w:val="ListBullet"/>
      </w:pPr>
      <w:r>
        <w:t>eng-utilization-db</w:t>
      </w:r>
    </w:p>
    <w:p>
      <w:pPr>
        <w:pStyle w:val="ListBullet"/>
      </w:pPr>
      <w:r>
        <w:t>eng-utilization-summary</w:t>
      </w:r>
    </w:p>
    <w:p>
      <w:pPr>
        <w:pStyle w:val="ListBullet"/>
      </w:pPr>
      <w:r>
        <w:t>reports</w:t>
      </w:r>
    </w:p>
    <w:p>
      <w:pPr>
        <w:pStyle w:val="Heading3"/>
      </w:pPr>
      <w:r>
        <w:t>PM &amp; Board</w:t>
      </w:r>
    </w:p>
    <w:p>
      <w:pPr>
        <w:pStyle w:val="ListBullet"/>
      </w:pPr>
      <w:r>
        <w:t>board-activity</w:t>
      </w:r>
    </w:p>
    <w:p>
      <w:pPr>
        <w:pStyle w:val="ListBullet"/>
      </w:pPr>
      <w:r>
        <w:t>board-kiosk</w:t>
      </w:r>
    </w:p>
    <w:p>
      <w:pPr>
        <w:pStyle w:val="ListBullet"/>
      </w:pPr>
      <w:r>
        <w:t>pm-readings-query</w:t>
      </w:r>
    </w:p>
    <w:p>
      <w:pPr>
        <w:pStyle w:val="Heading3"/>
      </w:pPr>
      <w:r>
        <w:t>Telegram</w:t>
      </w:r>
    </w:p>
    <w:p>
      <w:pPr>
        <w:pStyle w:val="ListBullet"/>
      </w:pPr>
      <w:r>
        <w:t>telegram-assignment-notify</w:t>
      </w:r>
    </w:p>
    <w:p>
      <w:pPr>
        <w:pStyle w:val="ListBullet"/>
      </w:pPr>
      <w:r>
        <w:t>telegram-link</w:t>
      </w:r>
    </w:p>
    <w:p>
      <w:pPr>
        <w:pStyle w:val="ListBullet"/>
      </w:pPr>
      <w:r>
        <w:t>telegram-notify-groups</w:t>
      </w:r>
    </w:p>
    <w:p>
      <w:pPr>
        <w:pStyle w:val="ListBullet"/>
      </w:pPr>
      <w:r>
        <w:t>telegram-webhook</w:t>
      </w:r>
    </w:p>
    <w:p>
      <w:pPr>
        <w:pStyle w:val="Heading3"/>
      </w:pPr>
      <w:r>
        <w:t>Portal</w:t>
      </w:r>
    </w:p>
    <w:p>
      <w:pPr>
        <w:pStyle w:val="ListBullet"/>
      </w:pPr>
      <w:r>
        <w:t>module-handoff</w:t>
      </w:r>
    </w:p>
    <w:p>
      <w:pPr>
        <w:pStyle w:val="ListBullet"/>
      </w:pPr>
      <w:r>
        <w:t>portal-modules</w:t>
      </w:r>
    </w:p>
    <w:p>
      <w:r>
        <w:br w:type="page"/>
      </w:r>
    </w:p>
    <w:p>
      <w:pPr>
        <w:pStyle w:val="Heading1"/>
      </w:pPr>
      <w:r>
        <w:t>9. รูปแบบการออกแบบ (Design Patterns)</w:t>
      </w:r>
    </w:p>
    <w:p>
      <w:pPr>
        <w:pStyle w:val="ListBullet"/>
      </w:pPr>
      <w:r>
        <w:t>Thin routes — route เรียก service + validateBody เท่านั้น</w:t>
      </w:r>
    </w:p>
    <w:p>
      <w:pPr>
        <w:pStyle w:val="ListBullet"/>
      </w:pPr>
      <w:r>
        <w:t>Zod schemas แยกไฟล์ — ใช้ซ้ำใน test และ route</w:t>
      </w:r>
    </w:p>
    <w:p>
      <w:pPr>
        <w:pStyle w:val="ListBullet"/>
      </w:pPr>
      <w:r>
        <w:t>registerXxxRoutes(app, pool, sessionSecret) — ลงทะเบียน modular</w:t>
      </w:r>
    </w:p>
    <w:p>
      <w:pPr>
        <w:pStyle w:val="ListBullet"/>
      </w:pPr>
      <w:r>
        <w:t>Pool per app instance — ไม่สร้าง connection ต่อ request</w:t>
      </w:r>
    </w:p>
    <w:p>
      <w:pPr>
        <w:pStyle w:val="ListBullet"/>
      </w:pPr>
      <w:r>
        <w:t>Audit voidAudit / auditLog — บันทึก mutation แบบ fire-and-forget</w:t>
      </w:r>
    </w:p>
    <w:p>
      <w:pPr>
        <w:pStyle w:val="ListBullet"/>
      </w:pPr>
      <w:r>
        <w:t>Advisory lock — backup/restore ไม่ซ้อนกัน</w:t>
      </w:r>
    </w:p>
    <w:p>
      <w:pPr>
        <w:pStyle w:val="ListBullet"/>
      </w:pPr>
      <w:r>
        <w:t>BYTEA images — sharp แปลง WebP ก่อนเก็บ tbconfirmimg</w:t>
      </w:r>
    </w:p>
    <w:p>
      <w:pPr>
        <w:pStyle w:val="ListBullet"/>
      </w:pPr>
      <w:r>
        <w:t>Idempotent import — SHA256 batch dedup ใน integration</w:t>
      </w:r>
    </w:p>
    <w:p>
      <w:pPr>
        <w:pStyle w:val="Heading2"/>
      </w:pPr>
      <w:r>
        <w:t>9.1 การทดสอบ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ชั้น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เครื่องมือ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คำสั่ง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Vitest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cd backend &amp;&amp; npm test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Integration API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Supertest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npm run test:integration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Stress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stress-api.ts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npm run stress:api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UAT scripts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phase2-uat.ts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npm run uat:phase2</w:t>
            </w:r>
          </w:p>
        </w:tc>
      </w:tr>
    </w:tbl>
    <w:p/>
    <w:p>
      <w:pPr>
        <w:pStyle w:val="Heading2"/>
      </w:pPr>
      <w:r>
        <w:t>9.2 Deploy</w:t>
      </w:r>
    </w:p>
    <w:p>
      <w:pPr>
        <w:pStyle w:val="ListBullet"/>
      </w:pPr>
      <w:r>
        <w:t>Build: npm run build → dist/</w:t>
      </w:r>
    </w:p>
    <w:p>
      <w:pPr>
        <w:pStyle w:val="ListBullet"/>
      </w:pPr>
      <w:r>
        <w:t>Start: npm start หรือ PM2 process</w:t>
      </w:r>
    </w:p>
    <w:p>
      <w:pPr>
        <w:pStyle w:val="ListBullet"/>
      </w:pPr>
      <w:r>
        <w:t>Reverse proxy: IIS / nginx → :4000</w:t>
      </w:r>
    </w:p>
    <w:p>
      <w:pPr>
        <w:pStyle w:val="ListBullet"/>
      </w:pPr>
      <w:r>
        <w:t>รัน migration ก่อน deploy: database/scripts/run-all-migrations.ps1</w:t>
      </w:r>
    </w:p>
    <w:p>
      <w:pPr>
        <w:pStyle w:val="ListBullet"/>
      </w:pPr>
      <w:r>
        <w:t>ตรวจ health: GET /api/v1/health และ /api/v1/admin/health</w:t>
      </w:r>
    </w:p>
    <w:p>
      <w:r>
        <w:br w:type="page"/>
      </w:r>
    </w:p>
    <w:p>
      <w:pPr>
        <w:pStyle w:val="Heading1"/>
      </w:pPr>
      <w:r>
        <w:t>10. เอกสารอ้างอิง</w:t>
      </w:r>
    </w:p>
    <w:p>
      <w:pPr>
        <w:pStyle w:val="ListBullet"/>
      </w:pPr>
      <w:r>
        <w:t>PM-Pepsi-App/backend/src/app.ts — route registration</w:t>
      </w:r>
    </w:p>
    <w:p>
      <w:pPr>
        <w:pStyle w:val="ListBullet"/>
      </w:pPr>
      <w:r>
        <w:t>PM-Pepsi-App/backend/package.json — dependencies</w:t>
      </w:r>
    </w:p>
    <w:p>
      <w:pPr>
        <w:pStyle w:val="ListBullet"/>
      </w:pPr>
      <w:r>
        <w:t>docs/customer-requirements/DATABASE-DESIGN-DETAILED-TH.docx</w:t>
      </w:r>
    </w:p>
    <w:p>
      <w:pPr>
        <w:pStyle w:val="ListBullet"/>
      </w:pPr>
      <w:r>
        <w:t>docs/customer-requirements/FLOW-DIAGRAM-SWIMLANE-TH.docx</w:t>
      </w:r>
    </w:p>
    <w:p>
      <w:pPr>
        <w:pStyle w:val="ListBullet"/>
      </w:pPr>
      <w:r>
        <w:t>docs/customer-requirements/UNIT-TEST-DETAILED-TH.docx</w:t>
      </w:r>
    </w:p>
    <w:p>
      <w:pPr>
        <w:pStyle w:val="ListBullet"/>
      </w:pPr>
      <w:r>
        <w:t>from customer/tools/generate_backend_design_docx.py</w:t>
      </w:r>
    </w:p>
    <w:p/>
    <w:p>
      <w:pPr>
        <w:jc w:val="center"/>
      </w:pPr>
      <w:r>
        <w:t>— จบเอกสาร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