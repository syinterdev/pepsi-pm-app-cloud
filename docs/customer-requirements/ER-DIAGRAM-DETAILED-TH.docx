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PM Pepsi App</w:t>
        <w:br/>
        <w:t>เอกสาร ER-Diagram ฉบับละเอียดและสมบูรณ์</w:t>
        <w:br/>
        <w:t>(PostgreSQL · schema app)</w:t>
      </w:r>
    </w:p>
    <w:p>
      <w:pPr>
        <w:jc w:val="center"/>
      </w:pPr>
      <w:r>
        <w:rPr>
          <w:sz w:val="22"/>
        </w:rPr>
        <w:t>โครงการ: PM Dashboard &amp; Monitoring — Pepsi-Cola (Thailand)</w:t>
        <w:br/>
        <w:t>วันที่จัดทำ: 2026-06-10</w:t>
        <w:br/>
        <w:t>เวอร์ชันเอกสาร: 1.0</w:t>
        <w:br/>
        <w:t>แหล่งข้อมูล: database/migrations/ (103 ไฟล์)</w:t>
      </w:r>
    </w:p>
    <w:p/>
    <w:p>
      <w:r>
        <w:t>เอกสารฉบับนี้อธิบายโครงสร้างฐานข้อมูล PostgreSQL ของ PM-Pepsi-App รวมแผนภาพ ER โมดูล ความสัมพันธ์ (Foreign Key) รายละเอียดตาราง/คอลัมน์ และ View ที่ใช้ในแอป — สร้างอัตโนมัติจาก migration SQL</w:t>
      </w:r>
    </w:p>
    <w:p>
      <w:r>
        <w:br w:type="page"/>
      </w:r>
    </w:p>
    <w:p>
      <w:pPr>
        <w:pStyle w:val="Heading1"/>
      </w:pPr>
      <w:r>
        <w:t>1. ภาพรวมฐานข้อมูล</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sz w:val="16"/>
              </w:rPr>
              <w:t>รายการ</w:t>
            </w:r>
          </w:p>
        </w:tc>
        <w:tc>
          <w:tcPr>
            <w:tcW w:type="dxa" w:w="4320"/>
            <w:shd w:fill="E2EFDA"/>
          </w:tcPr>
          <w:p>
            <w:r>
              <w:rPr>
                <w:b/>
                <w:sz w:val="16"/>
              </w:rPr>
              <w:t>ค่า</w:t>
            </w:r>
          </w:p>
        </w:tc>
      </w:tr>
      <w:tr>
        <w:tc>
          <w:tcPr>
            <w:tcW w:type="dxa" w:w="4320"/>
          </w:tcPr>
          <w:p>
            <w:r>
              <w:rPr>
                <w:sz w:val="16"/>
              </w:rPr>
              <w:t>DBMS</w:t>
            </w:r>
          </w:p>
        </w:tc>
        <w:tc>
          <w:tcPr>
            <w:tcW w:type="dxa" w:w="4320"/>
          </w:tcPr>
          <w:p>
            <w:r>
              <w:rPr>
                <w:sz w:val="16"/>
              </w:rPr>
              <w:t>PostgreSQL 14+</w:t>
            </w:r>
          </w:p>
        </w:tc>
      </w:tr>
      <w:tr>
        <w:tc>
          <w:tcPr>
            <w:tcW w:type="dxa" w:w="4320"/>
          </w:tcPr>
          <w:p>
            <w:r>
              <w:rPr>
                <w:sz w:val="16"/>
              </w:rPr>
              <w:t>Schema</w:t>
            </w:r>
          </w:p>
        </w:tc>
        <w:tc>
          <w:tcPr>
            <w:tcW w:type="dxa" w:w="4320"/>
          </w:tcPr>
          <w:p>
            <w:r>
              <w:rPr>
                <w:sz w:val="16"/>
              </w:rPr>
              <w:t>app</w:t>
            </w:r>
          </w:p>
        </w:tc>
      </w:tr>
      <w:tr>
        <w:tc>
          <w:tcPr>
            <w:tcW w:type="dxa" w:w="4320"/>
          </w:tcPr>
          <w:p>
            <w:r>
              <w:rPr>
                <w:sz w:val="16"/>
              </w:rPr>
              <w:t>ตาราง (Tables)</w:t>
            </w:r>
          </w:p>
        </w:tc>
        <w:tc>
          <w:tcPr>
            <w:tcW w:type="dxa" w:w="4320"/>
          </w:tcPr>
          <w:p>
            <w:r>
              <w:rPr>
                <w:sz w:val="16"/>
              </w:rPr>
              <w:t>53</w:t>
            </w:r>
          </w:p>
        </w:tc>
      </w:tr>
      <w:tr>
        <w:tc>
          <w:tcPr>
            <w:tcW w:type="dxa" w:w="4320"/>
          </w:tcPr>
          <w:p>
            <w:r>
              <w:rPr>
                <w:sz w:val="16"/>
              </w:rPr>
              <w:t>View</w:t>
            </w:r>
          </w:p>
        </w:tc>
        <w:tc>
          <w:tcPr>
            <w:tcW w:type="dxa" w:w="4320"/>
          </w:tcPr>
          <w:p>
            <w:r>
              <w:rPr>
                <w:sz w:val="16"/>
              </w:rPr>
              <w:t>8</w:t>
            </w:r>
          </w:p>
        </w:tc>
      </w:tr>
      <w:tr>
        <w:tc>
          <w:tcPr>
            <w:tcW w:type="dxa" w:w="4320"/>
          </w:tcPr>
          <w:p>
            <w:r>
              <w:rPr>
                <w:sz w:val="16"/>
              </w:rPr>
              <w:t>Foreign Key</w:t>
            </w:r>
          </w:p>
        </w:tc>
        <w:tc>
          <w:tcPr>
            <w:tcW w:type="dxa" w:w="4320"/>
          </w:tcPr>
          <w:p>
            <w:r>
              <w:rPr>
                <w:sz w:val="16"/>
              </w:rPr>
              <w:t>24</w:t>
            </w:r>
          </w:p>
        </w:tc>
      </w:tr>
      <w:tr>
        <w:tc>
          <w:tcPr>
            <w:tcW w:type="dxa" w:w="4320"/>
          </w:tcPr>
          <w:p>
            <w:r>
              <w:rPr>
                <w:sz w:val="16"/>
              </w:rPr>
              <w:t>Migration files</w:t>
            </w:r>
          </w:p>
        </w:tc>
        <w:tc>
          <w:tcPr>
            <w:tcW w:type="dxa" w:w="4320"/>
          </w:tcPr>
          <w:p>
            <w:r>
              <w:rPr>
                <w:sz w:val="16"/>
              </w:rPr>
              <w:t>103</w:t>
            </w:r>
          </w:p>
        </w:tc>
      </w:tr>
      <w:tr>
        <w:tc>
          <w:tcPr>
            <w:tcW w:type="dxa" w:w="4320"/>
          </w:tcPr>
          <w:p>
            <w:r>
              <w:rPr>
                <w:sz w:val="16"/>
              </w:rPr>
              <w:t>ศูนย์กลาง ERD</w:t>
            </w:r>
          </w:p>
        </w:tc>
        <w:tc>
          <w:tcPr>
            <w:tcW w:type="dxa" w:w="4320"/>
          </w:tcPr>
          <w:p>
            <w:r>
              <w:rPr>
                <w:sz w:val="16"/>
              </w:rPr>
              <w:t>app.tbiw37n (Work Order / IW37N)</w:t>
            </w:r>
          </w:p>
        </w:tc>
      </w:tr>
    </w:tbl>
    <w:p/>
    <w:p>
      <w:pPr>
        <w:pStyle w:val="Heading2"/>
      </w:pPr>
      <w:r>
        <w:t>1.1 หลักการออกแบบ</w:t>
      </w:r>
    </w:p>
    <w:p>
      <w:pPr>
        <w:pStyle w:val="ListBullet"/>
      </w:pPr>
      <w:r>
        <w:t>สืบทอดจากระบบ legacy PHP + MySQL (sap_lay) — ชื่อตาราง/คอลัมน์คงรูปแบบเดิม</w:t>
      </w:r>
    </w:p>
    <w:p>
      <w:pPr>
        <w:pStyle w:val="ListBullet"/>
      </w:pPr>
      <w:r>
        <w:t>Work Order หลักอยู่ที่ tbiw37n — ตารางย่อยส่วนใหญ่อ้างอิง idiw37</w:t>
      </w:r>
    </w:p>
    <w:p>
      <w:pPr>
        <w:pStyle w:val="ListBullet"/>
      </w:pPr>
      <w:r>
        <w:t>รูป confirmation เก็บใน BYTEA (tbconfirmimg.img_data) ไม่ใช่ไฟล์บนดิสก์</w:t>
      </w:r>
    </w:p>
    <w:p>
      <w:pPr>
        <w:pStyle w:val="ListBullet"/>
      </w:pPr>
      <w:r>
        <w:t>RBAC แยก tbl_role, tbl_permission, tbl_role_permission</w:t>
      </w:r>
    </w:p>
    <w:p>
      <w:pPr>
        <w:pStyle w:val="ListBullet"/>
      </w:pPr>
      <w:r>
        <w:t>เมนูและสิทธิ์ UI ผูกกับ tbmenu + permission code</w:t>
      </w:r>
    </w:p>
    <w:p>
      <w:pPr>
        <w:pStyle w:val="ListBullet"/>
      </w:pPr>
      <w:r>
        <w:t>วันที่ legacy บางฟิลด์ใช้ BIGINT (unix epoch) เช่น bscstart, cday</w:t>
      </w:r>
    </w:p>
    <w:p>
      <w:pPr>
        <w:pStyle w:val="Heading2"/>
      </w:pPr>
      <w:r>
        <w:t>1.2 โมดูลหลัก</w:t>
      </w:r>
    </w:p>
    <w:tbl>
      <w:tblPr>
        <w:tblStyle w:val="TableGrid"/>
        <w:tblW w:type="auto" w:w="0"/>
        <w:tblLook w:firstColumn="1" w:firstRow="1" w:lastColumn="0" w:lastRow="0" w:noHBand="0" w:noVBand="1" w:val="04A0"/>
      </w:tblPr>
      <w:tblGrid>
        <w:gridCol w:w="2880"/>
        <w:gridCol w:w="2880"/>
        <w:gridCol w:w="2880"/>
      </w:tblGrid>
      <w:tr>
        <w:tc>
          <w:tcPr>
            <w:tcW w:type="dxa" w:w="2880"/>
            <w:shd w:fill="E2EFDA"/>
          </w:tcPr>
          <w:p>
            <w:r>
              <w:rPr>
                <w:b/>
                <w:sz w:val="16"/>
              </w:rPr>
              <w:t>โมดูล</w:t>
            </w:r>
          </w:p>
        </w:tc>
        <w:tc>
          <w:tcPr>
            <w:tcW w:type="dxa" w:w="2880"/>
            <w:shd w:fill="E2EFDA"/>
          </w:tcPr>
          <w:p>
            <w:r>
              <w:rPr>
                <w:b/>
                <w:sz w:val="16"/>
              </w:rPr>
              <w:t>จำนวนอ็อบเจ็กต์</w:t>
            </w:r>
          </w:p>
        </w:tc>
        <w:tc>
          <w:tcPr>
            <w:tcW w:type="dxa" w:w="2880"/>
            <w:shd w:fill="E2EFDA"/>
          </w:tcPr>
          <w:p>
            <w:r>
              <w:rPr>
                <w:b/>
                <w:sz w:val="16"/>
              </w:rPr>
              <w:t>ตัวอย่าง</w:t>
            </w:r>
          </w:p>
        </w:tc>
      </w:tr>
      <w:tr>
        <w:tc>
          <w:tcPr>
            <w:tcW w:type="dxa" w:w="2880"/>
          </w:tcPr>
          <w:p>
            <w:r>
              <w:rPr>
                <w:sz w:val="16"/>
              </w:rPr>
              <w:t>1. Auth &amp; Personnel</w:t>
            </w:r>
          </w:p>
        </w:tc>
        <w:tc>
          <w:tcPr>
            <w:tcW w:type="dxa" w:w="2880"/>
          </w:tcPr>
          <w:p>
            <w:r>
              <w:rPr>
                <w:sz w:val="16"/>
              </w:rPr>
              <w:t>5</w:t>
            </w:r>
          </w:p>
        </w:tc>
        <w:tc>
          <w:tcPr>
            <w:tcW w:type="dxa" w:w="2880"/>
          </w:tcPr>
          <w:p>
            <w:r>
              <w:rPr>
                <w:sz w:val="16"/>
              </w:rPr>
              <w:t>tbl_member (TABLE), tbl_system_userlog (TABLE), tbl_user_pref (TABLE), tbworkcenter (TABLE)…</w:t>
            </w:r>
          </w:p>
        </w:tc>
      </w:tr>
      <w:tr>
        <w:tc>
          <w:tcPr>
            <w:tcW w:type="dxa" w:w="2880"/>
          </w:tcPr>
          <w:p>
            <w:r>
              <w:rPr>
                <w:sz w:val="16"/>
              </w:rPr>
              <w:t>10. Task List</w:t>
            </w:r>
          </w:p>
        </w:tc>
        <w:tc>
          <w:tcPr>
            <w:tcW w:type="dxa" w:w="2880"/>
          </w:tcPr>
          <w:p>
            <w:r>
              <w:rPr>
                <w:sz w:val="16"/>
              </w:rPr>
              <w:t>1</w:t>
            </w:r>
          </w:p>
        </w:tc>
        <w:tc>
          <w:tcPr>
            <w:tcW w:type="dxa" w:w="2880"/>
          </w:tcPr>
          <w:p>
            <w:r>
              <w:rPr>
                <w:sz w:val="16"/>
              </w:rPr>
              <w:t>tbtasklist (TABLE)</w:t>
            </w:r>
          </w:p>
        </w:tc>
      </w:tr>
      <w:tr>
        <w:tc>
          <w:tcPr>
            <w:tcW w:type="dxa" w:w="2880"/>
          </w:tcPr>
          <w:p>
            <w:r>
              <w:rPr>
                <w:sz w:val="16"/>
              </w:rPr>
              <w:t>11. Admin &amp; System</w:t>
            </w:r>
          </w:p>
        </w:tc>
        <w:tc>
          <w:tcPr>
            <w:tcW w:type="dxa" w:w="2880"/>
          </w:tcPr>
          <w:p>
            <w:r>
              <w:rPr>
                <w:sz w:val="16"/>
              </w:rPr>
              <w:t>6</w:t>
            </w:r>
          </w:p>
        </w:tc>
        <w:tc>
          <w:tcPr>
            <w:tcW w:type="dxa" w:w="2880"/>
          </w:tcPr>
          <w:p>
            <w:r>
              <w:rPr>
                <w:sz w:val="16"/>
              </w:rPr>
              <w:t>tbl_announcement (TABLE), tbl_audit_log (TABLE), tbl_backup_history (TABLE), tbl_blocked_ip (TABLE)…</w:t>
            </w:r>
          </w:p>
        </w:tc>
      </w:tr>
      <w:tr>
        <w:tc>
          <w:tcPr>
            <w:tcW w:type="dxa" w:w="2880"/>
          </w:tcPr>
          <w:p>
            <w:r>
              <w:rPr>
                <w:sz w:val="16"/>
              </w:rPr>
              <w:t>12. Telegram</w:t>
            </w:r>
          </w:p>
        </w:tc>
        <w:tc>
          <w:tcPr>
            <w:tcW w:type="dxa" w:w="2880"/>
          </w:tcPr>
          <w:p>
            <w:r>
              <w:rPr>
                <w:sz w:val="16"/>
              </w:rPr>
              <w:t>4</w:t>
            </w:r>
          </w:p>
        </w:tc>
        <w:tc>
          <w:tcPr>
            <w:tcW w:type="dxa" w:w="2880"/>
          </w:tcPr>
          <w:p>
            <w:r>
              <w:rPr>
                <w:sz w:val="16"/>
              </w:rPr>
              <w:t>tbl_telegram_chat_session (TABLE), tbl_telegram_link_token (TABLE), tbl_telegram_notify_group (TABLE), tbl_telegram_notify_group_member (TABLE)</w:t>
            </w:r>
          </w:p>
        </w:tc>
      </w:tr>
      <w:tr>
        <w:tc>
          <w:tcPr>
            <w:tcW w:type="dxa" w:w="2880"/>
          </w:tcPr>
          <w:p>
            <w:r>
              <w:rPr>
                <w:sz w:val="16"/>
              </w:rPr>
              <w:t>2. RBAC &amp; Menu</w:t>
            </w:r>
          </w:p>
        </w:tc>
        <w:tc>
          <w:tcPr>
            <w:tcW w:type="dxa" w:w="2880"/>
          </w:tcPr>
          <w:p>
            <w:r>
              <w:rPr>
                <w:sz w:val="16"/>
              </w:rPr>
              <w:t>6</w:t>
            </w:r>
          </w:p>
        </w:tc>
        <w:tc>
          <w:tcPr>
            <w:tcW w:type="dxa" w:w="2880"/>
          </w:tcPr>
          <w:p>
            <w:r>
              <w:rPr>
                <w:sz w:val="16"/>
              </w:rPr>
              <w:t>tbl_app_module (TABLE), tbl_module_handoff_code (TABLE), tbl_permission (TABLE), tbl_role (TABLE)…</w:t>
            </w:r>
          </w:p>
        </w:tc>
      </w:tr>
      <w:tr>
        <w:tc>
          <w:tcPr>
            <w:tcW w:type="dxa" w:w="2880"/>
          </w:tcPr>
          <w:p>
            <w:r>
              <w:rPr>
                <w:sz w:val="16"/>
              </w:rPr>
              <w:t>3. Master Data</w:t>
            </w:r>
          </w:p>
        </w:tc>
        <w:tc>
          <w:tcPr>
            <w:tcW w:type="dxa" w:w="2880"/>
          </w:tcPr>
          <w:p>
            <w:r>
              <w:rPr>
                <w:sz w:val="16"/>
              </w:rPr>
              <w:t>15</w:t>
            </w:r>
          </w:p>
        </w:tc>
        <w:tc>
          <w:tcPr>
            <w:tcW w:type="dxa" w:w="2880"/>
          </w:tcPr>
          <w:p>
            <w:r>
              <w:rPr>
                <w:sz w:val="16"/>
              </w:rPr>
              <w:t>tbactivitytype (TABLE), tbdepartment (TABLE), tbequipment (TABLE), tbfunctional (TABLE)…</w:t>
            </w:r>
          </w:p>
        </w:tc>
      </w:tr>
      <w:tr>
        <w:tc>
          <w:tcPr>
            <w:tcW w:type="dxa" w:w="2880"/>
          </w:tcPr>
          <w:p>
            <w:r>
              <w:rPr>
                <w:sz w:val="16"/>
              </w:rPr>
              <w:t>4. Work Order (IW37N)</w:t>
            </w:r>
          </w:p>
        </w:tc>
        <w:tc>
          <w:tcPr>
            <w:tcW w:type="dxa" w:w="2880"/>
          </w:tcPr>
          <w:p>
            <w:r>
              <w:rPr>
                <w:sz w:val="16"/>
              </w:rPr>
              <w:t>4</w:t>
            </w:r>
          </w:p>
        </w:tc>
        <w:tc>
          <w:tcPr>
            <w:tcW w:type="dxa" w:w="2880"/>
          </w:tcPr>
          <w:p>
            <w:r>
              <w:rPr>
                <w:sz w:val="16"/>
              </w:rPr>
              <w:t>tbiw37n (TABLE), tbmoveplan (TABLE), tbwkstatus (TABLE), view_order (VIEW)</w:t>
            </w:r>
          </w:p>
        </w:tc>
      </w:tr>
      <w:tr>
        <w:tc>
          <w:tcPr>
            <w:tcW w:type="dxa" w:w="2880"/>
          </w:tcPr>
          <w:p>
            <w:r>
              <w:rPr>
                <w:sz w:val="16"/>
              </w:rPr>
              <w:t>5. Planning &amp; Scheduling</w:t>
            </w:r>
          </w:p>
        </w:tc>
        <w:tc>
          <w:tcPr>
            <w:tcW w:type="dxa" w:w="2880"/>
          </w:tcPr>
          <w:p>
            <w:r>
              <w:rPr>
                <w:sz w:val="16"/>
              </w:rPr>
              <w:t>4</w:t>
            </w:r>
          </w:p>
        </w:tc>
        <w:tc>
          <w:tcPr>
            <w:tcW w:type="dxa" w:w="2880"/>
          </w:tcPr>
          <w:p>
            <w:r>
              <w:rPr>
                <w:sz w:val="16"/>
              </w:rPr>
              <w:t>tblineschdul (TABLE), tbplangingwork (TABLE), view_lineschdul (VIEW), view_planwork (VIEW)</w:t>
            </w:r>
          </w:p>
        </w:tc>
      </w:tr>
      <w:tr>
        <w:tc>
          <w:tcPr>
            <w:tcW w:type="dxa" w:w="2880"/>
          </w:tcPr>
          <w:p>
            <w:r>
              <w:rPr>
                <w:sz w:val="16"/>
              </w:rPr>
              <w:t>6. Confirmation &amp; Export</w:t>
            </w:r>
          </w:p>
        </w:tc>
        <w:tc>
          <w:tcPr>
            <w:tcW w:type="dxa" w:w="2880"/>
          </w:tcPr>
          <w:p>
            <w:r>
              <w:rPr>
                <w:sz w:val="16"/>
              </w:rPr>
              <w:t>8</w:t>
            </w:r>
          </w:p>
        </w:tc>
        <w:tc>
          <w:tcPr>
            <w:tcW w:type="dxa" w:w="2880"/>
          </w:tcPr>
          <w:p>
            <w:r>
              <w:rPr>
                <w:sz w:val="16"/>
              </w:rPr>
              <w:t>tbcofirm (TABLE), tbconfirmcom (TABLE), tbconfirmimg (TABLE), tbwrkclose (TABLE)…</w:t>
            </w:r>
          </w:p>
        </w:tc>
      </w:tr>
      <w:tr>
        <w:tc>
          <w:tcPr>
            <w:tcW w:type="dxa" w:w="2880"/>
          </w:tcPr>
          <w:p>
            <w:r>
              <w:rPr>
                <w:sz w:val="16"/>
              </w:rPr>
              <w:t>7. Manhour &amp; HR</w:t>
            </w:r>
          </w:p>
        </w:tc>
        <w:tc>
          <w:tcPr>
            <w:tcW w:type="dxa" w:w="2880"/>
          </w:tcPr>
          <w:p>
            <w:r>
              <w:rPr>
                <w:sz w:val="16"/>
              </w:rPr>
              <w:t>2</w:t>
            </w:r>
          </w:p>
        </w:tc>
        <w:tc>
          <w:tcPr>
            <w:tcW w:type="dxa" w:w="2880"/>
          </w:tcPr>
          <w:p>
            <w:r>
              <w:rPr>
                <w:sz w:val="16"/>
              </w:rPr>
              <w:t>tbmanhours (TABLE), view_countpersonelclose (VIEW)</w:t>
            </w:r>
          </w:p>
        </w:tc>
      </w:tr>
      <w:tr>
        <w:tc>
          <w:tcPr>
            <w:tcW w:type="dxa" w:w="2880"/>
          </w:tcPr>
          <w:p>
            <w:r>
              <w:rPr>
                <w:sz w:val="16"/>
              </w:rPr>
              <w:t>8. PM Execution</w:t>
            </w:r>
          </w:p>
        </w:tc>
        <w:tc>
          <w:tcPr>
            <w:tcW w:type="dxa" w:w="2880"/>
          </w:tcPr>
          <w:p>
            <w:r>
              <w:rPr>
                <w:sz w:val="16"/>
              </w:rPr>
              <w:t>3</w:t>
            </w:r>
          </w:p>
        </w:tc>
        <w:tc>
          <w:tcPr>
            <w:tcW w:type="dxa" w:w="2880"/>
          </w:tcPr>
          <w:p>
            <w:r>
              <w:rPr>
                <w:sz w:val="16"/>
              </w:rPr>
              <w:t>tbwo_pm_note (TABLE), tbwo_pm_note_entry (TABLE), tbwo_pm_reading (TABLE)</w:t>
            </w:r>
          </w:p>
        </w:tc>
      </w:tr>
      <w:tr>
        <w:tc>
          <w:tcPr>
            <w:tcW w:type="dxa" w:w="2880"/>
          </w:tcPr>
          <w:p>
            <w:r>
              <w:rPr>
                <w:sz w:val="16"/>
              </w:rPr>
              <w:t>9. Import &amp; Integration</w:t>
            </w:r>
          </w:p>
        </w:tc>
        <w:tc>
          <w:tcPr>
            <w:tcW w:type="dxa" w:w="2880"/>
          </w:tcPr>
          <w:p>
            <w:r>
              <w:rPr>
                <w:sz w:val="16"/>
              </w:rPr>
              <w:t>3</w:t>
            </w:r>
          </w:p>
        </w:tc>
        <w:tc>
          <w:tcPr>
            <w:tcW w:type="dxa" w:w="2880"/>
          </w:tcPr>
          <w:p>
            <w:r>
              <w:rPr>
                <w:sz w:val="16"/>
              </w:rPr>
              <w:t>integration_job (TABLE), tbiw37n_import_batch (TABLE), tbiw37n_import_row (TABLE)</w:t>
            </w:r>
          </w:p>
        </w:tc>
      </w:tr>
    </w:tbl>
    <w:p/>
    <w:p>
      <w:r>
        <w:br w:type="page"/>
      </w:r>
    </w:p>
    <w:p>
      <w:pPr>
        <w:pStyle w:val="Heading1"/>
      </w:pPr>
      <w:r>
        <w:t>2. แผนภาพ ER-Diagram รวม</w:t>
      </w:r>
    </w:p>
    <w:p>
      <w:r>
        <w:t>แผนภาพด้านล่างแสดงความสัมพันธ์ระหว่างตารางทั้งระบบ (อ้างอิงจากโครงสร้าง PM Pepsi / legacy SAP PM)</w:t>
      </w:r>
    </w:p>
    <w:p>
      <w:r>
        <w:drawing>
          <wp:inline xmlns:a="http://schemas.openxmlformats.org/drawingml/2006/main" xmlns:pic="http://schemas.openxmlformats.org/drawingml/2006/picture">
            <wp:extent cx="5943600" cy="6924057"/>
            <wp:docPr id="1" name="Picture 1"/>
            <wp:cNvGraphicFramePr>
              <a:graphicFrameLocks noChangeAspect="1"/>
            </wp:cNvGraphicFramePr>
            <a:graphic>
              <a:graphicData uri="http://schemas.openxmlformats.org/drawingml/2006/picture">
                <pic:pic>
                  <pic:nvPicPr>
                    <pic:cNvPr id="0" name="er-diagram-full.png"/>
                    <pic:cNvPicPr/>
                  </pic:nvPicPr>
                  <pic:blipFill>
                    <a:blip r:embed="rId9"/>
                    <a:stretch>
                      <a:fillRect/>
                    </a:stretch>
                  </pic:blipFill>
                  <pic:spPr>
                    <a:xfrm>
                      <a:off x="0" y="0"/>
                      <a:ext cx="5943600" cy="6924057"/>
                    </a:xfrm>
                    <a:prstGeom prst="rect"/>
                  </pic:spPr>
                </pic:pic>
              </a:graphicData>
            </a:graphic>
          </wp:inline>
        </w:drawing>
      </w:r>
    </w:p>
    <w:p>
      <w:pPr>
        <w:jc w:val="center"/>
      </w:pPr>
      <w:r>
        <w:t>รูปที่ 1 — ER-Diagram รวมทั้งระบบ</w:t>
      </w:r>
    </w:p>
    <w:p>
      <w:r>
        <w:br w:type="page"/>
      </w:r>
    </w:p>
    <w:p>
      <w:pPr>
        <w:pStyle w:val="Heading1"/>
      </w:pPr>
      <w:r>
        <w:t>3. ศูนย์กลางความสัมพันธ์ (tbiw37n)</w:t>
      </w:r>
    </w:p>
    <w:p>
      <w:r>
        <w:t>ตาราง app.tbiw37n เป็น hub หลัก — ตารางด้านล่างมี Foreign Key ไปยัง idiw37:</w:t>
      </w:r>
    </w:p>
    <w:p>
      <w:pPr>
        <w:pStyle w:val="ListBullet"/>
      </w:pPr>
      <w:r>
        <w:t>app.tbcofirm.idiw37</w:t>
      </w:r>
    </w:p>
    <w:p>
      <w:pPr>
        <w:pStyle w:val="ListBullet"/>
      </w:pPr>
      <w:r>
        <w:t>app.tbconfirmcom.idiw37</w:t>
      </w:r>
    </w:p>
    <w:p>
      <w:pPr>
        <w:pStyle w:val="ListBullet"/>
      </w:pPr>
      <w:r>
        <w:t>app.tbconfirmimg.idiw37</w:t>
      </w:r>
    </w:p>
    <w:p>
      <w:pPr>
        <w:pStyle w:val="ListBullet"/>
      </w:pPr>
      <w:r>
        <w:t>app.tbl_telegram_chat_session.idiw37</w:t>
      </w:r>
    </w:p>
    <w:p>
      <w:pPr>
        <w:pStyle w:val="ListBullet"/>
      </w:pPr>
      <w:r>
        <w:t>app.tbmoveplan.idiw37</w:t>
      </w:r>
    </w:p>
    <w:p>
      <w:pPr>
        <w:pStyle w:val="ListBullet"/>
      </w:pPr>
      <w:r>
        <w:t>app.tbplangingwork.idiw37</w:t>
      </w:r>
    </w:p>
    <w:p>
      <w:pPr>
        <w:pStyle w:val="ListBullet"/>
      </w:pPr>
      <w:r>
        <w:t>app.tbwo_pm_note.idiw37</w:t>
      </w:r>
    </w:p>
    <w:p>
      <w:pPr>
        <w:pStyle w:val="ListBullet"/>
      </w:pPr>
      <w:r>
        <w:t>app.tbwo_pm_note_entry.idiw37</w:t>
      </w:r>
    </w:p>
    <w:p>
      <w:pPr>
        <w:pStyle w:val="ListBullet"/>
      </w:pPr>
      <w:r>
        <w:t>app.tbwo_pm_reading.idiw37</w:t>
      </w:r>
    </w:p>
    <w:p>
      <w:pPr>
        <w:pStyle w:val="ListBullet"/>
      </w:pPr>
      <w:r>
        <w:t>app.tbwrkclose.idiw37</w:t>
      </w:r>
    </w:p>
    <w:p/>
    <w:p>
      <w:r>
        <w:t>ความสัมพันธ์อื่นที่สำคัญ:</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FF2CC"/>
          </w:tcPr>
          <w:p>
            <w:r>
              <w:rPr>
                <w:b/>
                <w:sz w:val="16"/>
              </w:rPr>
              <w:t>จากตาราง</w:t>
            </w:r>
          </w:p>
        </w:tc>
        <w:tc>
          <w:tcPr>
            <w:tcW w:type="dxa" w:w="2160"/>
            <w:shd w:fill="FFF2CC"/>
          </w:tcPr>
          <w:p>
            <w:r>
              <w:rPr>
                <w:b/>
                <w:sz w:val="16"/>
              </w:rPr>
              <w:t>คอลัมน์</w:t>
            </w:r>
          </w:p>
        </w:tc>
        <w:tc>
          <w:tcPr>
            <w:tcW w:type="dxa" w:w="2160"/>
            <w:shd w:fill="FFF2CC"/>
          </w:tcPr>
          <w:p>
            <w:r>
              <w:rPr>
                <w:b/>
                <w:sz w:val="16"/>
              </w:rPr>
              <w:t>อ้างอิง</w:t>
            </w:r>
          </w:p>
        </w:tc>
        <w:tc>
          <w:tcPr>
            <w:tcW w:type="dxa" w:w="2160"/>
            <w:shd w:fill="FFF2CC"/>
          </w:tcPr>
          <w:p>
            <w:r>
              <w:rPr>
                <w:b/>
                <w:sz w:val="16"/>
              </w:rPr>
              <w:t>คอลัมน์</w:t>
            </w:r>
          </w:p>
        </w:tc>
      </w:tr>
      <w:tr>
        <w:tc>
          <w:tcPr>
            <w:tcW w:type="dxa" w:w="2160"/>
          </w:tcPr>
          <w:p>
            <w:r>
              <w:rPr>
                <w:sz w:val="16"/>
              </w:rPr>
              <w:t>integration_job</w:t>
            </w:r>
          </w:p>
        </w:tc>
        <w:tc>
          <w:tcPr>
            <w:tcW w:type="dxa" w:w="2160"/>
          </w:tcPr>
          <w:p>
            <w:r>
              <w:rPr>
                <w:sz w:val="16"/>
              </w:rPr>
              <w:t>batch_id</w:t>
            </w:r>
          </w:p>
        </w:tc>
        <w:tc>
          <w:tcPr>
            <w:tcW w:type="dxa" w:w="2160"/>
          </w:tcPr>
          <w:p>
            <w:r>
              <w:rPr>
                <w:sz w:val="16"/>
              </w:rPr>
              <w:t>tbiw37n_import_batch</w:t>
            </w:r>
          </w:p>
        </w:tc>
        <w:tc>
          <w:tcPr>
            <w:tcW w:type="dxa" w:w="2160"/>
          </w:tcPr>
          <w:p>
            <w:r>
              <w:rPr>
                <w:sz w:val="16"/>
              </w:rPr>
              <w:t>id</w:t>
            </w:r>
          </w:p>
        </w:tc>
      </w:tr>
      <w:tr>
        <w:tc>
          <w:tcPr>
            <w:tcW w:type="dxa" w:w="2160"/>
          </w:tcPr>
          <w:p>
            <w:r>
              <w:rPr>
                <w:sz w:val="16"/>
              </w:rPr>
              <w:t>tbiw37n_import_row</w:t>
            </w:r>
          </w:p>
        </w:tc>
        <w:tc>
          <w:tcPr>
            <w:tcW w:type="dxa" w:w="2160"/>
          </w:tcPr>
          <w:p>
            <w:r>
              <w:rPr>
                <w:sz w:val="16"/>
              </w:rPr>
              <w:t>batch_id</w:t>
            </w:r>
          </w:p>
        </w:tc>
        <w:tc>
          <w:tcPr>
            <w:tcW w:type="dxa" w:w="2160"/>
          </w:tcPr>
          <w:p>
            <w:r>
              <w:rPr>
                <w:sz w:val="16"/>
              </w:rPr>
              <w:t>tbiw37n_import_batch</w:t>
            </w:r>
          </w:p>
        </w:tc>
        <w:tc>
          <w:tcPr>
            <w:tcW w:type="dxa" w:w="2160"/>
          </w:tcPr>
          <w:p>
            <w:r>
              <w:rPr>
                <w:sz w:val="16"/>
              </w:rPr>
              <w:t>id</w:t>
            </w:r>
          </w:p>
        </w:tc>
      </w:tr>
      <w:tr>
        <w:tc>
          <w:tcPr>
            <w:tcW w:type="dxa" w:w="2160"/>
          </w:tcPr>
          <w:p>
            <w:r>
              <w:rPr>
                <w:sz w:val="16"/>
              </w:rPr>
              <w:t>tbl_app_module</w:t>
            </w:r>
          </w:p>
        </w:tc>
        <w:tc>
          <w:tcPr>
            <w:tcW w:type="dxa" w:w="2160"/>
          </w:tcPr>
          <w:p>
            <w:r>
              <w:rPr>
                <w:sz w:val="16"/>
              </w:rPr>
              <w:t>perm_code</w:t>
            </w:r>
          </w:p>
        </w:tc>
        <w:tc>
          <w:tcPr>
            <w:tcW w:type="dxa" w:w="2160"/>
          </w:tcPr>
          <w:p>
            <w:r>
              <w:rPr>
                <w:sz w:val="16"/>
              </w:rPr>
              <w:t>tbl_permission</w:t>
            </w:r>
          </w:p>
        </w:tc>
        <w:tc>
          <w:tcPr>
            <w:tcW w:type="dxa" w:w="2160"/>
          </w:tcPr>
          <w:p>
            <w:r>
              <w:rPr>
                <w:sz w:val="16"/>
              </w:rPr>
              <w:t>perm_code</w:t>
            </w:r>
          </w:p>
        </w:tc>
      </w:tr>
      <w:tr>
        <w:tc>
          <w:tcPr>
            <w:tcW w:type="dxa" w:w="2160"/>
          </w:tcPr>
          <w:p>
            <w:r>
              <w:rPr>
                <w:sz w:val="16"/>
              </w:rPr>
              <w:t>tbl_module_handoff_code</w:t>
            </w:r>
          </w:p>
        </w:tc>
        <w:tc>
          <w:tcPr>
            <w:tcW w:type="dxa" w:w="2160"/>
          </w:tcPr>
          <w:p>
            <w:r>
              <w:rPr>
                <w:sz w:val="16"/>
              </w:rPr>
              <w:t>module_code</w:t>
            </w:r>
          </w:p>
        </w:tc>
        <w:tc>
          <w:tcPr>
            <w:tcW w:type="dxa" w:w="2160"/>
          </w:tcPr>
          <w:p>
            <w:r>
              <w:rPr>
                <w:sz w:val="16"/>
              </w:rPr>
              <w:t>tbl_app_module</w:t>
            </w:r>
          </w:p>
        </w:tc>
        <w:tc>
          <w:tcPr>
            <w:tcW w:type="dxa" w:w="2160"/>
          </w:tcPr>
          <w:p>
            <w:r>
              <w:rPr>
                <w:sz w:val="16"/>
              </w:rPr>
              <w:t>module_code</w:t>
            </w:r>
          </w:p>
        </w:tc>
      </w:tr>
      <w:tr>
        <w:tc>
          <w:tcPr>
            <w:tcW w:type="dxa" w:w="2160"/>
          </w:tcPr>
          <w:p>
            <w:r>
              <w:rPr>
                <w:sz w:val="16"/>
              </w:rPr>
              <w:t>tbl_role_permission</w:t>
            </w:r>
          </w:p>
        </w:tc>
        <w:tc>
          <w:tcPr>
            <w:tcW w:type="dxa" w:w="2160"/>
          </w:tcPr>
          <w:p>
            <w:r>
              <w:rPr>
                <w:sz w:val="16"/>
              </w:rPr>
              <w:t>role_code</w:t>
            </w:r>
          </w:p>
        </w:tc>
        <w:tc>
          <w:tcPr>
            <w:tcW w:type="dxa" w:w="2160"/>
          </w:tcPr>
          <w:p>
            <w:r>
              <w:rPr>
                <w:sz w:val="16"/>
              </w:rPr>
              <w:t>tbl_role</w:t>
            </w:r>
          </w:p>
        </w:tc>
        <w:tc>
          <w:tcPr>
            <w:tcW w:type="dxa" w:w="2160"/>
          </w:tcPr>
          <w:p>
            <w:r>
              <w:rPr>
                <w:sz w:val="16"/>
              </w:rPr>
              <w:t>role_code</w:t>
            </w:r>
          </w:p>
        </w:tc>
      </w:tr>
      <w:tr>
        <w:tc>
          <w:tcPr>
            <w:tcW w:type="dxa" w:w="2160"/>
          </w:tcPr>
          <w:p>
            <w:r>
              <w:rPr>
                <w:sz w:val="16"/>
              </w:rPr>
              <w:t>tbl_role_permission</w:t>
            </w:r>
          </w:p>
        </w:tc>
        <w:tc>
          <w:tcPr>
            <w:tcW w:type="dxa" w:w="2160"/>
          </w:tcPr>
          <w:p>
            <w:r>
              <w:rPr>
                <w:sz w:val="16"/>
              </w:rPr>
              <w:t>perm_code</w:t>
            </w:r>
          </w:p>
        </w:tc>
        <w:tc>
          <w:tcPr>
            <w:tcW w:type="dxa" w:w="2160"/>
          </w:tcPr>
          <w:p>
            <w:r>
              <w:rPr>
                <w:sz w:val="16"/>
              </w:rPr>
              <w:t>tbl_permission</w:t>
            </w:r>
          </w:p>
        </w:tc>
        <w:tc>
          <w:tcPr>
            <w:tcW w:type="dxa" w:w="2160"/>
          </w:tcPr>
          <w:p>
            <w:r>
              <w:rPr>
                <w:sz w:val="16"/>
              </w:rPr>
              <w:t>perm_code</w:t>
            </w:r>
          </w:p>
        </w:tc>
      </w:tr>
      <w:tr>
        <w:tc>
          <w:tcPr>
            <w:tcW w:type="dxa" w:w="2160"/>
          </w:tcPr>
          <w:p>
            <w:r>
              <w:rPr>
                <w:sz w:val="16"/>
              </w:rPr>
              <w:t>tbl_telegram_notify_group_member</w:t>
            </w:r>
          </w:p>
        </w:tc>
        <w:tc>
          <w:tcPr>
            <w:tcW w:type="dxa" w:w="2160"/>
          </w:tcPr>
          <w:p>
            <w:r>
              <w:rPr>
                <w:sz w:val="16"/>
              </w:rPr>
              <w:t>group_id</w:t>
            </w:r>
          </w:p>
        </w:tc>
        <w:tc>
          <w:tcPr>
            <w:tcW w:type="dxa" w:w="2160"/>
          </w:tcPr>
          <w:p>
            <w:r>
              <w:rPr>
                <w:sz w:val="16"/>
              </w:rPr>
              <w:t>tbl_telegram_notify_group</w:t>
            </w:r>
          </w:p>
        </w:tc>
        <w:tc>
          <w:tcPr>
            <w:tcW w:type="dxa" w:w="2160"/>
          </w:tcPr>
          <w:p>
            <w:r>
              <w:rPr>
                <w:sz w:val="16"/>
              </w:rPr>
              <w:t>id</w:t>
            </w:r>
          </w:p>
        </w:tc>
      </w:tr>
      <w:tr>
        <w:tc>
          <w:tcPr>
            <w:tcW w:type="dxa" w:w="2160"/>
          </w:tcPr>
          <w:p>
            <w:r>
              <w:rPr>
                <w:sz w:val="16"/>
              </w:rPr>
              <w:t>tbmainteanance</w:t>
            </w:r>
          </w:p>
        </w:tc>
        <w:tc>
          <w:tcPr>
            <w:tcW w:type="dxa" w:w="2160"/>
          </w:tcPr>
          <w:p>
            <w:r>
              <w:rPr>
                <w:sz w:val="16"/>
              </w:rPr>
              <w:t>idzone</w:t>
            </w:r>
          </w:p>
        </w:tc>
        <w:tc>
          <w:tcPr>
            <w:tcW w:type="dxa" w:w="2160"/>
          </w:tcPr>
          <w:p>
            <w:r>
              <w:rPr>
                <w:sz w:val="16"/>
              </w:rPr>
              <w:t>tbzone</w:t>
            </w:r>
          </w:p>
        </w:tc>
        <w:tc>
          <w:tcPr>
            <w:tcW w:type="dxa" w:w="2160"/>
          </w:tcPr>
          <w:p>
            <w:r>
              <w:rPr>
                <w:sz w:val="16"/>
              </w:rPr>
              <w:t>idzone</w:t>
            </w:r>
          </w:p>
        </w:tc>
      </w:tr>
      <w:tr>
        <w:tc>
          <w:tcPr>
            <w:tcW w:type="dxa" w:w="2160"/>
          </w:tcPr>
          <w:p>
            <w:r>
              <w:rPr>
                <w:sz w:val="16"/>
              </w:rPr>
              <w:t>tbmainteanance</w:t>
            </w:r>
          </w:p>
        </w:tc>
        <w:tc>
          <w:tcPr>
            <w:tcW w:type="dxa" w:w="2160"/>
          </w:tcPr>
          <w:p>
            <w:r>
              <w:rPr>
                <w:sz w:val="16"/>
              </w:rPr>
              <w:t>idwkctrtype</w:t>
            </w:r>
          </w:p>
        </w:tc>
        <w:tc>
          <w:tcPr>
            <w:tcW w:type="dxa" w:w="2160"/>
          </w:tcPr>
          <w:p>
            <w:r>
              <w:rPr>
                <w:sz w:val="16"/>
              </w:rPr>
              <w:t>tbwkctrtype</w:t>
            </w:r>
          </w:p>
        </w:tc>
        <w:tc>
          <w:tcPr>
            <w:tcW w:type="dxa" w:w="2160"/>
          </w:tcPr>
          <w:p>
            <w:r>
              <w:rPr>
                <w:sz w:val="16"/>
              </w:rPr>
              <w:t>idwkctrtype</w:t>
            </w:r>
          </w:p>
        </w:tc>
      </w:tr>
      <w:tr>
        <w:tc>
          <w:tcPr>
            <w:tcW w:type="dxa" w:w="2160"/>
          </w:tcPr>
          <w:p>
            <w:r>
              <w:rPr>
                <w:sz w:val="16"/>
              </w:rPr>
              <w:t>tbmanhours</w:t>
            </w:r>
          </w:p>
        </w:tc>
        <w:tc>
          <w:tcPr>
            <w:tcW w:type="dxa" w:w="2160"/>
          </w:tcPr>
          <w:p>
            <w:r>
              <w:rPr>
                <w:sz w:val="16"/>
              </w:rPr>
              <w:t>idwkctr</w:t>
            </w:r>
          </w:p>
        </w:tc>
        <w:tc>
          <w:tcPr>
            <w:tcW w:type="dxa" w:w="2160"/>
          </w:tcPr>
          <w:p>
            <w:r>
              <w:rPr>
                <w:sz w:val="16"/>
              </w:rPr>
              <w:t>tbworkcenter</w:t>
            </w:r>
          </w:p>
        </w:tc>
        <w:tc>
          <w:tcPr>
            <w:tcW w:type="dxa" w:w="2160"/>
          </w:tcPr>
          <w:p>
            <w:r>
              <w:rPr>
                <w:sz w:val="16"/>
              </w:rPr>
              <w:t>idwkctr</w:t>
            </w:r>
          </w:p>
        </w:tc>
      </w:tr>
      <w:tr>
        <w:tc>
          <w:tcPr>
            <w:tcW w:type="dxa" w:w="2160"/>
          </w:tcPr>
          <w:p>
            <w:r>
              <w:rPr>
                <w:sz w:val="16"/>
              </w:rPr>
              <w:t>tbtasklist</w:t>
            </w:r>
          </w:p>
        </w:tc>
        <w:tc>
          <w:tcPr>
            <w:tcW w:type="dxa" w:w="2160"/>
          </w:tcPr>
          <w:p>
            <w:r>
              <w:rPr>
                <w:sz w:val="16"/>
              </w:rPr>
              <w:t>idwkctrtype</w:t>
            </w:r>
          </w:p>
        </w:tc>
        <w:tc>
          <w:tcPr>
            <w:tcW w:type="dxa" w:w="2160"/>
          </w:tcPr>
          <w:p>
            <w:r>
              <w:rPr>
                <w:sz w:val="16"/>
              </w:rPr>
              <w:t>tbwkctrtype</w:t>
            </w:r>
          </w:p>
        </w:tc>
        <w:tc>
          <w:tcPr>
            <w:tcW w:type="dxa" w:w="2160"/>
          </w:tcPr>
          <w:p>
            <w:r>
              <w:rPr>
                <w:sz w:val="16"/>
              </w:rPr>
              <w:t>idwkctrtype</w:t>
            </w:r>
          </w:p>
        </w:tc>
      </w:tr>
      <w:tr>
        <w:tc>
          <w:tcPr>
            <w:tcW w:type="dxa" w:w="2160"/>
          </w:tcPr>
          <w:p>
            <w:r>
              <w:rPr>
                <w:sz w:val="16"/>
              </w:rPr>
              <w:t>tbtasklist</w:t>
            </w:r>
          </w:p>
        </w:tc>
        <w:tc>
          <w:tcPr>
            <w:tcW w:type="dxa" w:w="2160"/>
          </w:tcPr>
          <w:p>
            <w:r>
              <w:rPr>
                <w:sz w:val="16"/>
              </w:rPr>
              <w:t>idzone</w:t>
            </w:r>
          </w:p>
        </w:tc>
        <w:tc>
          <w:tcPr>
            <w:tcW w:type="dxa" w:w="2160"/>
          </w:tcPr>
          <w:p>
            <w:r>
              <w:rPr>
                <w:sz w:val="16"/>
              </w:rPr>
              <w:t>tbzone</w:t>
            </w:r>
          </w:p>
        </w:tc>
        <w:tc>
          <w:tcPr>
            <w:tcW w:type="dxa" w:w="2160"/>
          </w:tcPr>
          <w:p>
            <w:r>
              <w:rPr>
                <w:sz w:val="16"/>
              </w:rPr>
              <w:t>idzone</w:t>
            </w:r>
          </w:p>
        </w:tc>
      </w:tr>
      <w:tr>
        <w:tc>
          <w:tcPr>
            <w:tcW w:type="dxa" w:w="2160"/>
          </w:tcPr>
          <w:p>
            <w:r>
              <w:rPr>
                <w:sz w:val="16"/>
              </w:rPr>
              <w:t>tbtasklist</w:t>
            </w:r>
          </w:p>
        </w:tc>
        <w:tc>
          <w:tcPr>
            <w:tcW w:type="dxa" w:w="2160"/>
          </w:tcPr>
          <w:p>
            <w:r>
              <w:rPr>
                <w:sz w:val="16"/>
              </w:rPr>
              <w:t>idmachine</w:t>
            </w:r>
          </w:p>
        </w:tc>
        <w:tc>
          <w:tcPr>
            <w:tcW w:type="dxa" w:w="2160"/>
          </w:tcPr>
          <w:p>
            <w:r>
              <w:rPr>
                <w:sz w:val="16"/>
              </w:rPr>
              <w:t>tbmainteanance</w:t>
            </w:r>
          </w:p>
        </w:tc>
        <w:tc>
          <w:tcPr>
            <w:tcW w:type="dxa" w:w="2160"/>
          </w:tcPr>
          <w:p>
            <w:r>
              <w:rPr>
                <w:sz w:val="16"/>
              </w:rPr>
              <w:t>machine</w:t>
            </w:r>
          </w:p>
        </w:tc>
      </w:tr>
      <w:tr>
        <w:tc>
          <w:tcPr>
            <w:tcW w:type="dxa" w:w="2160"/>
          </w:tcPr>
          <w:p>
            <w:r>
              <w:rPr>
                <w:sz w:val="16"/>
              </w:rPr>
              <w:t>tbzone</w:t>
            </w:r>
          </w:p>
        </w:tc>
        <w:tc>
          <w:tcPr>
            <w:tcW w:type="dxa" w:w="2160"/>
          </w:tcPr>
          <w:p>
            <w:r>
              <w:rPr>
                <w:sz w:val="16"/>
              </w:rPr>
              <w:t>idproductline</w:t>
            </w:r>
          </w:p>
        </w:tc>
        <w:tc>
          <w:tcPr>
            <w:tcW w:type="dxa" w:w="2160"/>
          </w:tcPr>
          <w:p>
            <w:r>
              <w:rPr>
                <w:sz w:val="16"/>
              </w:rPr>
              <w:t>tbproductline</w:t>
            </w:r>
          </w:p>
        </w:tc>
        <w:tc>
          <w:tcPr>
            <w:tcW w:type="dxa" w:w="2160"/>
          </w:tcPr>
          <w:p>
            <w:r>
              <w:rPr>
                <w:sz w:val="16"/>
              </w:rPr>
              <w:t>productline</w:t>
            </w:r>
          </w:p>
        </w:tc>
      </w:tr>
    </w:tbl>
    <w:p/>
    <w:p>
      <w:r>
        <w:br w:type="page"/>
      </w:r>
    </w:p>
    <w:p>
      <w:pPr>
        <w:pStyle w:val="Heading1"/>
      </w:pPr>
      <w:r>
        <w:t>4. ตารางความสัมพันธ์ Foreign Key ทั้งหมด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6"/>
              </w:rPr>
              <w:t>ลำดับ</w:t>
            </w:r>
          </w:p>
        </w:tc>
        <w:tc>
          <w:tcPr>
            <w:tcW w:type="dxa" w:w="1728"/>
            <w:shd w:fill="E2EFDA"/>
          </w:tcPr>
          <w:p>
            <w:r>
              <w:rPr>
                <w:b/>
                <w:sz w:val="16"/>
              </w:rPr>
              <w:t>ตารางต้นทาง</w:t>
            </w:r>
          </w:p>
        </w:tc>
        <w:tc>
          <w:tcPr>
            <w:tcW w:type="dxa" w:w="1728"/>
            <w:shd w:fill="E2EFDA"/>
          </w:tcPr>
          <w:p>
            <w:r>
              <w:rPr>
                <w:b/>
                <w:sz w:val="16"/>
              </w:rPr>
              <w:t>FK Column</w:t>
            </w:r>
          </w:p>
        </w:tc>
        <w:tc>
          <w:tcPr>
            <w:tcW w:type="dxa" w:w="1728"/>
            <w:shd w:fill="E2EFDA"/>
          </w:tcPr>
          <w:p>
            <w:r>
              <w:rPr>
                <w:b/>
                <w:sz w:val="16"/>
              </w:rPr>
              <w:t>ตารางปลายทาง</w:t>
            </w:r>
          </w:p>
        </w:tc>
        <w:tc>
          <w:tcPr>
            <w:tcW w:type="dxa" w:w="1728"/>
            <w:shd w:fill="E2EFDA"/>
          </w:tcPr>
          <w:p>
            <w:r>
              <w:rPr>
                <w:b/>
                <w:sz w:val="16"/>
              </w:rPr>
              <w:t>PK Column</w:t>
            </w:r>
          </w:p>
        </w:tc>
      </w:tr>
      <w:tr>
        <w:tc>
          <w:tcPr>
            <w:tcW w:type="dxa" w:w="1728"/>
          </w:tcPr>
          <w:p>
            <w:r>
              <w:rPr>
                <w:sz w:val="16"/>
              </w:rPr>
              <w:t>1</w:t>
            </w:r>
          </w:p>
        </w:tc>
        <w:tc>
          <w:tcPr>
            <w:tcW w:type="dxa" w:w="1728"/>
          </w:tcPr>
          <w:p>
            <w:r>
              <w:rPr>
                <w:sz w:val="16"/>
              </w:rPr>
              <w:t>integration_job</w:t>
            </w:r>
          </w:p>
        </w:tc>
        <w:tc>
          <w:tcPr>
            <w:tcW w:type="dxa" w:w="1728"/>
          </w:tcPr>
          <w:p>
            <w:r>
              <w:rPr>
                <w:sz w:val="16"/>
              </w:rPr>
              <w:t>batch_id</w:t>
            </w:r>
          </w:p>
        </w:tc>
        <w:tc>
          <w:tcPr>
            <w:tcW w:type="dxa" w:w="1728"/>
          </w:tcPr>
          <w:p>
            <w:r>
              <w:rPr>
                <w:sz w:val="16"/>
              </w:rPr>
              <w:t>tbiw37n_import_batch</w:t>
            </w:r>
          </w:p>
        </w:tc>
        <w:tc>
          <w:tcPr>
            <w:tcW w:type="dxa" w:w="1728"/>
          </w:tcPr>
          <w:p>
            <w:r>
              <w:rPr>
                <w:sz w:val="16"/>
              </w:rPr>
              <w:t>id</w:t>
            </w:r>
          </w:p>
        </w:tc>
      </w:tr>
      <w:tr>
        <w:tc>
          <w:tcPr>
            <w:tcW w:type="dxa" w:w="1728"/>
          </w:tcPr>
          <w:p>
            <w:r>
              <w:rPr>
                <w:sz w:val="16"/>
              </w:rPr>
              <w:t>2</w:t>
            </w:r>
          </w:p>
        </w:tc>
        <w:tc>
          <w:tcPr>
            <w:tcW w:type="dxa" w:w="1728"/>
          </w:tcPr>
          <w:p>
            <w:r>
              <w:rPr>
                <w:sz w:val="16"/>
              </w:rPr>
              <w:t>tbcofirm</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3</w:t>
            </w:r>
          </w:p>
        </w:tc>
        <w:tc>
          <w:tcPr>
            <w:tcW w:type="dxa" w:w="1728"/>
          </w:tcPr>
          <w:p>
            <w:r>
              <w:rPr>
                <w:sz w:val="16"/>
              </w:rPr>
              <w:t>tbconfirmcom</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4</w:t>
            </w:r>
          </w:p>
        </w:tc>
        <w:tc>
          <w:tcPr>
            <w:tcW w:type="dxa" w:w="1728"/>
          </w:tcPr>
          <w:p>
            <w:r>
              <w:rPr>
                <w:sz w:val="16"/>
              </w:rPr>
              <w:t>tbconfirmimg</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5</w:t>
            </w:r>
          </w:p>
        </w:tc>
        <w:tc>
          <w:tcPr>
            <w:tcW w:type="dxa" w:w="1728"/>
          </w:tcPr>
          <w:p>
            <w:r>
              <w:rPr>
                <w:sz w:val="16"/>
              </w:rPr>
              <w:t>tbiw37n_import_row</w:t>
            </w:r>
          </w:p>
        </w:tc>
        <w:tc>
          <w:tcPr>
            <w:tcW w:type="dxa" w:w="1728"/>
          </w:tcPr>
          <w:p>
            <w:r>
              <w:rPr>
                <w:sz w:val="16"/>
              </w:rPr>
              <w:t>batch_id</w:t>
            </w:r>
          </w:p>
        </w:tc>
        <w:tc>
          <w:tcPr>
            <w:tcW w:type="dxa" w:w="1728"/>
          </w:tcPr>
          <w:p>
            <w:r>
              <w:rPr>
                <w:sz w:val="16"/>
              </w:rPr>
              <w:t>tbiw37n_import_batch</w:t>
            </w:r>
          </w:p>
        </w:tc>
        <w:tc>
          <w:tcPr>
            <w:tcW w:type="dxa" w:w="1728"/>
          </w:tcPr>
          <w:p>
            <w:r>
              <w:rPr>
                <w:sz w:val="16"/>
              </w:rPr>
              <w:t>id</w:t>
            </w:r>
          </w:p>
        </w:tc>
      </w:tr>
      <w:tr>
        <w:tc>
          <w:tcPr>
            <w:tcW w:type="dxa" w:w="1728"/>
          </w:tcPr>
          <w:p>
            <w:r>
              <w:rPr>
                <w:sz w:val="16"/>
              </w:rPr>
              <w:t>6</w:t>
            </w:r>
          </w:p>
        </w:tc>
        <w:tc>
          <w:tcPr>
            <w:tcW w:type="dxa" w:w="1728"/>
          </w:tcPr>
          <w:p>
            <w:r>
              <w:rPr>
                <w:sz w:val="16"/>
              </w:rPr>
              <w:t>tbl_app_module</w:t>
            </w:r>
          </w:p>
        </w:tc>
        <w:tc>
          <w:tcPr>
            <w:tcW w:type="dxa" w:w="1728"/>
          </w:tcPr>
          <w:p>
            <w:r>
              <w:rPr>
                <w:sz w:val="16"/>
              </w:rPr>
              <w:t>perm_code</w:t>
            </w:r>
          </w:p>
        </w:tc>
        <w:tc>
          <w:tcPr>
            <w:tcW w:type="dxa" w:w="1728"/>
          </w:tcPr>
          <w:p>
            <w:r>
              <w:rPr>
                <w:sz w:val="16"/>
              </w:rPr>
              <w:t>tbl_permission</w:t>
            </w:r>
          </w:p>
        </w:tc>
        <w:tc>
          <w:tcPr>
            <w:tcW w:type="dxa" w:w="1728"/>
          </w:tcPr>
          <w:p>
            <w:r>
              <w:rPr>
                <w:sz w:val="16"/>
              </w:rPr>
              <w:t>perm_code</w:t>
            </w:r>
          </w:p>
        </w:tc>
      </w:tr>
      <w:tr>
        <w:tc>
          <w:tcPr>
            <w:tcW w:type="dxa" w:w="1728"/>
          </w:tcPr>
          <w:p>
            <w:r>
              <w:rPr>
                <w:sz w:val="16"/>
              </w:rPr>
              <w:t>7</w:t>
            </w:r>
          </w:p>
        </w:tc>
        <w:tc>
          <w:tcPr>
            <w:tcW w:type="dxa" w:w="1728"/>
          </w:tcPr>
          <w:p>
            <w:r>
              <w:rPr>
                <w:sz w:val="16"/>
              </w:rPr>
              <w:t>tbl_module_handoff_code</w:t>
            </w:r>
          </w:p>
        </w:tc>
        <w:tc>
          <w:tcPr>
            <w:tcW w:type="dxa" w:w="1728"/>
          </w:tcPr>
          <w:p>
            <w:r>
              <w:rPr>
                <w:sz w:val="16"/>
              </w:rPr>
              <w:t>module_code</w:t>
            </w:r>
          </w:p>
        </w:tc>
        <w:tc>
          <w:tcPr>
            <w:tcW w:type="dxa" w:w="1728"/>
          </w:tcPr>
          <w:p>
            <w:r>
              <w:rPr>
                <w:sz w:val="16"/>
              </w:rPr>
              <w:t>tbl_app_module</w:t>
            </w:r>
          </w:p>
        </w:tc>
        <w:tc>
          <w:tcPr>
            <w:tcW w:type="dxa" w:w="1728"/>
          </w:tcPr>
          <w:p>
            <w:r>
              <w:rPr>
                <w:sz w:val="16"/>
              </w:rPr>
              <w:t>module_code</w:t>
            </w:r>
          </w:p>
        </w:tc>
      </w:tr>
      <w:tr>
        <w:tc>
          <w:tcPr>
            <w:tcW w:type="dxa" w:w="1728"/>
          </w:tcPr>
          <w:p>
            <w:r>
              <w:rPr>
                <w:sz w:val="16"/>
              </w:rPr>
              <w:t>8</w:t>
            </w:r>
          </w:p>
        </w:tc>
        <w:tc>
          <w:tcPr>
            <w:tcW w:type="dxa" w:w="1728"/>
          </w:tcPr>
          <w:p>
            <w:r>
              <w:rPr>
                <w:sz w:val="16"/>
              </w:rPr>
              <w:t>tbl_role_permission</w:t>
            </w:r>
          </w:p>
        </w:tc>
        <w:tc>
          <w:tcPr>
            <w:tcW w:type="dxa" w:w="1728"/>
          </w:tcPr>
          <w:p>
            <w:r>
              <w:rPr>
                <w:sz w:val="16"/>
              </w:rPr>
              <w:t>role_code</w:t>
            </w:r>
          </w:p>
        </w:tc>
        <w:tc>
          <w:tcPr>
            <w:tcW w:type="dxa" w:w="1728"/>
          </w:tcPr>
          <w:p>
            <w:r>
              <w:rPr>
                <w:sz w:val="16"/>
              </w:rPr>
              <w:t>tbl_role</w:t>
            </w:r>
          </w:p>
        </w:tc>
        <w:tc>
          <w:tcPr>
            <w:tcW w:type="dxa" w:w="1728"/>
          </w:tcPr>
          <w:p>
            <w:r>
              <w:rPr>
                <w:sz w:val="16"/>
              </w:rPr>
              <w:t>role_code</w:t>
            </w:r>
          </w:p>
        </w:tc>
      </w:tr>
      <w:tr>
        <w:tc>
          <w:tcPr>
            <w:tcW w:type="dxa" w:w="1728"/>
          </w:tcPr>
          <w:p>
            <w:r>
              <w:rPr>
                <w:sz w:val="16"/>
              </w:rPr>
              <w:t>9</w:t>
            </w:r>
          </w:p>
        </w:tc>
        <w:tc>
          <w:tcPr>
            <w:tcW w:type="dxa" w:w="1728"/>
          </w:tcPr>
          <w:p>
            <w:r>
              <w:rPr>
                <w:sz w:val="16"/>
              </w:rPr>
              <w:t>tbl_role_permission</w:t>
            </w:r>
          </w:p>
        </w:tc>
        <w:tc>
          <w:tcPr>
            <w:tcW w:type="dxa" w:w="1728"/>
          </w:tcPr>
          <w:p>
            <w:r>
              <w:rPr>
                <w:sz w:val="16"/>
              </w:rPr>
              <w:t>perm_code</w:t>
            </w:r>
          </w:p>
        </w:tc>
        <w:tc>
          <w:tcPr>
            <w:tcW w:type="dxa" w:w="1728"/>
          </w:tcPr>
          <w:p>
            <w:r>
              <w:rPr>
                <w:sz w:val="16"/>
              </w:rPr>
              <w:t>tbl_permission</w:t>
            </w:r>
          </w:p>
        </w:tc>
        <w:tc>
          <w:tcPr>
            <w:tcW w:type="dxa" w:w="1728"/>
          </w:tcPr>
          <w:p>
            <w:r>
              <w:rPr>
                <w:sz w:val="16"/>
              </w:rPr>
              <w:t>perm_code</w:t>
            </w:r>
          </w:p>
        </w:tc>
      </w:tr>
      <w:tr>
        <w:tc>
          <w:tcPr>
            <w:tcW w:type="dxa" w:w="1728"/>
          </w:tcPr>
          <w:p>
            <w:r>
              <w:rPr>
                <w:sz w:val="16"/>
              </w:rPr>
              <w:t>10</w:t>
            </w:r>
          </w:p>
        </w:tc>
        <w:tc>
          <w:tcPr>
            <w:tcW w:type="dxa" w:w="1728"/>
          </w:tcPr>
          <w:p>
            <w:r>
              <w:rPr>
                <w:sz w:val="16"/>
              </w:rPr>
              <w:t>tbl_telegram_chat_session</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11</w:t>
            </w:r>
          </w:p>
        </w:tc>
        <w:tc>
          <w:tcPr>
            <w:tcW w:type="dxa" w:w="1728"/>
          </w:tcPr>
          <w:p>
            <w:r>
              <w:rPr>
                <w:sz w:val="16"/>
              </w:rPr>
              <w:t>tbl_telegram_notify_group_member</w:t>
            </w:r>
          </w:p>
        </w:tc>
        <w:tc>
          <w:tcPr>
            <w:tcW w:type="dxa" w:w="1728"/>
          </w:tcPr>
          <w:p>
            <w:r>
              <w:rPr>
                <w:sz w:val="16"/>
              </w:rPr>
              <w:t>group_id</w:t>
            </w:r>
          </w:p>
        </w:tc>
        <w:tc>
          <w:tcPr>
            <w:tcW w:type="dxa" w:w="1728"/>
          </w:tcPr>
          <w:p>
            <w:r>
              <w:rPr>
                <w:sz w:val="16"/>
              </w:rPr>
              <w:t>tbl_telegram_notify_group</w:t>
            </w:r>
          </w:p>
        </w:tc>
        <w:tc>
          <w:tcPr>
            <w:tcW w:type="dxa" w:w="1728"/>
          </w:tcPr>
          <w:p>
            <w:r>
              <w:rPr>
                <w:sz w:val="16"/>
              </w:rPr>
              <w:t>id</w:t>
            </w:r>
          </w:p>
        </w:tc>
      </w:tr>
      <w:tr>
        <w:tc>
          <w:tcPr>
            <w:tcW w:type="dxa" w:w="1728"/>
          </w:tcPr>
          <w:p>
            <w:r>
              <w:rPr>
                <w:sz w:val="16"/>
              </w:rPr>
              <w:t>12</w:t>
            </w:r>
          </w:p>
        </w:tc>
        <w:tc>
          <w:tcPr>
            <w:tcW w:type="dxa" w:w="1728"/>
          </w:tcPr>
          <w:p>
            <w:r>
              <w:rPr>
                <w:sz w:val="16"/>
              </w:rPr>
              <w:t>tbmainteanance</w:t>
            </w:r>
          </w:p>
        </w:tc>
        <w:tc>
          <w:tcPr>
            <w:tcW w:type="dxa" w:w="1728"/>
          </w:tcPr>
          <w:p>
            <w:r>
              <w:rPr>
                <w:sz w:val="16"/>
              </w:rPr>
              <w:t>idzone</w:t>
            </w:r>
          </w:p>
        </w:tc>
        <w:tc>
          <w:tcPr>
            <w:tcW w:type="dxa" w:w="1728"/>
          </w:tcPr>
          <w:p>
            <w:r>
              <w:rPr>
                <w:sz w:val="16"/>
              </w:rPr>
              <w:t>tbzone</w:t>
            </w:r>
          </w:p>
        </w:tc>
        <w:tc>
          <w:tcPr>
            <w:tcW w:type="dxa" w:w="1728"/>
          </w:tcPr>
          <w:p>
            <w:r>
              <w:rPr>
                <w:sz w:val="16"/>
              </w:rPr>
              <w:t>idzone</w:t>
            </w:r>
          </w:p>
        </w:tc>
      </w:tr>
      <w:tr>
        <w:tc>
          <w:tcPr>
            <w:tcW w:type="dxa" w:w="1728"/>
          </w:tcPr>
          <w:p>
            <w:r>
              <w:rPr>
                <w:sz w:val="16"/>
              </w:rPr>
              <w:t>13</w:t>
            </w:r>
          </w:p>
        </w:tc>
        <w:tc>
          <w:tcPr>
            <w:tcW w:type="dxa" w:w="1728"/>
          </w:tcPr>
          <w:p>
            <w:r>
              <w:rPr>
                <w:sz w:val="16"/>
              </w:rPr>
              <w:t>tbmainteanance</w:t>
            </w:r>
          </w:p>
        </w:tc>
        <w:tc>
          <w:tcPr>
            <w:tcW w:type="dxa" w:w="1728"/>
          </w:tcPr>
          <w:p>
            <w:r>
              <w:rPr>
                <w:sz w:val="16"/>
              </w:rPr>
              <w:t>idwkctrtype</w:t>
            </w:r>
          </w:p>
        </w:tc>
        <w:tc>
          <w:tcPr>
            <w:tcW w:type="dxa" w:w="1728"/>
          </w:tcPr>
          <w:p>
            <w:r>
              <w:rPr>
                <w:sz w:val="16"/>
              </w:rPr>
              <w:t>tbwkctrtype</w:t>
            </w:r>
          </w:p>
        </w:tc>
        <w:tc>
          <w:tcPr>
            <w:tcW w:type="dxa" w:w="1728"/>
          </w:tcPr>
          <w:p>
            <w:r>
              <w:rPr>
                <w:sz w:val="16"/>
              </w:rPr>
              <w:t>idwkctrtype</w:t>
            </w:r>
          </w:p>
        </w:tc>
      </w:tr>
      <w:tr>
        <w:tc>
          <w:tcPr>
            <w:tcW w:type="dxa" w:w="1728"/>
          </w:tcPr>
          <w:p>
            <w:r>
              <w:rPr>
                <w:sz w:val="16"/>
              </w:rPr>
              <w:t>14</w:t>
            </w:r>
          </w:p>
        </w:tc>
        <w:tc>
          <w:tcPr>
            <w:tcW w:type="dxa" w:w="1728"/>
          </w:tcPr>
          <w:p>
            <w:r>
              <w:rPr>
                <w:sz w:val="16"/>
              </w:rPr>
              <w:t>tbmanhours</w:t>
            </w:r>
          </w:p>
        </w:tc>
        <w:tc>
          <w:tcPr>
            <w:tcW w:type="dxa" w:w="1728"/>
          </w:tcPr>
          <w:p>
            <w:r>
              <w:rPr>
                <w:sz w:val="16"/>
              </w:rPr>
              <w:t>idwkctr</w:t>
            </w:r>
          </w:p>
        </w:tc>
        <w:tc>
          <w:tcPr>
            <w:tcW w:type="dxa" w:w="1728"/>
          </w:tcPr>
          <w:p>
            <w:r>
              <w:rPr>
                <w:sz w:val="16"/>
              </w:rPr>
              <w:t>tbworkcenter</w:t>
            </w:r>
          </w:p>
        </w:tc>
        <w:tc>
          <w:tcPr>
            <w:tcW w:type="dxa" w:w="1728"/>
          </w:tcPr>
          <w:p>
            <w:r>
              <w:rPr>
                <w:sz w:val="16"/>
              </w:rPr>
              <w:t>idwkctr</w:t>
            </w:r>
          </w:p>
        </w:tc>
      </w:tr>
      <w:tr>
        <w:tc>
          <w:tcPr>
            <w:tcW w:type="dxa" w:w="1728"/>
          </w:tcPr>
          <w:p>
            <w:r>
              <w:rPr>
                <w:sz w:val="16"/>
              </w:rPr>
              <w:t>15</w:t>
            </w:r>
          </w:p>
        </w:tc>
        <w:tc>
          <w:tcPr>
            <w:tcW w:type="dxa" w:w="1728"/>
          </w:tcPr>
          <w:p>
            <w:r>
              <w:rPr>
                <w:sz w:val="16"/>
              </w:rPr>
              <w:t>tbmoveplan</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16</w:t>
            </w:r>
          </w:p>
        </w:tc>
        <w:tc>
          <w:tcPr>
            <w:tcW w:type="dxa" w:w="1728"/>
          </w:tcPr>
          <w:p>
            <w:r>
              <w:rPr>
                <w:sz w:val="16"/>
              </w:rPr>
              <w:t>tbplangingwork</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17</w:t>
            </w:r>
          </w:p>
        </w:tc>
        <w:tc>
          <w:tcPr>
            <w:tcW w:type="dxa" w:w="1728"/>
          </w:tcPr>
          <w:p>
            <w:r>
              <w:rPr>
                <w:sz w:val="16"/>
              </w:rPr>
              <w:t>tbtasklist</w:t>
            </w:r>
          </w:p>
        </w:tc>
        <w:tc>
          <w:tcPr>
            <w:tcW w:type="dxa" w:w="1728"/>
          </w:tcPr>
          <w:p>
            <w:r>
              <w:rPr>
                <w:sz w:val="16"/>
              </w:rPr>
              <w:t>idwkctrtype</w:t>
            </w:r>
          </w:p>
        </w:tc>
        <w:tc>
          <w:tcPr>
            <w:tcW w:type="dxa" w:w="1728"/>
          </w:tcPr>
          <w:p>
            <w:r>
              <w:rPr>
                <w:sz w:val="16"/>
              </w:rPr>
              <w:t>tbwkctrtype</w:t>
            </w:r>
          </w:p>
        </w:tc>
        <w:tc>
          <w:tcPr>
            <w:tcW w:type="dxa" w:w="1728"/>
          </w:tcPr>
          <w:p>
            <w:r>
              <w:rPr>
                <w:sz w:val="16"/>
              </w:rPr>
              <w:t>idwkctrtype</w:t>
            </w:r>
          </w:p>
        </w:tc>
      </w:tr>
      <w:tr>
        <w:tc>
          <w:tcPr>
            <w:tcW w:type="dxa" w:w="1728"/>
          </w:tcPr>
          <w:p>
            <w:r>
              <w:rPr>
                <w:sz w:val="16"/>
              </w:rPr>
              <w:t>18</w:t>
            </w:r>
          </w:p>
        </w:tc>
        <w:tc>
          <w:tcPr>
            <w:tcW w:type="dxa" w:w="1728"/>
          </w:tcPr>
          <w:p>
            <w:r>
              <w:rPr>
                <w:sz w:val="16"/>
              </w:rPr>
              <w:t>tbtasklist</w:t>
            </w:r>
          </w:p>
        </w:tc>
        <w:tc>
          <w:tcPr>
            <w:tcW w:type="dxa" w:w="1728"/>
          </w:tcPr>
          <w:p>
            <w:r>
              <w:rPr>
                <w:sz w:val="16"/>
              </w:rPr>
              <w:t>idzone</w:t>
            </w:r>
          </w:p>
        </w:tc>
        <w:tc>
          <w:tcPr>
            <w:tcW w:type="dxa" w:w="1728"/>
          </w:tcPr>
          <w:p>
            <w:r>
              <w:rPr>
                <w:sz w:val="16"/>
              </w:rPr>
              <w:t>tbzone</w:t>
            </w:r>
          </w:p>
        </w:tc>
        <w:tc>
          <w:tcPr>
            <w:tcW w:type="dxa" w:w="1728"/>
          </w:tcPr>
          <w:p>
            <w:r>
              <w:rPr>
                <w:sz w:val="16"/>
              </w:rPr>
              <w:t>idzone</w:t>
            </w:r>
          </w:p>
        </w:tc>
      </w:tr>
      <w:tr>
        <w:tc>
          <w:tcPr>
            <w:tcW w:type="dxa" w:w="1728"/>
          </w:tcPr>
          <w:p>
            <w:r>
              <w:rPr>
                <w:sz w:val="16"/>
              </w:rPr>
              <w:t>19</w:t>
            </w:r>
          </w:p>
        </w:tc>
        <w:tc>
          <w:tcPr>
            <w:tcW w:type="dxa" w:w="1728"/>
          </w:tcPr>
          <w:p>
            <w:r>
              <w:rPr>
                <w:sz w:val="16"/>
              </w:rPr>
              <w:t>tbtasklist</w:t>
            </w:r>
          </w:p>
        </w:tc>
        <w:tc>
          <w:tcPr>
            <w:tcW w:type="dxa" w:w="1728"/>
          </w:tcPr>
          <w:p>
            <w:r>
              <w:rPr>
                <w:sz w:val="16"/>
              </w:rPr>
              <w:t>idmachine</w:t>
            </w:r>
          </w:p>
        </w:tc>
        <w:tc>
          <w:tcPr>
            <w:tcW w:type="dxa" w:w="1728"/>
          </w:tcPr>
          <w:p>
            <w:r>
              <w:rPr>
                <w:sz w:val="16"/>
              </w:rPr>
              <w:t>tbmainteanance</w:t>
            </w:r>
          </w:p>
        </w:tc>
        <w:tc>
          <w:tcPr>
            <w:tcW w:type="dxa" w:w="1728"/>
          </w:tcPr>
          <w:p>
            <w:r>
              <w:rPr>
                <w:sz w:val="16"/>
              </w:rPr>
              <w:t>machine</w:t>
            </w:r>
          </w:p>
        </w:tc>
      </w:tr>
      <w:tr>
        <w:tc>
          <w:tcPr>
            <w:tcW w:type="dxa" w:w="1728"/>
          </w:tcPr>
          <w:p>
            <w:r>
              <w:rPr>
                <w:sz w:val="16"/>
              </w:rPr>
              <w:t>20</w:t>
            </w:r>
          </w:p>
        </w:tc>
        <w:tc>
          <w:tcPr>
            <w:tcW w:type="dxa" w:w="1728"/>
          </w:tcPr>
          <w:p>
            <w:r>
              <w:rPr>
                <w:sz w:val="16"/>
              </w:rPr>
              <w:t>tbwo_pm_note</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21</w:t>
            </w:r>
          </w:p>
        </w:tc>
        <w:tc>
          <w:tcPr>
            <w:tcW w:type="dxa" w:w="1728"/>
          </w:tcPr>
          <w:p>
            <w:r>
              <w:rPr>
                <w:sz w:val="16"/>
              </w:rPr>
              <w:t>tbwo_pm_note_entry</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22</w:t>
            </w:r>
          </w:p>
        </w:tc>
        <w:tc>
          <w:tcPr>
            <w:tcW w:type="dxa" w:w="1728"/>
          </w:tcPr>
          <w:p>
            <w:r>
              <w:rPr>
                <w:sz w:val="16"/>
              </w:rPr>
              <w:t>tbwo_pm_reading</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23</w:t>
            </w:r>
          </w:p>
        </w:tc>
        <w:tc>
          <w:tcPr>
            <w:tcW w:type="dxa" w:w="1728"/>
          </w:tcPr>
          <w:p>
            <w:r>
              <w:rPr>
                <w:sz w:val="16"/>
              </w:rPr>
              <w:t>tbwrkclose</w:t>
            </w:r>
          </w:p>
        </w:tc>
        <w:tc>
          <w:tcPr>
            <w:tcW w:type="dxa" w:w="1728"/>
          </w:tcPr>
          <w:p>
            <w:r>
              <w:rPr>
                <w:sz w:val="16"/>
              </w:rPr>
              <w:t>idiw37</w:t>
            </w:r>
          </w:p>
        </w:tc>
        <w:tc>
          <w:tcPr>
            <w:tcW w:type="dxa" w:w="1728"/>
          </w:tcPr>
          <w:p>
            <w:r>
              <w:rPr>
                <w:sz w:val="16"/>
              </w:rPr>
              <w:t>tbiw37n</w:t>
            </w:r>
          </w:p>
        </w:tc>
        <w:tc>
          <w:tcPr>
            <w:tcW w:type="dxa" w:w="1728"/>
          </w:tcPr>
          <w:p>
            <w:r>
              <w:rPr>
                <w:sz w:val="16"/>
              </w:rPr>
              <w:t>idiw37</w:t>
            </w:r>
          </w:p>
        </w:tc>
      </w:tr>
      <w:tr>
        <w:tc>
          <w:tcPr>
            <w:tcW w:type="dxa" w:w="1728"/>
          </w:tcPr>
          <w:p>
            <w:r>
              <w:rPr>
                <w:sz w:val="16"/>
              </w:rPr>
              <w:t>24</w:t>
            </w:r>
          </w:p>
        </w:tc>
        <w:tc>
          <w:tcPr>
            <w:tcW w:type="dxa" w:w="1728"/>
          </w:tcPr>
          <w:p>
            <w:r>
              <w:rPr>
                <w:sz w:val="16"/>
              </w:rPr>
              <w:t>tbzone</w:t>
            </w:r>
          </w:p>
        </w:tc>
        <w:tc>
          <w:tcPr>
            <w:tcW w:type="dxa" w:w="1728"/>
          </w:tcPr>
          <w:p>
            <w:r>
              <w:rPr>
                <w:sz w:val="16"/>
              </w:rPr>
              <w:t>idproductline</w:t>
            </w:r>
          </w:p>
        </w:tc>
        <w:tc>
          <w:tcPr>
            <w:tcW w:type="dxa" w:w="1728"/>
          </w:tcPr>
          <w:p>
            <w:r>
              <w:rPr>
                <w:sz w:val="16"/>
              </w:rPr>
              <w:t>tbproductline</w:t>
            </w:r>
          </w:p>
        </w:tc>
        <w:tc>
          <w:tcPr>
            <w:tcW w:type="dxa" w:w="1728"/>
          </w:tcPr>
          <w:p>
            <w:r>
              <w:rPr>
                <w:sz w:val="16"/>
              </w:rPr>
              <w:t>productline</w:t>
            </w:r>
          </w:p>
        </w:tc>
      </w:tr>
    </w:tbl>
    <w:p/>
    <w:p>
      <w:r>
        <w:br w:type="page"/>
      </w:r>
    </w:p>
    <w:p>
      <w:pPr>
        <w:pStyle w:val="Heading1"/>
      </w:pPr>
      <w:r>
        <w:t>5. รายละเอียดตารางและ View แยกตามโมดูล</w:t>
      </w:r>
    </w:p>
    <w:p>
      <w:pPr>
        <w:pStyle w:val="Heading2"/>
      </w:pPr>
      <w:r>
        <w:t>5.1 1. Auth &amp; Personnel</w:t>
      </w:r>
    </w:p>
    <w:p>
      <w:pPr>
        <w:pStyle w:val="Heading3"/>
      </w:pPr>
      <w:r>
        <w:t>app.tbl_member (TABLE)</w:t>
      </w:r>
    </w:p>
    <w:p>
      <w:r>
        <w:t>สมาชิกระบบ (legacy)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bank</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bank_no</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branch</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fullname</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idcard</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last_login</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pass_must_change</w:t>
            </w:r>
          </w:p>
        </w:tc>
        <w:tc>
          <w:tcPr>
            <w:tcW w:type="dxa" w:w="2160"/>
          </w:tcPr>
          <w:p>
            <w:r>
              <w:rPr>
                <w:sz w:val="16"/>
              </w:rPr>
              <w:t>boolean</w:t>
            </w:r>
          </w:p>
        </w:tc>
        <w:tc>
          <w:tcPr>
            <w:tcW w:type="dxa" w:w="2160"/>
          </w:tcPr>
          <w:p>
            <w:r>
              <w:rPr>
                <w:sz w:val="16"/>
              </w:rPr>
              <w:t>NOT NULL</w:t>
            </w:r>
          </w:p>
        </w:tc>
        <w:tc>
          <w:tcPr>
            <w:tcW w:type="dxa" w:w="2160"/>
          </w:tcPr>
          <w:p>
            <w:r>
              <w:rPr>
                <w:sz w:val="16"/>
              </w:rPr>
              <w:t>false</w:t>
            </w:r>
          </w:p>
        </w:tc>
      </w:tr>
      <w:tr>
        <w:tc>
          <w:tcPr>
            <w:tcW w:type="dxa" w:w="2160"/>
          </w:tcPr>
          <w:p>
            <w:r>
              <w:rPr>
                <w:sz w:val="16"/>
              </w:rPr>
              <w:t>password</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status</w:t>
            </w:r>
          </w:p>
        </w:tc>
        <w:tc>
          <w:tcPr>
            <w:tcW w:type="dxa" w:w="2160"/>
          </w:tcPr>
          <w:p>
            <w:r>
              <w:rPr>
                <w:sz w:val="16"/>
              </w:rPr>
              <w:t>varchar(16)</w:t>
            </w:r>
          </w:p>
        </w:tc>
        <w:tc>
          <w:tcPr>
            <w:tcW w:type="dxa" w:w="2160"/>
          </w:tcPr>
          <w:p>
            <w:r>
              <w:rPr>
                <w:sz w:val="16"/>
              </w:rPr>
              <w:t>—</w:t>
            </w:r>
          </w:p>
        </w:tc>
        <w:tc>
          <w:tcPr>
            <w:tcW w:type="dxa" w:w="2160"/>
          </w:tcPr>
          <w:p>
            <w:r>
              <w:rPr>
                <w:sz w:val="16"/>
              </w:rPr>
              <w:t>'active'</w:t>
            </w:r>
          </w:p>
        </w:tc>
      </w:tr>
      <w:tr>
        <w:tc>
          <w:tcPr>
            <w:tcW w:type="dxa" w:w="2160"/>
          </w:tcPr>
          <w:p>
            <w:r>
              <w:rPr>
                <w:sz w:val="16"/>
              </w:rPr>
              <w:t>username</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pPr>
        <w:pStyle w:val="Heading3"/>
      </w:pPr>
      <w:r>
        <w:t>app.tbl_system_userlog (TABLE)</w:t>
      </w:r>
    </w:p>
    <w:p>
      <w:r>
        <w:t>System user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action</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my_ip</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user_id</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user_ip</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username</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app.tbl_user_pref (TABLE)</w:t>
      </w:r>
    </w:p>
    <w:p>
      <w:r>
        <w:t>ค่าตั้งผู้ใช้ (sidebar, locale)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user_id</w:t>
            </w:r>
          </w:p>
        </w:tc>
        <w:tc>
          <w:tcPr>
            <w:tcW w:type="dxa" w:w="2160"/>
          </w:tcPr>
          <w:p>
            <w:r>
              <w:rPr>
                <w:sz w:val="16"/>
              </w:rPr>
              <w:t>text</w:t>
            </w:r>
          </w:p>
        </w:tc>
        <w:tc>
          <w:tcPr>
            <w:tcW w:type="dxa" w:w="2160"/>
          </w:tcPr>
          <w:p>
            <w:r>
              <w:rPr>
                <w:sz w:val="16"/>
              </w:rPr>
              <w:t>PK</w:t>
            </w:r>
          </w:p>
        </w:tc>
        <w:tc>
          <w:tcPr>
            <w:tcW w:type="dxa" w:w="2160"/>
          </w:tcPr>
          <w:p>
            <w:r>
              <w:rPr>
                <w:sz w:val="16"/>
              </w:rPr>
              <w:t>—</w:t>
            </w:r>
          </w:p>
        </w:tc>
      </w:tr>
      <w:tr>
        <w:tc>
          <w:tcPr>
            <w:tcW w:type="dxa" w:w="2160"/>
          </w:tcPr>
          <w:p>
            <w:r>
              <w:rPr>
                <w:sz w:val="16"/>
              </w:rPr>
              <w:t>density</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language</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seen_tours</w:t>
            </w:r>
          </w:p>
        </w:tc>
        <w:tc>
          <w:tcPr>
            <w:tcW w:type="dxa" w:w="2160"/>
          </w:tcPr>
          <w:p>
            <w:r>
              <w:rPr>
                <w:sz w:val="16"/>
              </w:rPr>
              <w:t>jsonb</w:t>
            </w:r>
          </w:p>
        </w:tc>
        <w:tc>
          <w:tcPr>
            <w:tcW w:type="dxa" w:w="2160"/>
          </w:tcPr>
          <w:p>
            <w:r>
              <w:rPr>
                <w:sz w:val="16"/>
              </w:rPr>
              <w:t>NOT NULL</w:t>
            </w:r>
          </w:p>
        </w:tc>
        <w:tc>
          <w:tcPr>
            <w:tcW w:type="dxa" w:w="2160"/>
          </w:tcPr>
          <w:p>
            <w:r>
              <w:rPr>
                <w:sz w:val="16"/>
              </w:rPr>
              <w:t>'{}'::jsonb</w:t>
            </w:r>
          </w:p>
        </w:tc>
      </w:tr>
      <w:tr>
        <w:tc>
          <w:tcPr>
            <w:tcW w:type="dxa" w:w="2160"/>
          </w:tcPr>
          <w:p>
            <w:r>
              <w:rPr>
                <w:sz w:val="16"/>
              </w:rPr>
              <w:t>theme_mode</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updated_at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bl>
    <w:p/>
    <w:p>
      <w:pPr>
        <w:pStyle w:val="Heading3"/>
      </w:pPr>
      <w:r>
        <w:t>app.tbworkcenter (TABLE)</w:t>
      </w:r>
    </w:p>
    <w:p>
      <w:r>
        <w:t>ผู้ใช้ / Work Center / ช่าง</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idwkctr</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cat</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iddepartment</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idposition</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idwkctrgroup</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idwkctrtype</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idwklevel</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imgmember</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imgmember_bytes</w:t>
            </w:r>
          </w:p>
        </w:tc>
        <w:tc>
          <w:tcPr>
            <w:tcW w:type="dxa" w:w="2160"/>
          </w:tcPr>
          <w:p>
            <w:r>
              <w:rPr>
                <w:sz w:val="16"/>
              </w:rPr>
              <w:t>integer</w:t>
            </w:r>
          </w:p>
        </w:tc>
        <w:tc>
          <w:tcPr>
            <w:tcW w:type="dxa" w:w="2160"/>
          </w:tcPr>
          <w:p>
            <w:r>
              <w:rPr>
                <w:sz w:val="16"/>
              </w:rPr>
              <w:t>NOT NULL</w:t>
            </w:r>
          </w:p>
        </w:tc>
        <w:tc>
          <w:tcPr>
            <w:tcW w:type="dxa" w:w="2160"/>
          </w:tcPr>
          <w:p>
            <w:r>
              <w:rPr>
                <w:sz w:val="16"/>
              </w:rPr>
              <w:t>0</w:t>
            </w:r>
          </w:p>
        </w:tc>
      </w:tr>
      <w:tr>
        <w:tc>
          <w:tcPr>
            <w:tcW w:type="dxa" w:w="2160"/>
          </w:tcPr>
          <w:p>
            <w:r>
              <w:rPr>
                <w:sz w:val="16"/>
              </w:rPr>
              <w:t>imgmember_data</w:t>
            </w:r>
          </w:p>
        </w:tc>
        <w:tc>
          <w:tcPr>
            <w:tcW w:type="dxa" w:w="2160"/>
          </w:tcPr>
          <w:p>
            <w:r>
              <w:rPr>
                <w:sz w:val="16"/>
              </w:rPr>
              <w:t>bytea</w:t>
            </w:r>
          </w:p>
        </w:tc>
        <w:tc>
          <w:tcPr>
            <w:tcW w:type="dxa" w:w="2160"/>
          </w:tcPr>
          <w:p>
            <w:r>
              <w:rPr>
                <w:sz w:val="16"/>
              </w:rPr>
              <w:t>—</w:t>
            </w:r>
          </w:p>
        </w:tc>
        <w:tc>
          <w:tcPr>
            <w:tcW w:type="dxa" w:w="2160"/>
          </w:tcPr>
          <w:p>
            <w:r>
              <w:rPr>
                <w:sz w:val="16"/>
              </w:rPr>
              <w:t>—</w:t>
            </w:r>
          </w:p>
        </w:tc>
      </w:tr>
      <w:tr>
        <w:tc>
          <w:tcPr>
            <w:tcW w:type="dxa" w:w="2160"/>
          </w:tcPr>
          <w:p>
            <w:r>
              <w:rPr>
                <w:sz w:val="16"/>
              </w:rPr>
              <w:t>imgmember_mime</w:t>
            </w:r>
          </w:p>
        </w:tc>
        <w:tc>
          <w:tcPr>
            <w:tcW w:type="dxa" w:w="2160"/>
          </w:tcPr>
          <w:p>
            <w:r>
              <w:rPr>
                <w:sz w:val="16"/>
              </w:rPr>
              <w:t>varchar(32)</w:t>
            </w:r>
          </w:p>
        </w:tc>
        <w:tc>
          <w:tcPr>
            <w:tcW w:type="dxa" w:w="2160"/>
          </w:tcPr>
          <w:p>
            <w:r>
              <w:rPr>
                <w:sz w:val="16"/>
              </w:rPr>
              <w:t>NOT NULL</w:t>
            </w:r>
          </w:p>
        </w:tc>
        <w:tc>
          <w:tcPr>
            <w:tcW w:type="dxa" w:w="2160"/>
          </w:tcPr>
          <w:p>
            <w:r>
              <w:rPr>
                <w:sz w:val="16"/>
              </w:rPr>
              <w:t>'image/webp'</w:t>
            </w:r>
          </w:p>
        </w:tc>
      </w:tr>
      <w:tr>
        <w:tc>
          <w:tcPr>
            <w:tcW w:type="dxa" w:w="2160"/>
          </w:tcPr>
          <w:p>
            <w:r>
              <w:rPr>
                <w:sz w:val="16"/>
              </w:rPr>
              <w:t>last_login</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namewkctr</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namewkctreng</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pass</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pass_must_change</w:t>
            </w:r>
          </w:p>
        </w:tc>
        <w:tc>
          <w:tcPr>
            <w:tcW w:type="dxa" w:w="2160"/>
          </w:tcPr>
          <w:p>
            <w:r>
              <w:rPr>
                <w:sz w:val="16"/>
              </w:rPr>
              <w:t>boolean</w:t>
            </w:r>
          </w:p>
        </w:tc>
        <w:tc>
          <w:tcPr>
            <w:tcW w:type="dxa" w:w="2160"/>
          </w:tcPr>
          <w:p>
            <w:r>
              <w:rPr>
                <w:sz w:val="16"/>
              </w:rPr>
              <w:t>NOT NULL</w:t>
            </w:r>
          </w:p>
        </w:tc>
        <w:tc>
          <w:tcPr>
            <w:tcW w:type="dxa" w:w="2160"/>
          </w:tcPr>
          <w:p>
            <w:r>
              <w:rPr>
                <w:sz w:val="16"/>
              </w:rPr>
              <w:t>false</w:t>
            </w:r>
          </w:p>
        </w:tc>
      </w:tr>
      <w:tr>
        <w:tc>
          <w:tcPr>
            <w:tcW w:type="dxa" w:w="2160"/>
          </w:tcPr>
          <w:p>
            <w:r>
              <w:rPr>
                <w:sz w:val="16"/>
              </w:rPr>
              <w:t>plnt</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resp</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startwork</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surnamewkctr</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surnamewkctreng</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telegram_chat_id</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telegram_linked_at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telegram_username</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titlewkctr</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titlewkctreng</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updated_at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userrole</w:t>
            </w:r>
          </w:p>
        </w:tc>
        <w:tc>
          <w:tcPr>
            <w:tcW w:type="dxa" w:w="2160"/>
          </w:tcPr>
          <w:p>
            <w:r>
              <w:rPr>
                <w:sz w:val="16"/>
              </w:rPr>
              <w:t>varchar(24)</w:t>
            </w:r>
          </w:p>
        </w:tc>
        <w:tc>
          <w:tcPr>
            <w:tcW w:type="dxa" w:w="2160"/>
          </w:tcPr>
          <w:p>
            <w:r>
              <w:rPr>
                <w:sz w:val="16"/>
              </w:rPr>
              <w:t>—</w:t>
            </w:r>
          </w:p>
        </w:tc>
        <w:tc>
          <w:tcPr>
            <w:tcW w:type="dxa" w:w="2160"/>
          </w:tcPr>
          <w:p>
            <w:r>
              <w:rPr>
                <w:sz w:val="16"/>
              </w:rPr>
              <w:t>—</w:t>
            </w:r>
          </w:p>
        </w:tc>
      </w:tr>
      <w:tr>
        <w:tc>
          <w:tcPr>
            <w:tcW w:type="dxa" w:w="2160"/>
          </w:tcPr>
          <w:p>
            <w:r>
              <w:rPr>
                <w:sz w:val="16"/>
              </w:rPr>
              <w:t>userst</w:t>
            </w:r>
          </w:p>
        </w:tc>
        <w:tc>
          <w:tcPr>
            <w:tcW w:type="dxa" w:w="2160"/>
          </w:tcPr>
          <w:p>
            <w:r>
              <w:rPr>
                <w:sz w:val="16"/>
              </w:rPr>
              <w:t>char(1)</w:t>
            </w:r>
          </w:p>
        </w:tc>
        <w:tc>
          <w:tcPr>
            <w:tcW w:type="dxa" w:w="2160"/>
          </w:tcPr>
          <w:p>
            <w:r>
              <w:rPr>
                <w:sz w:val="16"/>
              </w:rPr>
              <w:t>NOT NULL</w:t>
            </w:r>
          </w:p>
        </w:tc>
        <w:tc>
          <w:tcPr>
            <w:tcW w:type="dxa" w:w="2160"/>
          </w:tcPr>
          <w:p>
            <w:r>
              <w:rPr>
                <w:sz w:val="16"/>
              </w:rPr>
              <w:t>'U'</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r>
        <w:tc>
          <w:tcPr>
            <w:tcW w:type="dxa" w:w="2160"/>
          </w:tcPr>
          <w:p>
            <w:r>
              <w:rPr>
                <w:sz w:val="16"/>
              </w:rPr>
              <w:t>wkctrdate</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wkctrmail</w:t>
            </w:r>
          </w:p>
        </w:tc>
        <w:tc>
          <w:tcPr>
            <w:tcW w:type="dxa" w:w="2160"/>
          </w:tcPr>
          <w:p>
            <w:r>
              <w:rPr>
                <w:sz w:val="16"/>
              </w:rPr>
              <w:t>varchar(255)</w:t>
            </w:r>
          </w:p>
        </w:tc>
        <w:tc>
          <w:tcPr>
            <w:tcW w:type="dxa" w:w="2160"/>
          </w:tcPr>
          <w:p>
            <w:r>
              <w:rPr>
                <w:sz w:val="16"/>
              </w:rPr>
              <w:t>—</w:t>
            </w:r>
          </w:p>
        </w:tc>
        <w:tc>
          <w:tcPr>
            <w:tcW w:type="dxa" w:w="2160"/>
          </w:tcPr>
          <w:p>
            <w:r>
              <w:rPr>
                <w:sz w:val="16"/>
              </w:rPr>
              <w:t>—</w:t>
            </w:r>
          </w:p>
        </w:tc>
      </w:tr>
      <w:tr>
        <w:tc>
          <w:tcPr>
            <w:tcW w:type="dxa" w:w="2160"/>
          </w:tcPr>
          <w:p>
            <w:r>
              <w:rPr>
                <w:sz w:val="16"/>
              </w:rPr>
              <w:t>wkctrtel</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workstatus</w:t>
            </w:r>
          </w:p>
        </w:tc>
        <w:tc>
          <w:tcPr>
            <w:tcW w:type="dxa" w:w="2160"/>
          </w:tcPr>
          <w:p>
            <w:r>
              <w:rPr>
                <w:sz w:val="16"/>
              </w:rPr>
              <w:t>varchar(64)</w:t>
            </w:r>
          </w:p>
        </w:tc>
        <w:tc>
          <w:tcPr>
            <w:tcW w:type="dxa" w:w="2160"/>
          </w:tcPr>
          <w:p>
            <w:r>
              <w:rPr>
                <w:sz w:val="16"/>
              </w:rPr>
              <w:t>—</w:t>
            </w:r>
          </w:p>
        </w:tc>
        <w:tc>
          <w:tcPr>
            <w:tcW w:type="dxa" w:w="2160"/>
          </w:tcPr>
          <w:p>
            <w:r>
              <w:rPr>
                <w:sz w:val="16"/>
              </w:rPr>
              <w:t>—</w:t>
            </w:r>
          </w:p>
        </w:tc>
      </w:tr>
    </w:tbl>
    <w:p/>
    <w:p>
      <w:pPr>
        <w:pStyle w:val="Heading3"/>
      </w:pPr>
      <w:r>
        <w:t>app.tbworkcenter_userlog (TABLE)</w:t>
      </w:r>
    </w:p>
    <w:p>
      <w:r>
        <w:t>ประวัติ login/logout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action</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my_ip</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user_id</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user_ip</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username</w:t>
            </w:r>
          </w:p>
        </w:tc>
        <w:tc>
          <w:tcPr>
            <w:tcW w:type="dxa" w:w="2160"/>
          </w:tcPr>
          <w:p>
            <w:r>
              <w:rPr>
                <w:sz w:val="16"/>
              </w:rPr>
              <w:t>text</w:t>
            </w:r>
          </w:p>
        </w:tc>
        <w:tc>
          <w:tcPr>
            <w:tcW w:type="dxa" w:w="2160"/>
          </w:tcPr>
          <w:p>
            <w:r>
              <w:rPr>
                <w:sz w:val="16"/>
              </w:rPr>
              <w:t>NOT NULL</w:t>
            </w:r>
          </w:p>
        </w:tc>
        <w:tc>
          <w:tcPr>
            <w:tcW w:type="dxa" w:w="2160"/>
          </w:tcPr>
          <w:p>
            <w:r>
              <w:rPr>
                <w:sz w:val="16"/>
              </w:rPr>
              <w:t>—</w:t>
            </w:r>
          </w:p>
        </w:tc>
      </w:tr>
    </w:tbl>
    <w:p/>
    <w:p>
      <w:r>
        <w:br w:type="page"/>
      </w:r>
    </w:p>
    <w:p>
      <w:pPr>
        <w:pStyle w:val="Heading2"/>
      </w:pPr>
      <w:r>
        <w:t>5.2 10. Task List</w:t>
      </w:r>
    </w:p>
    <w:p>
      <w:pPr>
        <w:pStyle w:val="Heading3"/>
      </w:pPr>
      <w:r>
        <w:t>app.tbtasklist (TABLE)</w:t>
      </w:r>
    </w:p>
    <w:p>
      <w:r>
        <w:t>General task list SAP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idtasklist</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bcprunhr</w:t>
            </w:r>
          </w:p>
        </w:tc>
        <w:tc>
          <w:tcPr>
            <w:tcW w:type="dxa" w:w="2160"/>
          </w:tcPr>
          <w:p>
            <w:r>
              <w:rPr>
                <w:sz w:val="16"/>
              </w:rPr>
              <w:t>numeric(18, 2)</w:t>
            </w:r>
          </w:p>
        </w:tc>
        <w:tc>
          <w:tcPr>
            <w:tcW w:type="dxa" w:w="2160"/>
          </w:tcPr>
          <w:p>
            <w:r>
              <w:rPr>
                <w:sz w:val="16"/>
              </w:rPr>
              <w:t>—</w:t>
            </w:r>
          </w:p>
        </w:tc>
        <w:tc>
          <w:tcPr>
            <w:tcW w:type="dxa" w:w="2160"/>
          </w:tcPr>
          <w:p>
            <w:r>
              <w:rPr>
                <w:sz w:val="16"/>
              </w:rPr>
              <w:t>—</w:t>
            </w:r>
          </w:p>
        </w:tc>
      </w:tr>
      <w:tr>
        <w:tc>
          <w:tcPr>
            <w:tcW w:type="dxa" w:w="2160"/>
          </w:tcPr>
          <w:p>
            <w:r>
              <w:rPr>
                <w:sz w:val="16"/>
              </w:rPr>
              <w:t>freqhour</w:t>
            </w:r>
          </w:p>
        </w:tc>
        <w:tc>
          <w:tcPr>
            <w:tcW w:type="dxa" w:w="2160"/>
          </w:tcPr>
          <w:p>
            <w:r>
              <w:rPr>
                <w:sz w:val="16"/>
              </w:rPr>
              <w:t>numeric(18, 2)</w:t>
            </w:r>
          </w:p>
        </w:tc>
        <w:tc>
          <w:tcPr>
            <w:tcW w:type="dxa" w:w="2160"/>
          </w:tcPr>
          <w:p>
            <w:r>
              <w:rPr>
                <w:sz w:val="16"/>
              </w:rPr>
              <w:t>—</w:t>
            </w:r>
          </w:p>
        </w:tc>
        <w:tc>
          <w:tcPr>
            <w:tcW w:type="dxa" w:w="2160"/>
          </w:tcPr>
          <w:p>
            <w:r>
              <w:rPr>
                <w:sz w:val="16"/>
              </w:rPr>
              <w:t>—</w:t>
            </w:r>
          </w:p>
        </w:tc>
      </w:tr>
      <w:tr>
        <w:tc>
          <w:tcPr>
            <w:tcW w:type="dxa" w:w="2160"/>
          </w:tcPr>
          <w:p>
            <w:r>
              <w:rPr>
                <w:sz w:val="16"/>
              </w:rPr>
              <w:t>gls</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idmachine</w:t>
            </w:r>
          </w:p>
        </w:tc>
        <w:tc>
          <w:tcPr>
            <w:tcW w:type="dxa" w:w="2160"/>
          </w:tcPr>
          <w:p>
            <w:r>
              <w:rPr>
                <w:sz w:val="16"/>
              </w:rPr>
              <w:t>varchar(64)</w:t>
            </w:r>
          </w:p>
        </w:tc>
        <w:tc>
          <w:tcPr>
            <w:tcW w:type="dxa" w:w="2160"/>
          </w:tcPr>
          <w:p>
            <w:r>
              <w:rPr>
                <w:sz w:val="16"/>
              </w:rPr>
              <w:t>FK→tbmainteanance.machine</w:t>
            </w:r>
          </w:p>
        </w:tc>
        <w:tc>
          <w:tcPr>
            <w:tcW w:type="dxa" w:w="2160"/>
          </w:tcPr>
          <w:p>
            <w:r>
              <w:rPr>
                <w:sz w:val="16"/>
              </w:rPr>
              <w:t>—</w:t>
            </w:r>
          </w:p>
        </w:tc>
      </w:tr>
      <w:tr>
        <w:tc>
          <w:tcPr>
            <w:tcW w:type="dxa" w:w="2160"/>
          </w:tcPr>
          <w:p>
            <w:r>
              <w:rPr>
                <w:sz w:val="16"/>
              </w:rPr>
              <w:t>idwkctrtype</w:t>
            </w:r>
          </w:p>
        </w:tc>
        <w:tc>
          <w:tcPr>
            <w:tcW w:type="dxa" w:w="2160"/>
          </w:tcPr>
          <w:p>
            <w:r>
              <w:rPr>
                <w:sz w:val="16"/>
              </w:rPr>
              <w:t>varchar(64) NOT NULL</w:t>
            </w:r>
          </w:p>
        </w:tc>
        <w:tc>
          <w:tcPr>
            <w:tcW w:type="dxa" w:w="2160"/>
          </w:tcPr>
          <w:p>
            <w:r>
              <w:rPr>
                <w:sz w:val="16"/>
              </w:rPr>
              <w:t>FK→tbwkctrtype.idwkctrtype, NOT NULL</w:t>
            </w:r>
          </w:p>
        </w:tc>
        <w:tc>
          <w:tcPr>
            <w:tcW w:type="dxa" w:w="2160"/>
          </w:tcPr>
          <w:p>
            <w:r>
              <w:rPr>
                <w:sz w:val="16"/>
              </w:rPr>
              <w:t>—</w:t>
            </w:r>
          </w:p>
        </w:tc>
      </w:tr>
      <w:tr>
        <w:tc>
          <w:tcPr>
            <w:tcW w:type="dxa" w:w="2160"/>
          </w:tcPr>
          <w:p>
            <w:r>
              <w:rPr>
                <w:sz w:val="16"/>
              </w:rPr>
              <w:t>idzone</w:t>
            </w:r>
          </w:p>
        </w:tc>
        <w:tc>
          <w:tcPr>
            <w:tcW w:type="dxa" w:w="2160"/>
          </w:tcPr>
          <w:p>
            <w:r>
              <w:rPr>
                <w:sz w:val="16"/>
              </w:rPr>
              <w:t>varchar(64) NOT NULL</w:t>
            </w:r>
          </w:p>
        </w:tc>
        <w:tc>
          <w:tcPr>
            <w:tcW w:type="dxa" w:w="2160"/>
          </w:tcPr>
          <w:p>
            <w:r>
              <w:rPr>
                <w:sz w:val="16"/>
              </w:rPr>
              <w:t>FK→tbzone.idzone, NOT NULL</w:t>
            </w:r>
          </w:p>
        </w:tc>
        <w:tc>
          <w:tcPr>
            <w:tcW w:type="dxa" w:w="2160"/>
          </w:tcPr>
          <w:p>
            <w:r>
              <w:rPr>
                <w:sz w:val="16"/>
              </w:rPr>
              <w:t>—</w:t>
            </w:r>
          </w:p>
        </w:tc>
      </w:tr>
      <w:tr>
        <w:tc>
          <w:tcPr>
            <w:tcW w:type="dxa" w:w="2160"/>
          </w:tcPr>
          <w:p>
            <w:r>
              <w:rPr>
                <w:sz w:val="16"/>
              </w:rPr>
              <w:t>legacy</w:t>
            </w:r>
          </w:p>
        </w:tc>
        <w:tc>
          <w:tcPr>
            <w:tcW w:type="dxa" w:w="2160"/>
          </w:tcPr>
          <w:p>
            <w:r>
              <w:rPr>
                <w:sz w:val="16"/>
              </w:rPr>
              <w:t>varchar(128)</w:t>
            </w:r>
          </w:p>
        </w:tc>
        <w:tc>
          <w:tcPr>
            <w:tcW w:type="dxa" w:w="2160"/>
          </w:tcPr>
          <w:p>
            <w:r>
              <w:rPr>
                <w:sz w:val="16"/>
              </w:rPr>
              <w:t>NOT NULL</w:t>
            </w:r>
          </w:p>
        </w:tc>
        <w:tc>
          <w:tcPr>
            <w:tcW w:type="dxa" w:w="2160"/>
          </w:tcPr>
          <w:p>
            <w:r>
              <w:rPr>
                <w:sz w:val="16"/>
              </w:rPr>
              <w:t>—</w:t>
            </w:r>
          </w:p>
        </w:tc>
      </w:tr>
      <w:tr>
        <w:tc>
          <w:tcPr>
            <w:tcW w:type="dxa" w:w="2160"/>
          </w:tcPr>
          <w:p>
            <w:r>
              <w:rPr>
                <w:sz w:val="16"/>
              </w:rPr>
              <w:t>machine</w:t>
            </w:r>
          </w:p>
        </w:tc>
        <w:tc>
          <w:tcPr>
            <w:tcW w:type="dxa" w:w="2160"/>
          </w:tcPr>
          <w:p>
            <w:r>
              <w:rPr>
                <w:sz w:val="16"/>
              </w:rPr>
              <w:t>varchar(128)</w:t>
            </w:r>
          </w:p>
        </w:tc>
        <w:tc>
          <w:tcPr>
            <w:tcW w:type="dxa" w:w="2160"/>
          </w:tcPr>
          <w:p>
            <w:r>
              <w:rPr>
                <w:sz w:val="16"/>
              </w:rPr>
              <w:t>NOT NULL</w:t>
            </w:r>
          </w:p>
        </w:tc>
        <w:tc>
          <w:tcPr>
            <w:tcW w:type="dxa" w:w="2160"/>
          </w:tcPr>
          <w:p>
            <w:r>
              <w:rPr>
                <w:sz w:val="16"/>
              </w:rPr>
              <w:t>—</w:t>
            </w:r>
          </w:p>
        </w:tc>
      </w:tr>
      <w:tr>
        <w:tc>
          <w:tcPr>
            <w:tcW w:type="dxa" w:w="2160"/>
          </w:tcPr>
          <w:p>
            <w:r>
              <w:rPr>
                <w:sz w:val="16"/>
              </w:rPr>
              <w:t>machinestatus</w:t>
            </w:r>
          </w:p>
        </w:tc>
        <w:tc>
          <w:tcPr>
            <w:tcW w:type="dxa" w:w="2160"/>
          </w:tcPr>
          <w:p>
            <w:r>
              <w:rPr>
                <w:sz w:val="16"/>
              </w:rPr>
              <w:t>integer</w:t>
            </w:r>
          </w:p>
        </w:tc>
        <w:tc>
          <w:tcPr>
            <w:tcW w:type="dxa" w:w="2160"/>
          </w:tcPr>
          <w:p>
            <w:r>
              <w:rPr>
                <w:sz w:val="16"/>
              </w:rPr>
              <w:t>—</w:t>
            </w:r>
          </w:p>
        </w:tc>
        <w:tc>
          <w:tcPr>
            <w:tcW w:type="dxa" w:w="2160"/>
          </w:tcPr>
          <w:p>
            <w:r>
              <w:rPr>
                <w:sz w:val="16"/>
              </w:rPr>
              <w:t>—</w:t>
            </w:r>
          </w:p>
        </w:tc>
      </w:tr>
      <w:tr>
        <w:tc>
          <w:tcPr>
            <w:tcW w:type="dxa" w:w="2160"/>
          </w:tcPr>
          <w:p>
            <w:r>
              <w:rPr>
                <w:sz w:val="16"/>
              </w:rPr>
              <w:t>manhour</w:t>
            </w:r>
          </w:p>
        </w:tc>
        <w:tc>
          <w:tcPr>
            <w:tcW w:type="dxa" w:w="2160"/>
          </w:tcPr>
          <w:p>
            <w:r>
              <w:rPr>
                <w:sz w:val="16"/>
              </w:rPr>
              <w:t>numeric(18, 2)</w:t>
            </w:r>
          </w:p>
        </w:tc>
        <w:tc>
          <w:tcPr>
            <w:tcW w:type="dxa" w:w="2160"/>
          </w:tcPr>
          <w:p>
            <w:r>
              <w:rPr>
                <w:sz w:val="16"/>
              </w:rPr>
              <w:t>—</w:t>
            </w:r>
          </w:p>
        </w:tc>
        <w:tc>
          <w:tcPr>
            <w:tcW w:type="dxa" w:w="2160"/>
          </w:tcPr>
          <w:p>
            <w:r>
              <w:rPr>
                <w:sz w:val="16"/>
              </w:rPr>
              <w:t>—</w:t>
            </w:r>
          </w:p>
        </w:tc>
      </w:tr>
      <w:tr>
        <w:tc>
          <w:tcPr>
            <w:tcW w:type="dxa" w:w="2160"/>
          </w:tcPr>
          <w:p>
            <w:r>
              <w:rPr>
                <w:sz w:val="16"/>
              </w:rPr>
              <w:t>mat</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ment</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mntplan</w:t>
            </w:r>
          </w:p>
        </w:tc>
        <w:tc>
          <w:tcPr>
            <w:tcW w:type="dxa" w:w="2160"/>
          </w:tcPr>
          <w:p>
            <w:r>
              <w:rPr>
                <w:sz w:val="16"/>
              </w:rPr>
              <w:t>varchar(128)</w:t>
            </w:r>
          </w:p>
        </w:tc>
        <w:tc>
          <w:tcPr>
            <w:tcW w:type="dxa" w:w="2160"/>
          </w:tcPr>
          <w:p>
            <w:r>
              <w:rPr>
                <w:sz w:val="16"/>
              </w:rPr>
              <w:t>NOT NULL</w:t>
            </w:r>
          </w:p>
        </w:tc>
        <w:tc>
          <w:tcPr>
            <w:tcW w:type="dxa" w:w="2160"/>
          </w:tcPr>
          <w:p>
            <w:r>
              <w:rPr>
                <w:sz w:val="16"/>
              </w:rPr>
              <w:t>—</w:t>
            </w:r>
          </w:p>
        </w:tc>
      </w:tr>
      <w:tr>
        <w:tc>
          <w:tcPr>
            <w:tcW w:type="dxa" w:w="2160"/>
          </w:tcPr>
          <w:p>
            <w:r>
              <w:rPr>
                <w:sz w:val="16"/>
              </w:rPr>
              <w:t>mpoint</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plan</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pmday</w:t>
            </w:r>
          </w:p>
        </w:tc>
        <w:tc>
          <w:tcPr>
            <w:tcW w:type="dxa" w:w="2160"/>
          </w:tcPr>
          <w:p>
            <w:r>
              <w:rPr>
                <w:sz w:val="16"/>
              </w:rPr>
              <w:t>integer</w:t>
            </w:r>
          </w:p>
        </w:tc>
        <w:tc>
          <w:tcPr>
            <w:tcW w:type="dxa" w:w="2160"/>
          </w:tcPr>
          <w:p>
            <w:r>
              <w:rPr>
                <w:sz w:val="16"/>
              </w:rPr>
              <w:t>—</w:t>
            </w:r>
          </w:p>
        </w:tc>
        <w:tc>
          <w:tcPr>
            <w:tcW w:type="dxa" w:w="2160"/>
          </w:tcPr>
          <w:p>
            <w:r>
              <w:rPr>
                <w:sz w:val="16"/>
              </w:rPr>
              <w:t>—</w:t>
            </w:r>
          </w:p>
        </w:tc>
      </w:tr>
      <w:tr>
        <w:tc>
          <w:tcPr>
            <w:tcW w:type="dxa" w:w="2160"/>
          </w:tcPr>
          <w:p>
            <w:r>
              <w:rPr>
                <w:sz w:val="16"/>
              </w:rPr>
              <w:t>pmlist</w:t>
            </w:r>
          </w:p>
        </w:tc>
        <w:tc>
          <w:tcPr>
            <w:tcW w:type="dxa" w:w="2160"/>
          </w:tcPr>
          <w:p>
            <w:r>
              <w:rPr>
                <w:sz w:val="16"/>
              </w:rPr>
              <w:t>varchar(128)</w:t>
            </w:r>
          </w:p>
        </w:tc>
        <w:tc>
          <w:tcPr>
            <w:tcW w:type="dxa" w:w="2160"/>
          </w:tcPr>
          <w:p>
            <w:r>
              <w:rPr>
                <w:sz w:val="16"/>
              </w:rPr>
              <w:t>NOT NULL</w:t>
            </w:r>
          </w:p>
        </w:tc>
        <w:tc>
          <w:tcPr>
            <w:tcW w:type="dxa" w:w="2160"/>
          </w:tcPr>
          <w:p>
            <w:r>
              <w:rPr>
                <w:sz w:val="16"/>
              </w:rPr>
              <w:t>—</w:t>
            </w:r>
          </w:p>
        </w:tc>
      </w:tr>
      <w:tr>
        <w:tc>
          <w:tcPr>
            <w:tcW w:type="dxa" w:w="2160"/>
          </w:tcPr>
          <w:p>
            <w:r>
              <w:rPr>
                <w:sz w:val="16"/>
              </w:rPr>
              <w:t>pmman</w:t>
            </w:r>
          </w:p>
        </w:tc>
        <w:tc>
          <w:tcPr>
            <w:tcW w:type="dxa" w:w="2160"/>
          </w:tcPr>
          <w:p>
            <w:r>
              <w:rPr>
                <w:sz w:val="16"/>
              </w:rPr>
              <w:t>numeric(18, 2)</w:t>
            </w:r>
          </w:p>
        </w:tc>
        <w:tc>
          <w:tcPr>
            <w:tcW w:type="dxa" w:w="2160"/>
          </w:tcPr>
          <w:p>
            <w:r>
              <w:rPr>
                <w:sz w:val="16"/>
              </w:rPr>
              <w:t>—</w:t>
            </w:r>
          </w:p>
        </w:tc>
        <w:tc>
          <w:tcPr>
            <w:tcW w:type="dxa" w:w="2160"/>
          </w:tcPr>
          <w:p>
            <w:r>
              <w:rPr>
                <w:sz w:val="16"/>
              </w:rPr>
              <w:t>—</w:t>
            </w:r>
          </w:p>
        </w:tc>
      </w:tr>
      <w:tr>
        <w:tc>
          <w:tcPr>
            <w:tcW w:type="dxa" w:w="2160"/>
          </w:tcPr>
          <w:p>
            <w:r>
              <w:rPr>
                <w:sz w:val="16"/>
              </w:rPr>
              <w:t>pmmin</w:t>
            </w:r>
          </w:p>
        </w:tc>
        <w:tc>
          <w:tcPr>
            <w:tcW w:type="dxa" w:w="2160"/>
          </w:tcPr>
          <w:p>
            <w:r>
              <w:rPr>
                <w:sz w:val="16"/>
              </w:rPr>
              <w:t>numeric(18, 2)</w:t>
            </w:r>
          </w:p>
        </w:tc>
        <w:tc>
          <w:tcPr>
            <w:tcW w:type="dxa" w:w="2160"/>
          </w:tcPr>
          <w:p>
            <w:r>
              <w:rPr>
                <w:sz w:val="16"/>
              </w:rPr>
              <w:t>—</w:t>
            </w:r>
          </w:p>
        </w:tc>
        <w:tc>
          <w:tcPr>
            <w:tcW w:type="dxa" w:w="2160"/>
          </w:tcPr>
          <w:p>
            <w:r>
              <w:rPr>
                <w:sz w:val="16"/>
              </w:rPr>
              <w:t>—</w:t>
            </w:r>
          </w:p>
        </w:tc>
      </w:tr>
      <w:tr>
        <w:tc>
          <w:tcPr>
            <w:tcW w:type="dxa" w:w="2160"/>
          </w:tcPr>
          <w:p>
            <w:r>
              <w:rPr>
                <w:sz w:val="16"/>
              </w:rPr>
              <w:t>runhr</w:t>
            </w:r>
          </w:p>
        </w:tc>
        <w:tc>
          <w:tcPr>
            <w:tcW w:type="dxa" w:w="2160"/>
          </w:tcPr>
          <w:p>
            <w:r>
              <w:rPr>
                <w:sz w:val="16"/>
              </w:rPr>
              <w:t>numeric(18, 2)</w:t>
            </w:r>
          </w:p>
        </w:tc>
        <w:tc>
          <w:tcPr>
            <w:tcW w:type="dxa" w:w="2160"/>
          </w:tcPr>
          <w:p>
            <w:r>
              <w:rPr>
                <w:sz w:val="16"/>
              </w:rPr>
              <w:t>—</w:t>
            </w:r>
          </w:p>
        </w:tc>
        <w:tc>
          <w:tcPr>
            <w:tcW w:type="dxa" w:w="2160"/>
          </w:tcPr>
          <w:p>
            <w:r>
              <w:rPr>
                <w:sz w:val="16"/>
              </w:rPr>
              <w:t>—</w:t>
            </w:r>
          </w:p>
        </w:tc>
      </w:tr>
      <w:tr>
        <w:tc>
          <w:tcPr>
            <w:tcW w:type="dxa" w:w="2160"/>
          </w:tcPr>
          <w:p>
            <w:r>
              <w:rPr>
                <w:sz w:val="16"/>
              </w:rPr>
              <w:t>tasklist</w:t>
            </w:r>
          </w:p>
        </w:tc>
        <w:tc>
          <w:tcPr>
            <w:tcW w:type="dxa" w:w="2160"/>
          </w:tcPr>
          <w:p>
            <w:r>
              <w:rPr>
                <w:sz w:val="16"/>
              </w:rPr>
              <w:t>varchar(128)</w:t>
            </w:r>
          </w:p>
        </w:tc>
        <w:tc>
          <w:tcPr>
            <w:tcW w:type="dxa" w:w="2160"/>
          </w:tcPr>
          <w:p>
            <w:r>
              <w:rPr>
                <w:sz w:val="16"/>
              </w:rPr>
              <w:t>NOT NULL</w:t>
            </w:r>
          </w:p>
        </w:tc>
        <w:tc>
          <w:tcPr>
            <w:tcW w:type="dxa" w:w="2160"/>
          </w:tcPr>
          <w:p>
            <w:r>
              <w:rPr>
                <w:sz w:val="16"/>
              </w:rPr>
              <w:t>—</w:t>
            </w:r>
          </w:p>
        </w:tc>
      </w:tr>
    </w:tbl>
    <w:p/>
    <w:p>
      <w:r>
        <w:br w:type="page"/>
      </w:r>
    </w:p>
    <w:p>
      <w:pPr>
        <w:pStyle w:val="Heading2"/>
      </w:pPr>
      <w:r>
        <w:t>5.3 11. Admin &amp; System</w:t>
      </w:r>
    </w:p>
    <w:p>
      <w:pPr>
        <w:pStyle w:val="Heading3"/>
      </w:pPr>
      <w:r>
        <w:t>app.tbl_announcement (TABLE)</w:t>
      </w:r>
    </w:p>
    <w:p>
      <w:r>
        <w:t>ประกาศแอป</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active</w:t>
            </w:r>
          </w:p>
        </w:tc>
        <w:tc>
          <w:tcPr>
            <w:tcW w:type="dxa" w:w="2160"/>
          </w:tcPr>
          <w:p>
            <w:r>
              <w:rPr>
                <w:sz w:val="16"/>
              </w:rPr>
              <w:t>boolean</w:t>
            </w:r>
          </w:p>
        </w:tc>
        <w:tc>
          <w:tcPr>
            <w:tcW w:type="dxa" w:w="2160"/>
          </w:tcPr>
          <w:p>
            <w:r>
              <w:rPr>
                <w:sz w:val="16"/>
              </w:rPr>
              <w:t>NOT NULL</w:t>
            </w:r>
          </w:p>
        </w:tc>
        <w:tc>
          <w:tcPr>
            <w:tcW w:type="dxa" w:w="2160"/>
          </w:tcPr>
          <w:p>
            <w:r>
              <w:rPr>
                <w:sz w:val="16"/>
              </w:rPr>
              <w:t>true</w:t>
            </w:r>
          </w:p>
        </w:tc>
      </w:tr>
      <w:tr>
        <w:tc>
          <w:tcPr>
            <w:tcW w:type="dxa" w:w="2160"/>
          </w:tcPr>
          <w:p>
            <w:r>
              <w:rPr>
                <w:sz w:val="16"/>
              </w:rPr>
              <w:t>body</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created_by</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dismissable</w:t>
            </w:r>
          </w:p>
        </w:tc>
        <w:tc>
          <w:tcPr>
            <w:tcW w:type="dxa" w:w="2160"/>
          </w:tcPr>
          <w:p>
            <w:r>
              <w:rPr>
                <w:sz w:val="16"/>
              </w:rPr>
              <w:t>boolean</w:t>
            </w:r>
          </w:p>
        </w:tc>
        <w:tc>
          <w:tcPr>
            <w:tcW w:type="dxa" w:w="2160"/>
          </w:tcPr>
          <w:p>
            <w:r>
              <w:rPr>
                <w:sz w:val="16"/>
              </w:rPr>
              <w:t>NOT NULL</w:t>
            </w:r>
          </w:p>
        </w:tc>
        <w:tc>
          <w:tcPr>
            <w:tcW w:type="dxa" w:w="2160"/>
          </w:tcPr>
          <w:p>
            <w:r>
              <w:rPr>
                <w:sz w:val="16"/>
              </w:rPr>
              <w:t>true</w:t>
            </w:r>
          </w:p>
        </w:tc>
      </w:tr>
      <w:tr>
        <w:tc>
          <w:tcPr>
            <w:tcW w:type="dxa" w:w="2160"/>
          </w:tcPr>
          <w:p>
            <w:r>
              <w:rPr>
                <w:sz w:val="16"/>
              </w:rPr>
              <w:t>ends_at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level</w:t>
            </w:r>
          </w:p>
        </w:tc>
        <w:tc>
          <w:tcPr>
            <w:tcW w:type="dxa" w:w="2160"/>
          </w:tcPr>
          <w:p>
            <w:r>
              <w:rPr>
                <w:sz w:val="16"/>
              </w:rPr>
              <w:t>varchar(16)</w:t>
            </w:r>
          </w:p>
        </w:tc>
        <w:tc>
          <w:tcPr>
            <w:tcW w:type="dxa" w:w="2160"/>
          </w:tcPr>
          <w:p>
            <w:r>
              <w:rPr>
                <w:sz w:val="16"/>
              </w:rPr>
              <w:t>NOT NULL</w:t>
            </w:r>
          </w:p>
        </w:tc>
        <w:tc>
          <w:tcPr>
            <w:tcW w:type="dxa" w:w="2160"/>
          </w:tcPr>
          <w:p>
            <w:r>
              <w:rPr>
                <w:sz w:val="16"/>
              </w:rPr>
              <w:t>'info'</w:t>
            </w:r>
          </w:p>
        </w:tc>
      </w:tr>
      <w:tr>
        <w:tc>
          <w:tcPr>
            <w:tcW w:type="dxa" w:w="2160"/>
          </w:tcPr>
          <w:p>
            <w:r>
              <w:rPr>
                <w:sz w:val="16"/>
              </w:rPr>
              <w:t>starts_at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title</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app.tbl_audit_log (TABLE)</w:t>
      </w:r>
    </w:p>
    <w:p>
      <w:r>
        <w:t>Audit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action</w:t>
            </w:r>
          </w:p>
        </w:tc>
        <w:tc>
          <w:tcPr>
            <w:tcW w:type="dxa" w:w="2160"/>
          </w:tcPr>
          <w:p>
            <w:r>
              <w:rPr>
                <w:sz w:val="16"/>
              </w:rPr>
              <w:t>varchar(64)</w:t>
            </w:r>
          </w:p>
        </w:tc>
        <w:tc>
          <w:tcPr>
            <w:tcW w:type="dxa" w:w="2160"/>
          </w:tcPr>
          <w:p>
            <w:r>
              <w:rPr>
                <w:sz w:val="16"/>
              </w:rPr>
              <w:t>NOT NULL</w:t>
            </w:r>
          </w:p>
        </w:tc>
        <w:tc>
          <w:tcPr>
            <w:tcW w:type="dxa" w:w="2160"/>
          </w:tcPr>
          <w:p>
            <w:r>
              <w:rPr>
                <w:sz w:val="16"/>
              </w:rPr>
              <w:t>—</w:t>
            </w:r>
          </w:p>
        </w:tc>
      </w:tr>
      <w:tr>
        <w:tc>
          <w:tcPr>
            <w:tcW w:type="dxa" w:w="2160"/>
          </w:tcPr>
          <w:p>
            <w:r>
              <w:rPr>
                <w:sz w:val="16"/>
              </w:rPr>
              <w:t>actor_id</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actor_role</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after_json</w:t>
            </w:r>
          </w:p>
        </w:tc>
        <w:tc>
          <w:tcPr>
            <w:tcW w:type="dxa" w:w="2160"/>
          </w:tcPr>
          <w:p>
            <w:r>
              <w:rPr>
                <w:sz w:val="16"/>
              </w:rPr>
              <w:t>jsonb</w:t>
            </w:r>
          </w:p>
        </w:tc>
        <w:tc>
          <w:tcPr>
            <w:tcW w:type="dxa" w:w="2160"/>
          </w:tcPr>
          <w:p>
            <w:r>
              <w:rPr>
                <w:sz w:val="16"/>
              </w:rPr>
              <w:t>—</w:t>
            </w:r>
          </w:p>
        </w:tc>
        <w:tc>
          <w:tcPr>
            <w:tcW w:type="dxa" w:w="2160"/>
          </w:tcPr>
          <w:p>
            <w:r>
              <w:rPr>
                <w:sz w:val="16"/>
              </w:rPr>
              <w:t>—</w:t>
            </w:r>
          </w:p>
        </w:tc>
      </w:tr>
      <w:tr>
        <w:tc>
          <w:tcPr>
            <w:tcW w:type="dxa" w:w="2160"/>
          </w:tcPr>
          <w:p>
            <w:r>
              <w:rPr>
                <w:sz w:val="16"/>
              </w:rPr>
              <w:t>before_json</w:t>
            </w:r>
          </w:p>
        </w:tc>
        <w:tc>
          <w:tcPr>
            <w:tcW w:type="dxa" w:w="2160"/>
          </w:tcPr>
          <w:p>
            <w:r>
              <w:rPr>
                <w:sz w:val="16"/>
              </w:rPr>
              <w:t>jsonb</w:t>
            </w:r>
          </w:p>
        </w:tc>
        <w:tc>
          <w:tcPr>
            <w:tcW w:type="dxa" w:w="2160"/>
          </w:tcPr>
          <w:p>
            <w:r>
              <w:rPr>
                <w:sz w:val="16"/>
              </w:rPr>
              <w:t>—</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ip</w:t>
            </w:r>
          </w:p>
        </w:tc>
        <w:tc>
          <w:tcPr>
            <w:tcW w:type="dxa" w:w="2160"/>
          </w:tcPr>
          <w:p>
            <w:r>
              <w:rPr>
                <w:sz w:val="16"/>
              </w:rPr>
              <w:t>inet</w:t>
            </w:r>
          </w:p>
        </w:tc>
        <w:tc>
          <w:tcPr>
            <w:tcW w:type="dxa" w:w="2160"/>
          </w:tcPr>
          <w:p>
            <w:r>
              <w:rPr>
                <w:sz w:val="16"/>
              </w:rPr>
              <w:t>—</w:t>
            </w:r>
          </w:p>
        </w:tc>
        <w:tc>
          <w:tcPr>
            <w:tcW w:type="dxa" w:w="2160"/>
          </w:tcPr>
          <w:p>
            <w:r>
              <w:rPr>
                <w:sz w:val="16"/>
              </w:rPr>
              <w:t>—</w:t>
            </w:r>
          </w:p>
        </w:tc>
      </w:tr>
      <w:tr>
        <w:tc>
          <w:tcPr>
            <w:tcW w:type="dxa" w:w="2160"/>
          </w:tcPr>
          <w:p>
            <w:r>
              <w:rPr>
                <w:sz w:val="16"/>
              </w:rPr>
              <w:t>message</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resource</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resource_id</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status</w:t>
            </w:r>
          </w:p>
        </w:tc>
        <w:tc>
          <w:tcPr>
            <w:tcW w:type="dxa" w:w="2160"/>
          </w:tcPr>
          <w:p>
            <w:r>
              <w:rPr>
                <w:sz w:val="16"/>
              </w:rPr>
              <w:t>varchar(16)</w:t>
            </w:r>
          </w:p>
        </w:tc>
        <w:tc>
          <w:tcPr>
            <w:tcW w:type="dxa" w:w="2160"/>
          </w:tcPr>
          <w:p>
            <w:r>
              <w:rPr>
                <w:sz w:val="16"/>
              </w:rPr>
              <w:t>NOT NULL</w:t>
            </w:r>
          </w:p>
        </w:tc>
        <w:tc>
          <w:tcPr>
            <w:tcW w:type="dxa" w:w="2160"/>
          </w:tcPr>
          <w:p>
            <w:r>
              <w:rPr>
                <w:sz w:val="16"/>
              </w:rPr>
              <w:t>'ok'</w:t>
            </w:r>
          </w:p>
        </w:tc>
      </w:tr>
      <w:tr>
        <w:tc>
          <w:tcPr>
            <w:tcW w:type="dxa" w:w="2160"/>
          </w:tcPr>
          <w:p>
            <w:r>
              <w:rPr>
                <w:sz w:val="16"/>
              </w:rPr>
              <w:t>user_agent</w:t>
            </w:r>
          </w:p>
        </w:tc>
        <w:tc>
          <w:tcPr>
            <w:tcW w:type="dxa" w:w="2160"/>
          </w:tcPr>
          <w:p>
            <w:r>
              <w:rPr>
                <w:sz w:val="16"/>
              </w:rPr>
              <w:t>text</w:t>
            </w:r>
          </w:p>
        </w:tc>
        <w:tc>
          <w:tcPr>
            <w:tcW w:type="dxa" w:w="2160"/>
          </w:tcPr>
          <w:p>
            <w:r>
              <w:rPr>
                <w:sz w:val="16"/>
              </w:rPr>
              <w:t>—</w:t>
            </w:r>
          </w:p>
        </w:tc>
        <w:tc>
          <w:tcPr>
            <w:tcW w:type="dxa" w:w="2160"/>
          </w:tcPr>
          <w:p>
            <w:r>
              <w:rPr>
                <w:sz w:val="16"/>
              </w:rPr>
              <w:t>—</w:t>
            </w:r>
          </w:p>
        </w:tc>
      </w:tr>
    </w:tbl>
    <w:p/>
    <w:p>
      <w:pPr>
        <w:pStyle w:val="Heading3"/>
      </w:pPr>
      <w:r>
        <w:t>app.tbl_backup_history (TABLE)</w:t>
      </w:r>
    </w:p>
    <w:p>
      <w:r>
        <w:t>ประวัติ backup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duration_ms</w:t>
            </w:r>
          </w:p>
        </w:tc>
        <w:tc>
          <w:tcPr>
            <w:tcW w:type="dxa" w:w="2160"/>
          </w:tcPr>
          <w:p>
            <w:r>
              <w:rPr>
                <w:sz w:val="16"/>
              </w:rPr>
              <w:t>integer</w:t>
            </w:r>
          </w:p>
        </w:tc>
        <w:tc>
          <w:tcPr>
            <w:tcW w:type="dxa" w:w="2160"/>
          </w:tcPr>
          <w:p>
            <w:r>
              <w:rPr>
                <w:sz w:val="16"/>
              </w:rPr>
              <w:t>—</w:t>
            </w:r>
          </w:p>
        </w:tc>
        <w:tc>
          <w:tcPr>
            <w:tcW w:type="dxa" w:w="2160"/>
          </w:tcPr>
          <w:p>
            <w:r>
              <w:rPr>
                <w:sz w:val="16"/>
              </w:rPr>
              <w:t>—</w:t>
            </w:r>
          </w:p>
        </w:tc>
      </w:tr>
      <w:tr>
        <w:tc>
          <w:tcPr>
            <w:tcW w:type="dxa" w:w="2160"/>
          </w:tcPr>
          <w:p>
            <w:r>
              <w:rPr>
                <w:sz w:val="16"/>
              </w:rPr>
              <w:t>error_text</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file_path</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finished_at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sha256</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size_bytes</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started_at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started_by</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status</w:t>
            </w:r>
          </w:p>
        </w:tc>
        <w:tc>
          <w:tcPr>
            <w:tcW w:type="dxa" w:w="2160"/>
          </w:tcPr>
          <w:p>
            <w:r>
              <w:rPr>
                <w:sz w:val="16"/>
              </w:rPr>
              <w:t>varchar(16)</w:t>
            </w:r>
          </w:p>
        </w:tc>
        <w:tc>
          <w:tcPr>
            <w:tcW w:type="dxa" w:w="2160"/>
          </w:tcPr>
          <w:p>
            <w:r>
              <w:rPr>
                <w:sz w:val="16"/>
              </w:rPr>
              <w:t>NOT NULL</w:t>
            </w:r>
          </w:p>
        </w:tc>
        <w:tc>
          <w:tcPr>
            <w:tcW w:type="dxa" w:w="2160"/>
          </w:tcPr>
          <w:p>
            <w:r>
              <w:rPr>
                <w:sz w:val="16"/>
              </w:rPr>
              <w:t>—</w:t>
            </w:r>
          </w:p>
        </w:tc>
      </w:tr>
    </w:tbl>
    <w:p/>
    <w:p>
      <w:pPr>
        <w:pStyle w:val="Heading3"/>
      </w:pPr>
      <w:r>
        <w:t>app.tbl_blocked_ip (TABLE)</w:t>
      </w:r>
    </w:p>
    <w:p>
      <w:r>
        <w:t>IP ที่บล็อก</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blocked_by</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expires_at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ip</w:t>
            </w:r>
          </w:p>
        </w:tc>
        <w:tc>
          <w:tcPr>
            <w:tcW w:type="dxa" w:w="2160"/>
          </w:tcPr>
          <w:p>
            <w:r>
              <w:rPr>
                <w:sz w:val="16"/>
              </w:rPr>
              <w:t>inet</w:t>
            </w:r>
          </w:p>
        </w:tc>
        <w:tc>
          <w:tcPr>
            <w:tcW w:type="dxa" w:w="2160"/>
          </w:tcPr>
          <w:p>
            <w:r>
              <w:rPr>
                <w:sz w:val="16"/>
              </w:rPr>
              <w:t>NOT NULL</w:t>
            </w:r>
          </w:p>
        </w:tc>
        <w:tc>
          <w:tcPr>
            <w:tcW w:type="dxa" w:w="2160"/>
          </w:tcPr>
          <w:p>
            <w:r>
              <w:rPr>
                <w:sz w:val="16"/>
              </w:rPr>
              <w:t>—</w:t>
            </w:r>
          </w:p>
        </w:tc>
      </w:tr>
      <w:tr>
        <w:tc>
          <w:tcPr>
            <w:tcW w:type="dxa" w:w="2160"/>
          </w:tcPr>
          <w:p>
            <w:r>
              <w:rPr>
                <w:sz w:val="16"/>
              </w:rPr>
              <w:t>reason</w:t>
            </w:r>
          </w:p>
        </w:tc>
        <w:tc>
          <w:tcPr>
            <w:tcW w:type="dxa" w:w="2160"/>
          </w:tcPr>
          <w:p>
            <w:r>
              <w:rPr>
                <w:sz w:val="16"/>
              </w:rPr>
              <w:t>text</w:t>
            </w:r>
          </w:p>
        </w:tc>
        <w:tc>
          <w:tcPr>
            <w:tcW w:type="dxa" w:w="2160"/>
          </w:tcPr>
          <w:p>
            <w:r>
              <w:rPr>
                <w:sz w:val="16"/>
              </w:rPr>
              <w:t>—</w:t>
            </w:r>
          </w:p>
        </w:tc>
        <w:tc>
          <w:tcPr>
            <w:tcW w:type="dxa" w:w="2160"/>
          </w:tcPr>
          <w:p>
            <w:r>
              <w:rPr>
                <w:sz w:val="16"/>
              </w:rPr>
              <w:t>—</w:t>
            </w:r>
          </w:p>
        </w:tc>
      </w:tr>
    </w:tbl>
    <w:p/>
    <w:p>
      <w:pPr>
        <w:pStyle w:val="Heading3"/>
      </w:pPr>
      <w:r>
        <w:t>app.tbl_resource_revision (TABLE)</w:t>
      </w:r>
    </w:p>
    <w:p>
      <w:r>
        <w:t>revision ทรัพยากร</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actor_id</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actor_role</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after_json</w:t>
            </w:r>
          </w:p>
        </w:tc>
        <w:tc>
          <w:tcPr>
            <w:tcW w:type="dxa" w:w="2160"/>
          </w:tcPr>
          <w:p>
            <w:r>
              <w:rPr>
                <w:sz w:val="16"/>
              </w:rPr>
              <w:t>jsonb</w:t>
            </w:r>
          </w:p>
        </w:tc>
        <w:tc>
          <w:tcPr>
            <w:tcW w:type="dxa" w:w="2160"/>
          </w:tcPr>
          <w:p>
            <w:r>
              <w:rPr>
                <w:sz w:val="16"/>
              </w:rPr>
              <w:t>—</w:t>
            </w:r>
          </w:p>
        </w:tc>
        <w:tc>
          <w:tcPr>
            <w:tcW w:type="dxa" w:w="2160"/>
          </w:tcPr>
          <w:p>
            <w:r>
              <w:rPr>
                <w:sz w:val="16"/>
              </w:rPr>
              <w:t>—</w:t>
            </w:r>
          </w:p>
        </w:tc>
      </w:tr>
      <w:tr>
        <w:tc>
          <w:tcPr>
            <w:tcW w:type="dxa" w:w="2160"/>
          </w:tcPr>
          <w:p>
            <w:r>
              <w:rPr>
                <w:sz w:val="16"/>
              </w:rPr>
              <w:t>before_json</w:t>
            </w:r>
          </w:p>
        </w:tc>
        <w:tc>
          <w:tcPr>
            <w:tcW w:type="dxa" w:w="2160"/>
          </w:tcPr>
          <w:p>
            <w:r>
              <w:rPr>
                <w:sz w:val="16"/>
              </w:rPr>
              <w:t>jsonb</w:t>
            </w:r>
          </w:p>
        </w:tc>
        <w:tc>
          <w:tcPr>
            <w:tcW w:type="dxa" w:w="2160"/>
          </w:tcPr>
          <w:p>
            <w:r>
              <w:rPr>
                <w:sz w:val="16"/>
              </w:rPr>
              <w:t>—</w:t>
            </w:r>
          </w:p>
        </w:tc>
        <w:tc>
          <w:tcPr>
            <w:tcW w:type="dxa" w:w="2160"/>
          </w:tcPr>
          <w:p>
            <w:r>
              <w:rPr>
                <w:sz w:val="16"/>
              </w:rPr>
              <w:t>—</w:t>
            </w:r>
          </w:p>
        </w:tc>
      </w:tr>
      <w:tr>
        <w:tc>
          <w:tcPr>
            <w:tcW w:type="dxa" w:w="2160"/>
          </w:tcPr>
          <w:p>
            <w:r>
              <w:rPr>
                <w:sz w:val="16"/>
              </w:rPr>
              <w:t>change_kind</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resource_id</w:t>
            </w:r>
          </w:p>
        </w:tc>
        <w:tc>
          <w:tcPr>
            <w:tcW w:type="dxa" w:w="2160"/>
          </w:tcPr>
          <w:p>
            <w:r>
              <w:rPr>
                <w:sz w:val="16"/>
              </w:rPr>
              <w:t>varchar(64)</w:t>
            </w:r>
          </w:p>
        </w:tc>
        <w:tc>
          <w:tcPr>
            <w:tcW w:type="dxa" w:w="2160"/>
          </w:tcPr>
          <w:p>
            <w:r>
              <w:rPr>
                <w:sz w:val="16"/>
              </w:rPr>
              <w:t>NOT NULL</w:t>
            </w:r>
          </w:p>
        </w:tc>
        <w:tc>
          <w:tcPr>
            <w:tcW w:type="dxa" w:w="2160"/>
          </w:tcPr>
          <w:p>
            <w:r>
              <w:rPr>
                <w:sz w:val="16"/>
              </w:rPr>
              <w:t>—</w:t>
            </w:r>
          </w:p>
        </w:tc>
      </w:tr>
      <w:tr>
        <w:tc>
          <w:tcPr>
            <w:tcW w:type="dxa" w:w="2160"/>
          </w:tcPr>
          <w:p>
            <w:r>
              <w:rPr>
                <w:sz w:val="16"/>
              </w:rPr>
              <w:t>resource_type</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revision_no</w:t>
            </w:r>
          </w:p>
        </w:tc>
        <w:tc>
          <w:tcPr>
            <w:tcW w:type="dxa" w:w="2160"/>
          </w:tcPr>
          <w:p>
            <w:r>
              <w:rPr>
                <w:sz w:val="16"/>
              </w:rPr>
              <w:t>int</w:t>
            </w:r>
          </w:p>
        </w:tc>
        <w:tc>
          <w:tcPr>
            <w:tcW w:type="dxa" w:w="2160"/>
          </w:tcPr>
          <w:p>
            <w:r>
              <w:rPr>
                <w:sz w:val="16"/>
              </w:rPr>
              <w:t>NOT NULL</w:t>
            </w:r>
          </w:p>
        </w:tc>
        <w:tc>
          <w:tcPr>
            <w:tcW w:type="dxa" w:w="2160"/>
          </w:tcPr>
          <w:p>
            <w:r>
              <w:rPr>
                <w:sz w:val="16"/>
              </w:rPr>
              <w:t>—</w:t>
            </w:r>
          </w:p>
        </w:tc>
      </w:tr>
    </w:tbl>
    <w:p/>
    <w:p>
      <w:pPr>
        <w:pStyle w:val="Heading3"/>
      </w:pPr>
      <w:r>
        <w:t>app.tbl_setting (TABLE)</w:t>
      </w:r>
    </w:p>
    <w:p>
      <w:r>
        <w:t>ตั้งค่าระบบ key-value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setting_key</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category</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description</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is_secret</w:t>
            </w:r>
          </w:p>
        </w:tc>
        <w:tc>
          <w:tcPr>
            <w:tcW w:type="dxa" w:w="2160"/>
          </w:tcPr>
          <w:p>
            <w:r>
              <w:rPr>
                <w:sz w:val="16"/>
              </w:rPr>
              <w:t>boolean</w:t>
            </w:r>
          </w:p>
        </w:tc>
        <w:tc>
          <w:tcPr>
            <w:tcW w:type="dxa" w:w="2160"/>
          </w:tcPr>
          <w:p>
            <w:r>
              <w:rPr>
                <w:sz w:val="16"/>
              </w:rPr>
              <w:t>NOT NULL</w:t>
            </w:r>
          </w:p>
        </w:tc>
        <w:tc>
          <w:tcPr>
            <w:tcW w:type="dxa" w:w="2160"/>
          </w:tcPr>
          <w:p>
            <w:r>
              <w:rPr>
                <w:sz w:val="16"/>
              </w:rPr>
              <w:t>false</w:t>
            </w:r>
          </w:p>
        </w:tc>
      </w:tr>
      <w:tr>
        <w:tc>
          <w:tcPr>
            <w:tcW w:type="dxa" w:w="2160"/>
          </w:tcPr>
          <w:p>
            <w:r>
              <w:rPr>
                <w:sz w:val="16"/>
              </w:rPr>
              <w:t>setting_value</w:t>
            </w:r>
          </w:p>
        </w:tc>
        <w:tc>
          <w:tcPr>
            <w:tcW w:type="dxa" w:w="2160"/>
          </w:tcPr>
          <w:p>
            <w:r>
              <w:rPr>
                <w:sz w:val="16"/>
              </w:rPr>
              <w:t>jsonb</w:t>
            </w:r>
          </w:p>
        </w:tc>
        <w:tc>
          <w:tcPr>
            <w:tcW w:type="dxa" w:w="2160"/>
          </w:tcPr>
          <w:p>
            <w:r>
              <w:rPr>
                <w:sz w:val="16"/>
              </w:rPr>
              <w:t>NOT NULL</w:t>
            </w:r>
          </w:p>
        </w:tc>
        <w:tc>
          <w:tcPr>
            <w:tcW w:type="dxa" w:w="2160"/>
          </w:tcPr>
          <w:p>
            <w:r>
              <w:rPr>
                <w:sz w:val="16"/>
              </w:rPr>
              <w:t>—</w:t>
            </w:r>
          </w:p>
        </w:tc>
      </w:tr>
      <w:tr>
        <w:tc>
          <w:tcPr>
            <w:tcW w:type="dxa" w:w="2160"/>
          </w:tcPr>
          <w:p>
            <w:r>
              <w:rPr>
                <w:sz w:val="16"/>
              </w:rPr>
              <w:t>updated_at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updated_by</w:t>
            </w:r>
          </w:p>
        </w:tc>
        <w:tc>
          <w:tcPr>
            <w:tcW w:type="dxa" w:w="2160"/>
          </w:tcPr>
          <w:p>
            <w:r>
              <w:rPr>
                <w:sz w:val="16"/>
              </w:rPr>
              <w:t>text</w:t>
            </w:r>
          </w:p>
        </w:tc>
        <w:tc>
          <w:tcPr>
            <w:tcW w:type="dxa" w:w="2160"/>
          </w:tcPr>
          <w:p>
            <w:r>
              <w:rPr>
                <w:sz w:val="16"/>
              </w:rPr>
              <w:t>—</w:t>
            </w:r>
          </w:p>
        </w:tc>
        <w:tc>
          <w:tcPr>
            <w:tcW w:type="dxa" w:w="2160"/>
          </w:tcPr>
          <w:p>
            <w:r>
              <w:rPr>
                <w:sz w:val="16"/>
              </w:rPr>
              <w:t>—</w:t>
            </w:r>
          </w:p>
        </w:tc>
      </w:tr>
    </w:tbl>
    <w:p/>
    <w:p>
      <w:r>
        <w:br w:type="page"/>
      </w:r>
    </w:p>
    <w:p>
      <w:pPr>
        <w:pStyle w:val="Heading2"/>
      </w:pPr>
      <w:r>
        <w:t>5.4 12. Telegram</w:t>
      </w:r>
    </w:p>
    <w:p>
      <w:pPr>
        <w:pStyle w:val="Heading3"/>
      </w:pPr>
      <w:r>
        <w:t>app.tbl_telegram_chat_session (TABLE)</w:t>
      </w:r>
    </w:p>
    <w:p>
      <w:r>
        <w:t>Session แชท assign WO</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telegram_chat_id</w:t>
            </w:r>
          </w:p>
        </w:tc>
        <w:tc>
          <w:tcPr>
            <w:tcW w:type="dxa" w:w="2160"/>
          </w:tcPr>
          <w:p>
            <w:r>
              <w:rPr>
                <w:sz w:val="16"/>
              </w:rPr>
              <w:t>bigint</w:t>
            </w:r>
          </w:p>
        </w:tc>
        <w:tc>
          <w:tcPr>
            <w:tcW w:type="dxa" w:w="2160"/>
          </w:tcPr>
          <w:p>
            <w:r>
              <w:rPr>
                <w:sz w:val="16"/>
              </w:rPr>
              <w:t>PK</w:t>
            </w:r>
          </w:p>
        </w:tc>
        <w:tc>
          <w:tcPr>
            <w:tcW w:type="dxa" w:w="2160"/>
          </w:tcPr>
          <w:p>
            <w:r>
              <w:rPr>
                <w:sz w:val="16"/>
              </w:rPr>
              <w:t>—</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idplanw</w:t>
            </w:r>
          </w:p>
        </w:tc>
        <w:tc>
          <w:tcPr>
            <w:tcW w:type="dxa" w:w="2160"/>
          </w:tcPr>
          <w:p>
            <w:r>
              <w:rPr>
                <w:sz w:val="16"/>
              </w:rPr>
              <w:t>integer</w:t>
            </w:r>
          </w:p>
        </w:tc>
        <w:tc>
          <w:tcPr>
            <w:tcW w:type="dxa" w:w="2160"/>
          </w:tcPr>
          <w:p>
            <w:r>
              <w:rPr>
                <w:sz w:val="16"/>
              </w:rPr>
              <w:t>—</w:t>
            </w:r>
          </w:p>
        </w:tc>
        <w:tc>
          <w:tcPr>
            <w:tcW w:type="dxa" w:w="2160"/>
          </w:tcPr>
          <w:p>
            <w:r>
              <w:rPr>
                <w:sz w:val="16"/>
              </w:rPr>
              <w:t>—</w:t>
            </w:r>
          </w:p>
        </w:tc>
      </w:tr>
      <w:tr>
        <w:tc>
          <w:tcPr>
            <w:tcW w:type="dxa" w:w="2160"/>
          </w:tcPr>
          <w:p>
            <w:r>
              <w:rPr>
                <w:sz w:val="16"/>
              </w:rPr>
              <w:t>pending_mode</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pending_phase</w:t>
            </w:r>
          </w:p>
        </w:tc>
        <w:tc>
          <w:tcPr>
            <w:tcW w:type="dxa" w:w="2160"/>
          </w:tcPr>
          <w:p>
            <w:r>
              <w:rPr>
                <w:sz w:val="16"/>
              </w:rPr>
              <w:t>varchar(8)</w:t>
            </w:r>
          </w:p>
        </w:tc>
        <w:tc>
          <w:tcPr>
            <w:tcW w:type="dxa" w:w="2160"/>
          </w:tcPr>
          <w:p>
            <w:r>
              <w:rPr>
                <w:sz w:val="16"/>
              </w:rPr>
              <w:t>—</w:t>
            </w:r>
          </w:p>
        </w:tc>
        <w:tc>
          <w:tcPr>
            <w:tcW w:type="dxa" w:w="2160"/>
          </w:tcPr>
          <w:p>
            <w:r>
              <w:rPr>
                <w:sz w:val="16"/>
              </w:rPr>
              <w:t>—</w:t>
            </w:r>
          </w:p>
        </w:tc>
      </w:tr>
      <w:tr>
        <w:tc>
          <w:tcPr>
            <w:tcW w:type="dxa" w:w="2160"/>
          </w:tcPr>
          <w:p>
            <w:r>
              <w:rPr>
                <w:sz w:val="16"/>
              </w:rPr>
              <w:t>updated_at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wkctr</w:t>
            </w:r>
          </w:p>
        </w:tc>
        <w:tc>
          <w:tcPr>
            <w:tcW w:type="dxa" w:w="2160"/>
          </w:tcPr>
          <w:p>
            <w:r>
              <w:rPr>
                <w:sz w:val="16"/>
              </w:rPr>
              <w:t>varchar(32)</w:t>
            </w:r>
          </w:p>
        </w:tc>
        <w:tc>
          <w:tcPr>
            <w:tcW w:type="dxa" w:w="2160"/>
          </w:tcPr>
          <w:p>
            <w:r>
              <w:rPr>
                <w:sz w:val="16"/>
              </w:rPr>
              <w:t>NOT NULL</w:t>
            </w:r>
          </w:p>
        </w:tc>
        <w:tc>
          <w:tcPr>
            <w:tcW w:type="dxa" w:w="2160"/>
          </w:tcPr>
          <w:p>
            <w:r>
              <w:rPr>
                <w:sz w:val="16"/>
              </w:rPr>
              <w:t>—</w:t>
            </w:r>
          </w:p>
        </w:tc>
      </w:tr>
    </w:tbl>
    <w:p/>
    <w:p>
      <w:pPr>
        <w:pStyle w:val="Heading3"/>
      </w:pPr>
      <w:r>
        <w:t>app.tbl_telegram_link_token (TABLE)</w:t>
      </w:r>
    </w:p>
    <w:p>
      <w:r>
        <w:t>Token เชื่อม Telegram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created_by</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expires_at</w:t>
            </w:r>
          </w:p>
        </w:tc>
        <w:tc>
          <w:tcPr>
            <w:tcW w:type="dxa" w:w="2160"/>
          </w:tcPr>
          <w:p>
            <w:r>
              <w:rPr>
                <w:sz w:val="16"/>
              </w:rPr>
              <w:t>timestamptz</w:t>
            </w:r>
          </w:p>
        </w:tc>
        <w:tc>
          <w:tcPr>
            <w:tcW w:type="dxa" w:w="2160"/>
          </w:tcPr>
          <w:p>
            <w:r>
              <w:rPr>
                <w:sz w:val="16"/>
              </w:rPr>
              <w:t>NOT NULL</w:t>
            </w:r>
          </w:p>
        </w:tc>
        <w:tc>
          <w:tcPr>
            <w:tcW w:type="dxa" w:w="2160"/>
          </w:tcPr>
          <w:p>
            <w:r>
              <w:rPr>
                <w:sz w:val="16"/>
              </w:rPr>
              <w:t>—</w:t>
            </w:r>
          </w:p>
        </w:tc>
      </w:tr>
      <w:tr>
        <w:tc>
          <w:tcPr>
            <w:tcW w:type="dxa" w:w="2160"/>
          </w:tcPr>
          <w:p>
            <w:r>
              <w:rPr>
                <w:sz w:val="16"/>
              </w:rPr>
              <w:t>idwkctr</w:t>
            </w:r>
          </w:p>
        </w:tc>
        <w:tc>
          <w:tcPr>
            <w:tcW w:type="dxa" w:w="2160"/>
          </w:tcPr>
          <w:p>
            <w:r>
              <w:rPr>
                <w:sz w:val="16"/>
              </w:rPr>
              <w:t>varchar(64)</w:t>
            </w:r>
          </w:p>
        </w:tc>
        <w:tc>
          <w:tcPr>
            <w:tcW w:type="dxa" w:w="2160"/>
          </w:tcPr>
          <w:p>
            <w:r>
              <w:rPr>
                <w:sz w:val="16"/>
              </w:rPr>
              <w:t>NOT NULL</w:t>
            </w:r>
          </w:p>
        </w:tc>
        <w:tc>
          <w:tcPr>
            <w:tcW w:type="dxa" w:w="2160"/>
          </w:tcPr>
          <w:p>
            <w:r>
              <w:rPr>
                <w:sz w:val="16"/>
              </w:rPr>
              <w:t>—</w:t>
            </w:r>
          </w:p>
        </w:tc>
      </w:tr>
      <w:tr>
        <w:tc>
          <w:tcPr>
            <w:tcW w:type="dxa" w:w="2160"/>
          </w:tcPr>
          <w:p>
            <w:r>
              <w:rPr>
                <w:sz w:val="16"/>
              </w:rPr>
              <w:t>token_hash</w:t>
            </w:r>
          </w:p>
        </w:tc>
        <w:tc>
          <w:tcPr>
            <w:tcW w:type="dxa" w:w="2160"/>
          </w:tcPr>
          <w:p>
            <w:r>
              <w:rPr>
                <w:sz w:val="16"/>
              </w:rPr>
              <w:t>char(64)</w:t>
            </w:r>
          </w:p>
        </w:tc>
        <w:tc>
          <w:tcPr>
            <w:tcW w:type="dxa" w:w="2160"/>
          </w:tcPr>
          <w:p>
            <w:r>
              <w:rPr>
                <w:sz w:val="16"/>
              </w:rPr>
              <w:t>NOT NULL</w:t>
            </w:r>
          </w:p>
        </w:tc>
        <w:tc>
          <w:tcPr>
            <w:tcW w:type="dxa" w:w="2160"/>
          </w:tcPr>
          <w:p>
            <w:r>
              <w:rPr>
                <w:sz w:val="16"/>
              </w:rPr>
              <w:t>—</w:t>
            </w:r>
          </w:p>
        </w:tc>
      </w:tr>
      <w:tr>
        <w:tc>
          <w:tcPr>
            <w:tcW w:type="dxa" w:w="2160"/>
          </w:tcPr>
          <w:p>
            <w:r>
              <w:rPr>
                <w:sz w:val="16"/>
              </w:rPr>
              <w:t>used_at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used_chat_id</w:t>
            </w:r>
          </w:p>
        </w:tc>
        <w:tc>
          <w:tcPr>
            <w:tcW w:type="dxa" w:w="2160"/>
          </w:tcPr>
          <w:p>
            <w:r>
              <w:rPr>
                <w:sz w:val="16"/>
              </w:rPr>
              <w:t>bigint</w:t>
            </w:r>
          </w:p>
        </w:tc>
        <w:tc>
          <w:tcPr>
            <w:tcW w:type="dxa" w:w="2160"/>
          </w:tcPr>
          <w:p>
            <w:r>
              <w:rPr>
                <w:sz w:val="16"/>
              </w:rPr>
              <w:t>—</w:t>
            </w:r>
          </w:p>
        </w:tc>
        <w:tc>
          <w:tcPr>
            <w:tcW w:type="dxa" w:w="2160"/>
          </w:tcPr>
          <w:p>
            <w:r>
              <w:rPr>
                <w:sz w:val="16"/>
              </w:rPr>
              <w:t>—</w:t>
            </w:r>
          </w:p>
        </w:tc>
      </w:tr>
    </w:tbl>
    <w:p/>
    <w:p>
      <w:pPr>
        <w:pStyle w:val="Heading3"/>
      </w:pPr>
      <w:r>
        <w:t>app.tbl_telegram_notify_group (TABLE)</w:t>
      </w:r>
    </w:p>
    <w:p>
      <w:r>
        <w:t>กลุ่มแจ้งเตือน</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code</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enabled</w:t>
            </w:r>
          </w:p>
        </w:tc>
        <w:tc>
          <w:tcPr>
            <w:tcW w:type="dxa" w:w="2160"/>
          </w:tcPr>
          <w:p>
            <w:r>
              <w:rPr>
                <w:sz w:val="16"/>
              </w:rPr>
              <w:t>boolean</w:t>
            </w:r>
          </w:p>
        </w:tc>
        <w:tc>
          <w:tcPr>
            <w:tcW w:type="dxa" w:w="2160"/>
          </w:tcPr>
          <w:p>
            <w:r>
              <w:rPr>
                <w:sz w:val="16"/>
              </w:rPr>
              <w:t>NOT NULL</w:t>
            </w:r>
          </w:p>
        </w:tc>
        <w:tc>
          <w:tcPr>
            <w:tcW w:type="dxa" w:w="2160"/>
          </w:tcPr>
          <w:p>
            <w:r>
              <w:rPr>
                <w:sz w:val="16"/>
              </w:rPr>
              <w:t>true</w:t>
            </w:r>
          </w:p>
        </w:tc>
      </w:tr>
      <w:tr>
        <w:tc>
          <w:tcPr>
            <w:tcW w:type="dxa" w:w="2160"/>
          </w:tcPr>
          <w:p>
            <w:r>
              <w:rPr>
                <w:sz w:val="16"/>
              </w:rPr>
              <w:t>link_ref</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link_type</w:t>
            </w:r>
          </w:p>
        </w:tc>
        <w:tc>
          <w:tcPr>
            <w:tcW w:type="dxa" w:w="2160"/>
          </w:tcPr>
          <w:p>
            <w:r>
              <w:rPr>
                <w:sz w:val="16"/>
              </w:rPr>
              <w:t>varchar(16)</w:t>
            </w:r>
          </w:p>
        </w:tc>
        <w:tc>
          <w:tcPr>
            <w:tcW w:type="dxa" w:w="2160"/>
          </w:tcPr>
          <w:p>
            <w:r>
              <w:rPr>
                <w:sz w:val="16"/>
              </w:rPr>
              <w:t>NOT NULL</w:t>
            </w:r>
          </w:p>
        </w:tc>
        <w:tc>
          <w:tcPr>
            <w:tcW w:type="dxa" w:w="2160"/>
          </w:tcPr>
          <w:p>
            <w:r>
              <w:rPr>
                <w:sz w:val="16"/>
              </w:rPr>
              <w:t>'none'</w:t>
            </w:r>
          </w:p>
        </w:tc>
      </w:tr>
      <w:tr>
        <w:tc>
          <w:tcPr>
            <w:tcW w:type="dxa" w:w="2160"/>
          </w:tcPr>
          <w:p>
            <w:r>
              <w:rPr>
                <w:sz w:val="16"/>
              </w:rPr>
              <w:t>name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note</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notify_kind</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telegram_chat_id</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updated_at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bl>
    <w:p/>
    <w:p>
      <w:pPr>
        <w:pStyle w:val="Heading3"/>
      </w:pPr>
      <w:r>
        <w:t>app.tbl_telegram_notify_group_member (TABLE)</w:t>
      </w:r>
    </w:p>
    <w:p>
      <w:r>
        <w:t>สมาชิกกลุ่มแจ้งเตือน</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group_id</w:t>
            </w:r>
          </w:p>
        </w:tc>
        <w:tc>
          <w:tcPr>
            <w:tcW w:type="dxa" w:w="2160"/>
          </w:tcPr>
          <w:p>
            <w:r>
              <w:rPr>
                <w:sz w:val="16"/>
              </w:rPr>
              <w:t>integer NOT NULL</w:t>
            </w:r>
          </w:p>
        </w:tc>
        <w:tc>
          <w:tcPr>
            <w:tcW w:type="dxa" w:w="2160"/>
          </w:tcPr>
          <w:p>
            <w:r>
              <w:rPr>
                <w:sz w:val="16"/>
              </w:rPr>
              <w:t>FK→tbl_telegram_notify_group.id, NOT NULL</w:t>
            </w:r>
          </w:p>
        </w:tc>
        <w:tc>
          <w:tcPr>
            <w:tcW w:type="dxa" w:w="2160"/>
          </w:tcPr>
          <w:p>
            <w:r>
              <w:rPr>
                <w:sz w:val="16"/>
              </w:rPr>
              <w:t>—</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r>
        <w:br w:type="page"/>
      </w:r>
    </w:p>
    <w:p>
      <w:pPr>
        <w:pStyle w:val="Heading2"/>
      </w:pPr>
      <w:r>
        <w:t>5.5 2. RBAC &amp; Menu</w:t>
      </w:r>
    </w:p>
    <w:p>
      <w:pPr>
        <w:pStyle w:val="Heading3"/>
      </w:pPr>
      <w:r>
        <w:t>app.tbl_app_module (TABLE)</w:t>
      </w:r>
    </w:p>
    <w:p>
      <w:r>
        <w:t>โมดูล Portal (PM, …)</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module_code</w:t>
            </w:r>
          </w:p>
        </w:tc>
        <w:tc>
          <w:tcPr>
            <w:tcW w:type="dxa" w:w="2160"/>
          </w:tcPr>
          <w:p>
            <w:r>
              <w:rPr>
                <w:sz w:val="16"/>
              </w:rPr>
              <w:t>varchar(32)</w:t>
            </w:r>
          </w:p>
        </w:tc>
        <w:tc>
          <w:tcPr>
            <w:tcW w:type="dxa" w:w="2160"/>
          </w:tcPr>
          <w:p>
            <w:r>
              <w:rPr>
                <w:sz w:val="16"/>
              </w:rPr>
              <w:t>PK</w:t>
            </w:r>
          </w:p>
        </w:tc>
        <w:tc>
          <w:tcPr>
            <w:tcW w:type="dxa" w:w="2160"/>
          </w:tcPr>
          <w:p>
            <w:r>
              <w:rPr>
                <w:sz w:val="16"/>
              </w:rPr>
              <w:t>—</w:t>
            </w:r>
          </w:p>
        </w:tc>
      </w:tr>
      <w:tr>
        <w:tc>
          <w:tcPr>
            <w:tcW w:type="dxa" w:w="2160"/>
          </w:tcPr>
          <w:p>
            <w:r>
              <w:rPr>
                <w:sz w:val="16"/>
              </w:rPr>
              <w:t>accent_token</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base_url</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description_en</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description_th</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entry_path</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handoff_mode</w:t>
            </w:r>
          </w:p>
        </w:tc>
        <w:tc>
          <w:tcPr>
            <w:tcW w:type="dxa" w:w="2160"/>
          </w:tcPr>
          <w:p>
            <w:r>
              <w:rPr>
                <w:sz w:val="16"/>
              </w:rPr>
              <w:t>varchar(32)</w:t>
            </w:r>
          </w:p>
        </w:tc>
        <w:tc>
          <w:tcPr>
            <w:tcW w:type="dxa" w:w="2160"/>
          </w:tcPr>
          <w:p>
            <w:r>
              <w:rPr>
                <w:sz w:val="16"/>
              </w:rPr>
              <w:t>NOT NULL</w:t>
            </w:r>
          </w:p>
        </w:tc>
        <w:tc>
          <w:tcPr>
            <w:tcW w:type="dxa" w:w="2160"/>
          </w:tcPr>
          <w:p>
            <w:r>
              <w:rPr>
                <w:sz w:val="16"/>
              </w:rPr>
              <w:t>'none'</w:t>
            </w:r>
          </w:p>
        </w:tc>
      </w:tr>
      <w:tr>
        <w:tc>
          <w:tcPr>
            <w:tcW w:type="dxa" w:w="2160"/>
          </w:tcPr>
          <w:p>
            <w:r>
              <w:rPr>
                <w:sz w:val="16"/>
              </w:rPr>
              <w:t>icon_key</w:t>
            </w:r>
          </w:p>
        </w:tc>
        <w:tc>
          <w:tcPr>
            <w:tcW w:type="dxa" w:w="2160"/>
          </w:tcPr>
          <w:p>
            <w:r>
              <w:rPr>
                <w:sz w:val="16"/>
              </w:rPr>
              <w:t>varchar(32)</w:t>
            </w:r>
          </w:p>
        </w:tc>
        <w:tc>
          <w:tcPr>
            <w:tcW w:type="dxa" w:w="2160"/>
          </w:tcPr>
          <w:p>
            <w:r>
              <w:rPr>
                <w:sz w:val="16"/>
              </w:rPr>
              <w:t>NOT NULL</w:t>
            </w:r>
          </w:p>
        </w:tc>
        <w:tc>
          <w:tcPr>
            <w:tcW w:type="dxa" w:w="2160"/>
          </w:tcPr>
          <w:p>
            <w:r>
              <w:rPr>
                <w:sz w:val="16"/>
              </w:rPr>
              <w:t>'box'</w:t>
            </w:r>
          </w:p>
        </w:tc>
      </w:tr>
      <w:tr>
        <w:tc>
          <w:tcPr>
            <w:tcW w:type="dxa" w:w="2160"/>
          </w:tcPr>
          <w:p>
            <w:r>
              <w:rPr>
                <w:sz w:val="16"/>
              </w:rPr>
              <w:t>is_active</w:t>
            </w:r>
          </w:p>
        </w:tc>
        <w:tc>
          <w:tcPr>
            <w:tcW w:type="dxa" w:w="2160"/>
          </w:tcPr>
          <w:p>
            <w:r>
              <w:rPr>
                <w:sz w:val="16"/>
              </w:rPr>
              <w:t>boolean</w:t>
            </w:r>
          </w:p>
        </w:tc>
        <w:tc>
          <w:tcPr>
            <w:tcW w:type="dxa" w:w="2160"/>
          </w:tcPr>
          <w:p>
            <w:r>
              <w:rPr>
                <w:sz w:val="16"/>
              </w:rPr>
              <w:t>NOT NULL</w:t>
            </w:r>
          </w:p>
        </w:tc>
        <w:tc>
          <w:tcPr>
            <w:tcW w:type="dxa" w:w="2160"/>
          </w:tcPr>
          <w:p>
            <w:r>
              <w:rPr>
                <w:sz w:val="16"/>
              </w:rPr>
              <w:t>true</w:t>
            </w:r>
          </w:p>
        </w:tc>
      </w:tr>
      <w:tr>
        <w:tc>
          <w:tcPr>
            <w:tcW w:type="dxa" w:w="2160"/>
          </w:tcPr>
          <w:p>
            <w:r>
              <w:rPr>
                <w:sz w:val="16"/>
              </w:rPr>
              <w:t>name_en</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name_th</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perm_code</w:t>
            </w:r>
          </w:p>
        </w:tc>
        <w:tc>
          <w:tcPr>
            <w:tcW w:type="dxa" w:w="2160"/>
          </w:tcPr>
          <w:p>
            <w:r>
              <w:rPr>
                <w:sz w:val="16"/>
              </w:rPr>
              <w:t>varchar(64) NOT NULL</w:t>
            </w:r>
          </w:p>
        </w:tc>
        <w:tc>
          <w:tcPr>
            <w:tcW w:type="dxa" w:w="2160"/>
          </w:tcPr>
          <w:p>
            <w:r>
              <w:rPr>
                <w:sz w:val="16"/>
              </w:rPr>
              <w:t>FK→tbl_permission.perm_code, NOT NULL</w:t>
            </w:r>
          </w:p>
        </w:tc>
        <w:tc>
          <w:tcPr>
            <w:tcW w:type="dxa" w:w="2160"/>
          </w:tcPr>
          <w:p>
            <w:r>
              <w:rPr>
                <w:sz w:val="16"/>
              </w:rPr>
              <w:t>—</w:t>
            </w:r>
          </w:p>
        </w:tc>
      </w:tr>
      <w:tr>
        <w:tc>
          <w:tcPr>
            <w:tcW w:type="dxa" w:w="2160"/>
          </w:tcPr>
          <w:p>
            <w:r>
              <w:rPr>
                <w:sz w:val="16"/>
              </w:rPr>
              <w:t>sort_order</w:t>
            </w:r>
          </w:p>
        </w:tc>
        <w:tc>
          <w:tcPr>
            <w:tcW w:type="dxa" w:w="2160"/>
          </w:tcPr>
          <w:p>
            <w:r>
              <w:rPr>
                <w:sz w:val="16"/>
              </w:rPr>
              <w:t>int</w:t>
            </w:r>
          </w:p>
        </w:tc>
        <w:tc>
          <w:tcPr>
            <w:tcW w:type="dxa" w:w="2160"/>
          </w:tcPr>
          <w:p>
            <w:r>
              <w:rPr>
                <w:sz w:val="16"/>
              </w:rPr>
              <w:t>NOT NULL</w:t>
            </w:r>
          </w:p>
        </w:tc>
        <w:tc>
          <w:tcPr>
            <w:tcW w:type="dxa" w:w="2160"/>
          </w:tcPr>
          <w:p>
            <w:r>
              <w:rPr>
                <w:sz w:val="16"/>
              </w:rPr>
              <w:t>0</w:t>
            </w:r>
          </w:p>
        </w:tc>
      </w:tr>
    </w:tbl>
    <w:p/>
    <w:p>
      <w:pPr>
        <w:pStyle w:val="Heading3"/>
      </w:pPr>
      <w:r>
        <w:t>app.tbl_module_handoff_code (TABLE)</w:t>
      </w:r>
    </w:p>
    <w:p>
      <w:r>
        <w:t>รหัส handoff ข้ามโมดูล</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code_hash</w:t>
            </w:r>
          </w:p>
        </w:tc>
        <w:tc>
          <w:tcPr>
            <w:tcW w:type="dxa" w:w="2160"/>
          </w:tcPr>
          <w:p>
            <w:r>
              <w:rPr>
                <w:sz w:val="16"/>
              </w:rPr>
              <w:t>char(64)</w:t>
            </w:r>
          </w:p>
        </w:tc>
        <w:tc>
          <w:tcPr>
            <w:tcW w:type="dxa" w:w="2160"/>
          </w:tcPr>
          <w:p>
            <w:r>
              <w:rPr>
                <w:sz w:val="16"/>
              </w:rPr>
              <w:t>NOT NULL</w:t>
            </w:r>
          </w:p>
        </w:tc>
        <w:tc>
          <w:tcPr>
            <w:tcW w:type="dxa" w:w="2160"/>
          </w:tcPr>
          <w:p>
            <w:r>
              <w:rPr>
                <w:sz w:val="16"/>
              </w:rPr>
              <w:t>—</w:t>
            </w:r>
          </w:p>
        </w:tc>
      </w:tr>
      <w:tr>
        <w:tc>
          <w:tcPr>
            <w:tcW w:type="dxa" w:w="2160"/>
          </w:tcPr>
          <w:p>
            <w:r>
              <w:rPr>
                <w:sz w:val="16"/>
              </w:rPr>
              <w:t>consumed_at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consumed_by</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expires_at</w:t>
            </w:r>
          </w:p>
        </w:tc>
        <w:tc>
          <w:tcPr>
            <w:tcW w:type="dxa" w:w="2160"/>
          </w:tcPr>
          <w:p>
            <w:r>
              <w:rPr>
                <w:sz w:val="16"/>
              </w:rPr>
              <w:t>timestamptz</w:t>
            </w:r>
          </w:p>
        </w:tc>
        <w:tc>
          <w:tcPr>
            <w:tcW w:type="dxa" w:w="2160"/>
          </w:tcPr>
          <w:p>
            <w:r>
              <w:rPr>
                <w:sz w:val="16"/>
              </w:rPr>
              <w:t>NOT NULL</w:t>
            </w:r>
          </w:p>
        </w:tc>
        <w:tc>
          <w:tcPr>
            <w:tcW w:type="dxa" w:w="2160"/>
          </w:tcPr>
          <w:p>
            <w:r>
              <w:rPr>
                <w:sz w:val="16"/>
              </w:rPr>
              <w:t>—</w:t>
            </w:r>
          </w:p>
        </w:tc>
      </w:tr>
      <w:tr>
        <w:tc>
          <w:tcPr>
            <w:tcW w:type="dxa" w:w="2160"/>
          </w:tcPr>
          <w:p>
            <w:r>
              <w:rPr>
                <w:sz w:val="16"/>
              </w:rPr>
              <w:t>issued_at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issued_ip</w:t>
            </w:r>
          </w:p>
        </w:tc>
        <w:tc>
          <w:tcPr>
            <w:tcW w:type="dxa" w:w="2160"/>
          </w:tcPr>
          <w:p>
            <w:r>
              <w:rPr>
                <w:sz w:val="16"/>
              </w:rPr>
              <w:t>inet</w:t>
            </w:r>
          </w:p>
        </w:tc>
        <w:tc>
          <w:tcPr>
            <w:tcW w:type="dxa" w:w="2160"/>
          </w:tcPr>
          <w:p>
            <w:r>
              <w:rPr>
                <w:sz w:val="16"/>
              </w:rPr>
              <w:t>—</w:t>
            </w:r>
          </w:p>
        </w:tc>
        <w:tc>
          <w:tcPr>
            <w:tcW w:type="dxa" w:w="2160"/>
          </w:tcPr>
          <w:p>
            <w:r>
              <w:rPr>
                <w:sz w:val="16"/>
              </w:rPr>
              <w:t>—</w:t>
            </w:r>
          </w:p>
        </w:tc>
      </w:tr>
      <w:tr>
        <w:tc>
          <w:tcPr>
            <w:tcW w:type="dxa" w:w="2160"/>
          </w:tcPr>
          <w:p>
            <w:r>
              <w:rPr>
                <w:sz w:val="16"/>
              </w:rPr>
              <w:t>module_code</w:t>
            </w:r>
          </w:p>
        </w:tc>
        <w:tc>
          <w:tcPr>
            <w:tcW w:type="dxa" w:w="2160"/>
          </w:tcPr>
          <w:p>
            <w:r>
              <w:rPr>
                <w:sz w:val="16"/>
              </w:rPr>
              <w:t>varchar(32) NOT NULL</w:t>
            </w:r>
          </w:p>
        </w:tc>
        <w:tc>
          <w:tcPr>
            <w:tcW w:type="dxa" w:w="2160"/>
          </w:tcPr>
          <w:p>
            <w:r>
              <w:rPr>
                <w:sz w:val="16"/>
              </w:rPr>
              <w:t>FK→tbl_app_module.module_code, NOT NULL</w:t>
            </w:r>
          </w:p>
        </w:tc>
        <w:tc>
          <w:tcPr>
            <w:tcW w:type="dxa" w:w="2160"/>
          </w:tcPr>
          <w:p>
            <w:r>
              <w:rPr>
                <w:sz w:val="16"/>
              </w:rPr>
              <w:t>—</w:t>
            </w:r>
          </w:p>
        </w:tc>
      </w:tr>
      <w:tr>
        <w:tc>
          <w:tcPr>
            <w:tcW w:type="dxa" w:w="2160"/>
          </w:tcPr>
          <w:p>
            <w:r>
              <w:rPr>
                <w:sz w:val="16"/>
              </w:rPr>
              <w:t>subject_id</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subject_type</w:t>
            </w:r>
          </w:p>
        </w:tc>
        <w:tc>
          <w:tcPr>
            <w:tcW w:type="dxa" w:w="2160"/>
          </w:tcPr>
          <w:p>
            <w:r>
              <w:rPr>
                <w:sz w:val="16"/>
              </w:rPr>
              <w:t>varchar(16)</w:t>
            </w:r>
          </w:p>
        </w:tc>
        <w:tc>
          <w:tcPr>
            <w:tcW w:type="dxa" w:w="2160"/>
          </w:tcPr>
          <w:p>
            <w:r>
              <w:rPr>
                <w:sz w:val="16"/>
              </w:rPr>
              <w:t>NOT NULL</w:t>
            </w:r>
          </w:p>
        </w:tc>
        <w:tc>
          <w:tcPr>
            <w:tcW w:type="dxa" w:w="2160"/>
          </w:tcPr>
          <w:p>
            <w:r>
              <w:rPr>
                <w:sz w:val="16"/>
              </w:rPr>
              <w:t>—</w:t>
            </w:r>
          </w:p>
        </w:tc>
      </w:tr>
      <w:tr>
        <w:tc>
          <w:tcPr>
            <w:tcW w:type="dxa" w:w="2160"/>
          </w:tcPr>
          <w:p>
            <w:r>
              <w:rPr>
                <w:sz w:val="16"/>
              </w:rPr>
              <w:t>target_base_url</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username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userst</w:t>
            </w:r>
          </w:p>
        </w:tc>
        <w:tc>
          <w:tcPr>
            <w:tcW w:type="dxa" w:w="2160"/>
          </w:tcPr>
          <w:p>
            <w:r>
              <w:rPr>
                <w:sz w:val="16"/>
              </w:rPr>
              <w:t>varchar(8)</w:t>
            </w:r>
          </w:p>
        </w:tc>
        <w:tc>
          <w:tcPr>
            <w:tcW w:type="dxa" w:w="2160"/>
          </w:tcPr>
          <w:p>
            <w:r>
              <w:rPr>
                <w:sz w:val="16"/>
              </w:rPr>
              <w:t>NOT NULL</w:t>
            </w:r>
          </w:p>
        </w:tc>
        <w:tc>
          <w:tcPr>
            <w:tcW w:type="dxa" w:w="2160"/>
          </w:tcPr>
          <w:p>
            <w:r>
              <w:rPr>
                <w:sz w:val="16"/>
              </w:rPr>
              <w:t>—</w:t>
            </w:r>
          </w:p>
        </w:tc>
      </w:tr>
    </w:tbl>
    <w:p/>
    <w:p>
      <w:pPr>
        <w:pStyle w:val="Heading3"/>
      </w:pPr>
      <w:r>
        <w:t>app.tbl_permission (TABLE)</w:t>
      </w:r>
    </w:p>
    <w:p>
      <w:r>
        <w:t>สิทธิ์ API/UI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perm_code</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description</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perm_group</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perm_name</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app.tbl_role (TABLE)</w:t>
      </w:r>
    </w:p>
    <w:p>
      <w:r>
        <w:t>บทบาท (EE, ME, Admin…)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role_code</w:t>
            </w:r>
          </w:p>
        </w:tc>
        <w:tc>
          <w:tcPr>
            <w:tcW w:type="dxa" w:w="2160"/>
          </w:tcPr>
          <w:p>
            <w:r>
              <w:rPr>
                <w:sz w:val="16"/>
              </w:rPr>
              <w:t>varchar(16)</w:t>
            </w:r>
          </w:p>
        </w:tc>
        <w:tc>
          <w:tcPr>
            <w:tcW w:type="dxa" w:w="2160"/>
          </w:tcPr>
          <w:p>
            <w:r>
              <w:rPr>
                <w:sz w:val="16"/>
              </w:rPr>
              <w:t>PK</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description</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is_system</w:t>
            </w:r>
          </w:p>
        </w:tc>
        <w:tc>
          <w:tcPr>
            <w:tcW w:type="dxa" w:w="2160"/>
          </w:tcPr>
          <w:p>
            <w:r>
              <w:rPr>
                <w:sz w:val="16"/>
              </w:rPr>
              <w:t>boolean</w:t>
            </w:r>
          </w:p>
        </w:tc>
        <w:tc>
          <w:tcPr>
            <w:tcW w:type="dxa" w:w="2160"/>
          </w:tcPr>
          <w:p>
            <w:r>
              <w:rPr>
                <w:sz w:val="16"/>
              </w:rPr>
              <w:t>NOT NULL</w:t>
            </w:r>
          </w:p>
        </w:tc>
        <w:tc>
          <w:tcPr>
            <w:tcW w:type="dxa" w:w="2160"/>
          </w:tcPr>
          <w:p>
            <w:r>
              <w:rPr>
                <w:sz w:val="16"/>
              </w:rPr>
              <w:t>false</w:t>
            </w:r>
          </w:p>
        </w:tc>
      </w:tr>
      <w:tr>
        <w:tc>
          <w:tcPr>
            <w:tcW w:type="dxa" w:w="2160"/>
          </w:tcPr>
          <w:p>
            <w:r>
              <w:rPr>
                <w:sz w:val="16"/>
              </w:rPr>
              <w:t>role_color</w:t>
            </w:r>
          </w:p>
        </w:tc>
        <w:tc>
          <w:tcPr>
            <w:tcW w:type="dxa" w:w="2160"/>
          </w:tcPr>
          <w:p>
            <w:r>
              <w:rPr>
                <w:sz w:val="16"/>
              </w:rPr>
              <w:t>varchar(16)</w:t>
            </w:r>
          </w:p>
        </w:tc>
        <w:tc>
          <w:tcPr>
            <w:tcW w:type="dxa" w:w="2160"/>
          </w:tcPr>
          <w:p>
            <w:r>
              <w:rPr>
                <w:sz w:val="16"/>
              </w:rPr>
              <w:t>NOT NULL</w:t>
            </w:r>
          </w:p>
        </w:tc>
        <w:tc>
          <w:tcPr>
            <w:tcW w:type="dxa" w:w="2160"/>
          </w:tcPr>
          <w:p>
            <w:r>
              <w:rPr>
                <w:sz w:val="16"/>
              </w:rPr>
              <w:t>'#0A84FF'</w:t>
            </w:r>
          </w:p>
        </w:tc>
      </w:tr>
      <w:tr>
        <w:tc>
          <w:tcPr>
            <w:tcW w:type="dxa" w:w="2160"/>
          </w:tcPr>
          <w:p>
            <w:r>
              <w:rPr>
                <w:sz w:val="16"/>
              </w:rPr>
              <w:t>role_name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role_name_en</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updated_at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bl>
    <w:p/>
    <w:p>
      <w:pPr>
        <w:pStyle w:val="Heading3"/>
      </w:pPr>
      <w:r>
        <w:t>app.tbl_role_permission (TABLE)</w:t>
      </w:r>
    </w:p>
    <w:p>
      <w:r>
        <w:t>เชื่อม role ↔ permission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perm_code</w:t>
            </w:r>
          </w:p>
        </w:tc>
        <w:tc>
          <w:tcPr>
            <w:tcW w:type="dxa" w:w="2160"/>
          </w:tcPr>
          <w:p>
            <w:r>
              <w:rPr>
                <w:sz w:val="16"/>
              </w:rPr>
              <w:t>varchar(64) NOT NULL</w:t>
            </w:r>
          </w:p>
        </w:tc>
        <w:tc>
          <w:tcPr>
            <w:tcW w:type="dxa" w:w="2160"/>
          </w:tcPr>
          <w:p>
            <w:r>
              <w:rPr>
                <w:sz w:val="16"/>
              </w:rPr>
              <w:t>PK, FK→tbl_permission.perm_code</w:t>
            </w:r>
          </w:p>
        </w:tc>
        <w:tc>
          <w:tcPr>
            <w:tcW w:type="dxa" w:w="2160"/>
          </w:tcPr>
          <w:p>
            <w:r>
              <w:rPr>
                <w:sz w:val="16"/>
              </w:rPr>
              <w:t>—</w:t>
            </w:r>
          </w:p>
        </w:tc>
      </w:tr>
      <w:tr>
        <w:tc>
          <w:tcPr>
            <w:tcW w:type="dxa" w:w="2160"/>
          </w:tcPr>
          <w:p>
            <w:r>
              <w:rPr>
                <w:sz w:val="16"/>
              </w:rPr>
              <w:t>role_code</w:t>
            </w:r>
          </w:p>
        </w:tc>
        <w:tc>
          <w:tcPr>
            <w:tcW w:type="dxa" w:w="2160"/>
          </w:tcPr>
          <w:p>
            <w:r>
              <w:rPr>
                <w:sz w:val="16"/>
              </w:rPr>
              <w:t>varchar(16) NOT NULL</w:t>
            </w:r>
          </w:p>
        </w:tc>
        <w:tc>
          <w:tcPr>
            <w:tcW w:type="dxa" w:w="2160"/>
          </w:tcPr>
          <w:p>
            <w:r>
              <w:rPr>
                <w:sz w:val="16"/>
              </w:rPr>
              <w:t>PK, FK→tbl_role.role_code</w:t>
            </w:r>
          </w:p>
        </w:tc>
        <w:tc>
          <w:tcPr>
            <w:tcW w:type="dxa" w:w="2160"/>
          </w:tcPr>
          <w:p>
            <w:r>
              <w:rPr>
                <w:sz w:val="16"/>
              </w:rPr>
              <w:t>—</w:t>
            </w:r>
          </w:p>
        </w:tc>
      </w:tr>
      <w:tr>
        <w:tc>
          <w:tcPr>
            <w:tcW w:type="dxa" w:w="2160"/>
          </w:tcPr>
          <w:p>
            <w:r>
              <w:rPr>
                <w:sz w:val="16"/>
              </w:rPr>
              <w:t>granted</w:t>
            </w:r>
          </w:p>
        </w:tc>
        <w:tc>
          <w:tcPr>
            <w:tcW w:type="dxa" w:w="2160"/>
          </w:tcPr>
          <w:p>
            <w:r>
              <w:rPr>
                <w:sz w:val="16"/>
              </w:rPr>
              <w:t>boolean</w:t>
            </w:r>
          </w:p>
        </w:tc>
        <w:tc>
          <w:tcPr>
            <w:tcW w:type="dxa" w:w="2160"/>
          </w:tcPr>
          <w:p>
            <w:r>
              <w:rPr>
                <w:sz w:val="16"/>
              </w:rPr>
              <w:t>NOT NULL</w:t>
            </w:r>
          </w:p>
        </w:tc>
        <w:tc>
          <w:tcPr>
            <w:tcW w:type="dxa" w:w="2160"/>
          </w:tcPr>
          <w:p>
            <w:r>
              <w:rPr>
                <w:sz w:val="16"/>
              </w:rPr>
              <w:t>true</w:t>
            </w:r>
          </w:p>
        </w:tc>
      </w:tr>
    </w:tbl>
    <w:p/>
    <w:p>
      <w:pPr>
        <w:pStyle w:val="Heading3"/>
      </w:pPr>
      <w:r>
        <w:t>app.tbmenu (TABLE)</w:t>
      </w:r>
    </w:p>
    <w:p>
      <w:r>
        <w:t>เมนูแอป + RBAC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idmenu</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end_exact</w:t>
            </w:r>
          </w:p>
        </w:tc>
        <w:tc>
          <w:tcPr>
            <w:tcW w:type="dxa" w:w="2160"/>
          </w:tcPr>
          <w:p>
            <w:r>
              <w:rPr>
                <w:sz w:val="16"/>
              </w:rPr>
              <w:t>boolean</w:t>
            </w:r>
          </w:p>
        </w:tc>
        <w:tc>
          <w:tcPr>
            <w:tcW w:type="dxa" w:w="2160"/>
          </w:tcPr>
          <w:p>
            <w:r>
              <w:rPr>
                <w:sz w:val="16"/>
              </w:rPr>
              <w:t>NOT NULL</w:t>
            </w:r>
          </w:p>
        </w:tc>
        <w:tc>
          <w:tcPr>
            <w:tcW w:type="dxa" w:w="2160"/>
          </w:tcPr>
          <w:p>
            <w:r>
              <w:rPr>
                <w:sz w:val="16"/>
              </w:rPr>
              <w:t>false</w:t>
            </w:r>
          </w:p>
        </w:tc>
      </w:tr>
      <w:tr>
        <w:tc>
          <w:tcPr>
            <w:tcW w:type="dxa" w:w="2160"/>
          </w:tcPr>
          <w:p>
            <w:r>
              <w:rPr>
                <w:sz w:val="16"/>
              </w:rPr>
              <w:t>idmenusub</w:t>
            </w:r>
          </w:p>
        </w:tc>
        <w:tc>
          <w:tcPr>
            <w:tcW w:type="dxa" w:w="2160"/>
          </w:tcPr>
          <w:p>
            <w:r>
              <w:rPr>
                <w:sz w:val="16"/>
              </w:rPr>
              <w:t>varchar(16)</w:t>
            </w:r>
          </w:p>
        </w:tc>
        <w:tc>
          <w:tcPr>
            <w:tcW w:type="dxa" w:w="2160"/>
          </w:tcPr>
          <w:p>
            <w:r>
              <w:rPr>
                <w:sz w:val="16"/>
              </w:rPr>
              <w:t>NOT NULL</w:t>
            </w:r>
          </w:p>
        </w:tc>
        <w:tc>
          <w:tcPr>
            <w:tcW w:type="dxa" w:w="2160"/>
          </w:tcPr>
          <w:p>
            <w:r>
              <w:rPr>
                <w:sz w:val="16"/>
              </w:rPr>
              <w:t>'0'</w:t>
            </w:r>
          </w:p>
        </w:tc>
      </w:tr>
      <w:tr>
        <w:tc>
          <w:tcPr>
            <w:tcW w:type="dxa" w:w="2160"/>
          </w:tcPr>
          <w:p>
            <w:r>
              <w:rPr>
                <w:sz w:val="16"/>
              </w:rPr>
              <w:t>menu_kind</w:t>
            </w:r>
          </w:p>
        </w:tc>
        <w:tc>
          <w:tcPr>
            <w:tcW w:type="dxa" w:w="2160"/>
          </w:tcPr>
          <w:p>
            <w:r>
              <w:rPr>
                <w:sz w:val="16"/>
              </w:rPr>
              <w:t>varchar(8)</w:t>
            </w:r>
          </w:p>
        </w:tc>
        <w:tc>
          <w:tcPr>
            <w:tcW w:type="dxa" w:w="2160"/>
          </w:tcPr>
          <w:p>
            <w:r>
              <w:rPr>
                <w:sz w:val="16"/>
              </w:rPr>
              <w:t>NOT NULL</w:t>
            </w:r>
          </w:p>
        </w:tc>
        <w:tc>
          <w:tcPr>
            <w:tcW w:type="dxa" w:w="2160"/>
          </w:tcPr>
          <w:p>
            <w:r>
              <w:rPr>
                <w:sz w:val="16"/>
              </w:rPr>
              <w:t>'item' CHECK (menu_kind IN ('heading', 'item'))</w:t>
            </w:r>
          </w:p>
        </w:tc>
      </w:tr>
      <w:tr>
        <w:tc>
          <w:tcPr>
            <w:tcW w:type="dxa" w:w="2160"/>
          </w:tcPr>
          <w:p>
            <w:r>
              <w:rPr>
                <w:sz w:val="16"/>
              </w:rPr>
              <w:t>menuicon</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menulavel</w:t>
            </w:r>
          </w:p>
        </w:tc>
        <w:tc>
          <w:tcPr>
            <w:tcW w:type="dxa" w:w="2160"/>
          </w:tcPr>
          <w:p>
            <w:r>
              <w:rPr>
                <w:sz w:val="16"/>
              </w:rPr>
              <w:t>smallint</w:t>
            </w:r>
          </w:p>
        </w:tc>
        <w:tc>
          <w:tcPr>
            <w:tcW w:type="dxa" w:w="2160"/>
          </w:tcPr>
          <w:p>
            <w:r>
              <w:rPr>
                <w:sz w:val="16"/>
              </w:rPr>
              <w:t>NOT NULL</w:t>
            </w:r>
          </w:p>
        </w:tc>
        <w:tc>
          <w:tcPr>
            <w:tcW w:type="dxa" w:w="2160"/>
          </w:tcPr>
          <w:p>
            <w:r>
              <w:rPr>
                <w:sz w:val="16"/>
              </w:rPr>
              <w:t>1</w:t>
            </w:r>
          </w:p>
        </w:tc>
      </w:tr>
      <w:tr>
        <w:tc>
          <w:tcPr>
            <w:tcW w:type="dxa" w:w="2160"/>
          </w:tcPr>
          <w:p>
            <w:r>
              <w:rPr>
                <w:sz w:val="16"/>
              </w:rPr>
              <w:t>menulink</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menuname</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menuon</w:t>
            </w:r>
          </w:p>
        </w:tc>
        <w:tc>
          <w:tcPr>
            <w:tcW w:type="dxa" w:w="2160"/>
          </w:tcPr>
          <w:p>
            <w:r>
              <w:rPr>
                <w:sz w:val="16"/>
              </w:rPr>
              <w:t>integer</w:t>
            </w:r>
          </w:p>
        </w:tc>
        <w:tc>
          <w:tcPr>
            <w:tcW w:type="dxa" w:w="2160"/>
          </w:tcPr>
          <w:p>
            <w:r>
              <w:rPr>
                <w:sz w:val="16"/>
              </w:rPr>
              <w:t>NOT NULL</w:t>
            </w:r>
          </w:p>
        </w:tc>
        <w:tc>
          <w:tcPr>
            <w:tcW w:type="dxa" w:w="2160"/>
          </w:tcPr>
          <w:p>
            <w:r>
              <w:rPr>
                <w:sz w:val="16"/>
              </w:rPr>
              <w:t>0</w:t>
            </w:r>
          </w:p>
        </w:tc>
      </w:tr>
      <w:tr>
        <w:tc>
          <w:tcPr>
            <w:tcW w:type="dxa" w:w="2160"/>
          </w:tcPr>
          <w:p>
            <w:r>
              <w:rPr>
                <w:sz w:val="16"/>
              </w:rPr>
              <w:t>menuright</w:t>
            </w:r>
          </w:p>
        </w:tc>
        <w:tc>
          <w:tcPr>
            <w:tcW w:type="dxa" w:w="2160"/>
          </w:tcPr>
          <w:p>
            <w:r>
              <w:rPr>
                <w:sz w:val="16"/>
              </w:rPr>
              <w:t>varchar(32)</w:t>
            </w:r>
          </w:p>
        </w:tc>
        <w:tc>
          <w:tcPr>
            <w:tcW w:type="dxa" w:w="2160"/>
          </w:tcPr>
          <w:p>
            <w:r>
              <w:rPr>
                <w:sz w:val="16"/>
              </w:rPr>
              <w:t>NOT NULL</w:t>
            </w:r>
          </w:p>
        </w:tc>
        <w:tc>
          <w:tcPr>
            <w:tcW w:type="dxa" w:w="2160"/>
          </w:tcPr>
          <w:p>
            <w:r>
              <w:rPr>
                <w:sz w:val="16"/>
              </w:rPr>
              <w:t>'A'</w:t>
            </w:r>
          </w:p>
        </w:tc>
      </w:tr>
      <w:tr>
        <w:tc>
          <w:tcPr>
            <w:tcW w:type="dxa" w:w="2160"/>
          </w:tcPr>
          <w:p>
            <w:r>
              <w:rPr>
                <w:sz w:val="16"/>
              </w:rPr>
              <w:t>menutitle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react_route</w:t>
            </w:r>
          </w:p>
        </w:tc>
        <w:tc>
          <w:tcPr>
            <w:tcW w:type="dxa" w:w="2160"/>
          </w:tcPr>
          <w:p>
            <w:r>
              <w:rPr>
                <w:sz w:val="16"/>
              </w:rPr>
              <w:t>text</w:t>
            </w:r>
          </w:p>
        </w:tc>
        <w:tc>
          <w:tcPr>
            <w:tcW w:type="dxa" w:w="2160"/>
          </w:tcPr>
          <w:p>
            <w:r>
              <w:rPr>
                <w:sz w:val="16"/>
              </w:rPr>
              <w:t>—</w:t>
            </w:r>
          </w:p>
        </w:tc>
        <w:tc>
          <w:tcPr>
            <w:tcW w:type="dxa" w:w="2160"/>
          </w:tcPr>
          <w:p>
            <w:r>
              <w:rPr>
                <w:sz w:val="16"/>
              </w:rPr>
              <w:t>—</w:t>
            </w:r>
          </w:p>
        </w:tc>
      </w:tr>
    </w:tbl>
    <w:p/>
    <w:p>
      <w:r>
        <w:br w:type="page"/>
      </w:r>
    </w:p>
    <w:p>
      <w:pPr>
        <w:pStyle w:val="Heading2"/>
      </w:pPr>
      <w:r>
        <w:t>5.6 3. Master Data</w:t>
      </w:r>
    </w:p>
    <w:p>
      <w:pPr>
        <w:pStyle w:val="Heading3"/>
      </w:pPr>
      <w:r>
        <w:t>app.tbactivitytype (TABLE)</w:t>
      </w:r>
    </w:p>
    <w:p>
      <w:r>
        <w:t>ประเภทกิจกรรม PM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mat</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matcheck</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matdescrip</w:t>
            </w:r>
          </w:p>
        </w:tc>
        <w:tc>
          <w:tcPr>
            <w:tcW w:type="dxa" w:w="2160"/>
          </w:tcPr>
          <w:p>
            <w:r>
              <w:rPr>
                <w:sz w:val="16"/>
              </w:rPr>
              <w:t>text</w:t>
            </w:r>
          </w:p>
        </w:tc>
        <w:tc>
          <w:tcPr>
            <w:tcW w:type="dxa" w:w="2160"/>
          </w:tcPr>
          <w:p>
            <w:r>
              <w:rPr>
                <w:sz w:val="16"/>
              </w:rPr>
              <w:t>—</w:t>
            </w:r>
          </w:p>
        </w:tc>
        <w:tc>
          <w:tcPr>
            <w:tcW w:type="dxa" w:w="2160"/>
          </w:tcPr>
          <w:p>
            <w:r>
              <w:rPr>
                <w:sz w:val="16"/>
              </w:rPr>
              <w:t>—</w:t>
            </w:r>
          </w:p>
        </w:tc>
      </w:tr>
    </w:tbl>
    <w:p/>
    <w:p>
      <w:pPr>
        <w:pStyle w:val="Heading3"/>
      </w:pPr>
      <w:r>
        <w:t>app.tbdepartment (TABLE)</w:t>
      </w:r>
    </w:p>
    <w:p>
      <w:r>
        <w:t>แผนก</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iddepartment</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department</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app.tbequipment (TABLE)</w:t>
      </w:r>
    </w:p>
    <w:p>
      <w:r>
        <w:t>อุปกรณ์ (Equipment)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equipment</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equ1</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equdescrip</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equea</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equipmentsub</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equl</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functionalloc</w:t>
            </w:r>
          </w:p>
        </w:tc>
        <w:tc>
          <w:tcPr>
            <w:tcW w:type="dxa" w:w="2160"/>
          </w:tcPr>
          <w:p>
            <w:r>
              <w:rPr>
                <w:sz w:val="16"/>
              </w:rPr>
              <w:t>text</w:t>
            </w:r>
          </w:p>
        </w:tc>
        <w:tc>
          <w:tcPr>
            <w:tcW w:type="dxa" w:w="2160"/>
          </w:tcPr>
          <w:p>
            <w:r>
              <w:rPr>
                <w:sz w:val="16"/>
              </w:rPr>
              <w:t>—</w:t>
            </w:r>
          </w:p>
        </w:tc>
        <w:tc>
          <w:tcPr>
            <w:tcW w:type="dxa" w:w="2160"/>
          </w:tcPr>
          <w:p>
            <w:r>
              <w:rPr>
                <w:sz w:val="16"/>
              </w:rPr>
              <w:t>—</w:t>
            </w:r>
          </w:p>
        </w:tc>
      </w:tr>
    </w:tbl>
    <w:p/>
    <w:p>
      <w:pPr>
        <w:pStyle w:val="Heading3"/>
      </w:pPr>
      <w:r>
        <w:t>app.tbfunctional (TABLE)</w:t>
      </w:r>
    </w:p>
    <w:p>
      <w:r>
        <w:t>Functional 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functionalloc</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functionallocsub</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funldescrip</w:t>
            </w:r>
          </w:p>
        </w:tc>
        <w:tc>
          <w:tcPr>
            <w:tcW w:type="dxa" w:w="2160"/>
          </w:tcPr>
          <w:p>
            <w:r>
              <w:rPr>
                <w:sz w:val="16"/>
              </w:rPr>
              <w:t>text</w:t>
            </w:r>
          </w:p>
        </w:tc>
        <w:tc>
          <w:tcPr>
            <w:tcW w:type="dxa" w:w="2160"/>
          </w:tcPr>
          <w:p>
            <w:r>
              <w:rPr>
                <w:sz w:val="16"/>
              </w:rPr>
              <w:t>—</w:t>
            </w:r>
          </w:p>
        </w:tc>
        <w:tc>
          <w:tcPr>
            <w:tcW w:type="dxa" w:w="2160"/>
          </w:tcPr>
          <w:p>
            <w:r>
              <w:rPr>
                <w:sz w:val="16"/>
              </w:rPr>
              <w:t>—</w:t>
            </w:r>
          </w:p>
        </w:tc>
      </w:tr>
    </w:tbl>
    <w:p/>
    <w:p>
      <w:pPr>
        <w:pStyle w:val="Heading3"/>
      </w:pPr>
      <w:r>
        <w:t>app.tbmainteanance (TABLE)</w:t>
      </w:r>
    </w:p>
    <w:p>
      <w:r>
        <w:t>เครื่องจักร / Machine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machine</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idwkctrtype</w:t>
            </w:r>
          </w:p>
        </w:tc>
        <w:tc>
          <w:tcPr>
            <w:tcW w:type="dxa" w:w="2160"/>
          </w:tcPr>
          <w:p>
            <w:r>
              <w:rPr>
                <w:sz w:val="16"/>
              </w:rPr>
              <w:t>varchar(64)</w:t>
            </w:r>
          </w:p>
        </w:tc>
        <w:tc>
          <w:tcPr>
            <w:tcW w:type="dxa" w:w="2160"/>
          </w:tcPr>
          <w:p>
            <w:r>
              <w:rPr>
                <w:sz w:val="16"/>
              </w:rPr>
              <w:t>FK→tbwkctrtype.idwkctrtype</w:t>
            </w:r>
          </w:p>
        </w:tc>
        <w:tc>
          <w:tcPr>
            <w:tcW w:type="dxa" w:w="2160"/>
          </w:tcPr>
          <w:p>
            <w:r>
              <w:rPr>
                <w:sz w:val="16"/>
              </w:rPr>
              <w:t>—</w:t>
            </w:r>
          </w:p>
        </w:tc>
      </w:tr>
      <w:tr>
        <w:tc>
          <w:tcPr>
            <w:tcW w:type="dxa" w:w="2160"/>
          </w:tcPr>
          <w:p>
            <w:r>
              <w:rPr>
                <w:sz w:val="16"/>
              </w:rPr>
              <w:t>idzone</w:t>
            </w:r>
          </w:p>
        </w:tc>
        <w:tc>
          <w:tcPr>
            <w:tcW w:type="dxa" w:w="2160"/>
          </w:tcPr>
          <w:p>
            <w:r>
              <w:rPr>
                <w:sz w:val="16"/>
              </w:rPr>
              <w:t>varchar(64)</w:t>
            </w:r>
          </w:p>
        </w:tc>
        <w:tc>
          <w:tcPr>
            <w:tcW w:type="dxa" w:w="2160"/>
          </w:tcPr>
          <w:p>
            <w:r>
              <w:rPr>
                <w:sz w:val="16"/>
              </w:rPr>
              <w:t>FK→tbzone.idzone</w:t>
            </w:r>
          </w:p>
        </w:tc>
        <w:tc>
          <w:tcPr>
            <w:tcW w:type="dxa" w:w="2160"/>
          </w:tcPr>
          <w:p>
            <w:r>
              <w:rPr>
                <w:sz w:val="16"/>
              </w:rPr>
              <w:t>—</w:t>
            </w:r>
          </w:p>
        </w:tc>
      </w:tr>
    </w:tbl>
    <w:p/>
    <w:p>
      <w:pPr>
        <w:pStyle w:val="Heading3"/>
      </w:pPr>
      <w:r>
        <w:t>app.tbmaterial (TABLE)</w:t>
      </w:r>
    </w:p>
    <w:p>
      <w:r>
        <w:t>วัสดุ / spare part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idmaterial</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amountinlc</w:t>
            </w:r>
          </w:p>
        </w:tc>
        <w:tc>
          <w:tcPr>
            <w:tcW w:type="dxa" w:w="2160"/>
          </w:tcPr>
          <w:p>
            <w:r>
              <w:rPr>
                <w:sz w:val="16"/>
              </w:rPr>
              <w:t>numeric(18, 2)</w:t>
            </w:r>
          </w:p>
        </w:tc>
        <w:tc>
          <w:tcPr>
            <w:tcW w:type="dxa" w:w="2160"/>
          </w:tcPr>
          <w:p>
            <w:r>
              <w:rPr>
                <w:sz w:val="16"/>
              </w:rPr>
              <w:t>NOT NULL</w:t>
            </w:r>
          </w:p>
        </w:tc>
        <w:tc>
          <w:tcPr>
            <w:tcW w:type="dxa" w:w="2160"/>
          </w:tcPr>
          <w:p>
            <w:r>
              <w:rPr>
                <w:sz w:val="16"/>
              </w:rPr>
              <w:t>—</w:t>
            </w:r>
          </w:p>
        </w:tc>
      </w:tr>
      <w:tr>
        <w:tc>
          <w:tcPr>
            <w:tcW w:type="dxa" w:w="2160"/>
          </w:tcPr>
          <w:p>
            <w:r>
              <w:rPr>
                <w:sz w:val="16"/>
              </w:rPr>
              <w:t>costctr</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crcy</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docdate</w:t>
            </w:r>
          </w:p>
        </w:tc>
        <w:tc>
          <w:tcPr>
            <w:tcW w:type="dxa" w:w="2160"/>
          </w:tcPr>
          <w:p>
            <w:r>
              <w:rPr>
                <w:sz w:val="16"/>
              </w:rPr>
              <w:t>date</w:t>
            </w:r>
          </w:p>
        </w:tc>
        <w:tc>
          <w:tcPr>
            <w:tcW w:type="dxa" w:w="2160"/>
          </w:tcPr>
          <w:p>
            <w:r>
              <w:rPr>
                <w:sz w:val="16"/>
              </w:rPr>
              <w:t>—</w:t>
            </w:r>
          </w:p>
        </w:tc>
        <w:tc>
          <w:tcPr>
            <w:tcW w:type="dxa" w:w="2160"/>
          </w:tcPr>
          <w:p>
            <w:r>
              <w:rPr>
                <w:sz w:val="16"/>
              </w:rPr>
              <w:t>—</w:t>
            </w:r>
          </w:p>
        </w:tc>
      </w:tr>
      <w:tr>
        <w:tc>
          <w:tcPr>
            <w:tcW w:type="dxa" w:w="2160"/>
          </w:tcPr>
          <w:p>
            <w:r>
              <w:rPr>
                <w:sz w:val="16"/>
              </w:rPr>
              <w:t>entrydate</w:t>
            </w:r>
          </w:p>
        </w:tc>
        <w:tc>
          <w:tcPr>
            <w:tcW w:type="dxa" w:w="2160"/>
          </w:tcPr>
          <w:p>
            <w:r>
              <w:rPr>
                <w:sz w:val="16"/>
              </w:rPr>
              <w:t>date</w:t>
            </w:r>
          </w:p>
        </w:tc>
        <w:tc>
          <w:tcPr>
            <w:tcW w:type="dxa" w:w="2160"/>
          </w:tcPr>
          <w:p>
            <w:r>
              <w:rPr>
                <w:sz w:val="16"/>
              </w:rPr>
              <w:t>—</w:t>
            </w:r>
          </w:p>
        </w:tc>
        <w:tc>
          <w:tcPr>
            <w:tcW w:type="dxa" w:w="2160"/>
          </w:tcPr>
          <w:p>
            <w:r>
              <w:rPr>
                <w:sz w:val="16"/>
              </w:rPr>
              <w:t>—</w:t>
            </w:r>
          </w:p>
        </w:tc>
      </w:tr>
      <w:tr>
        <w:tc>
          <w:tcPr>
            <w:tcW w:type="dxa" w:w="2160"/>
          </w:tcPr>
          <w:p>
            <w:r>
              <w:rPr>
                <w:sz w:val="16"/>
              </w:rPr>
              <w:t>matbun</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matdoc</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material</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materialdesc</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matpo</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matquantity</w:t>
            </w:r>
          </w:p>
        </w:tc>
        <w:tc>
          <w:tcPr>
            <w:tcW w:type="dxa" w:w="2160"/>
          </w:tcPr>
          <w:p>
            <w:r>
              <w:rPr>
                <w:sz w:val="16"/>
              </w:rPr>
              <w:t>numeric(18, 3)</w:t>
            </w:r>
          </w:p>
        </w:tc>
        <w:tc>
          <w:tcPr>
            <w:tcW w:type="dxa" w:w="2160"/>
          </w:tcPr>
          <w:p>
            <w:r>
              <w:rPr>
                <w:sz w:val="16"/>
              </w:rPr>
              <w:t>—</w:t>
            </w:r>
          </w:p>
        </w:tc>
        <w:tc>
          <w:tcPr>
            <w:tcW w:type="dxa" w:w="2160"/>
          </w:tcPr>
          <w:p>
            <w:r>
              <w:rPr>
                <w:sz w:val="16"/>
              </w:rPr>
              <w:t>—</w:t>
            </w:r>
          </w:p>
        </w:tc>
      </w:tr>
      <w:tr>
        <w:tc>
          <w:tcPr>
            <w:tcW w:type="dxa" w:w="2160"/>
          </w:tcPr>
          <w:p>
            <w:r>
              <w:rPr>
                <w:sz w:val="16"/>
              </w:rPr>
              <w:t>mattime</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matyr</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mvt</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pstngdate</w:t>
            </w:r>
          </w:p>
        </w:tc>
        <w:tc>
          <w:tcPr>
            <w:tcW w:type="dxa" w:w="2160"/>
          </w:tcPr>
          <w:p>
            <w:r>
              <w:rPr>
                <w:sz w:val="16"/>
              </w:rPr>
              <w:t>date</w:t>
            </w:r>
          </w:p>
        </w:tc>
        <w:tc>
          <w:tcPr>
            <w:tcW w:type="dxa" w:w="2160"/>
          </w:tcPr>
          <w:p>
            <w:r>
              <w:rPr>
                <w:sz w:val="16"/>
              </w:rPr>
              <w:t>NOT NULL</w:t>
            </w:r>
          </w:p>
        </w:tc>
        <w:tc>
          <w:tcPr>
            <w:tcW w:type="dxa" w:w="2160"/>
          </w:tcPr>
          <w:p>
            <w:r>
              <w:rPr>
                <w:sz w:val="16"/>
              </w:rPr>
              <w:t>—</w:t>
            </w:r>
          </w:p>
        </w:tc>
      </w:tr>
      <w:tr>
        <w:tc>
          <w:tcPr>
            <w:tcW w:type="dxa" w:w="2160"/>
          </w:tcPr>
          <w:p>
            <w:r>
              <w:rPr>
                <w:sz w:val="16"/>
              </w:rPr>
              <w:t>wkorder</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pPr>
        <w:pStyle w:val="Heading3"/>
      </w:pPr>
      <w:r>
        <w:t>app.tbposition (TABLE)</w:t>
      </w:r>
    </w:p>
    <w:p>
      <w:r>
        <w:t>ตำแหน่ง</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idposition</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position</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app.tbproductline (TABLE)</w:t>
      </w:r>
    </w:p>
    <w:p>
      <w:r>
        <w:t>สายการผลิต</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productline</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prolinedescrip</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app.tbreason (TABLE)</w:t>
      </w:r>
    </w:p>
    <w:p>
      <w:r>
        <w:t>เหตุผลย้ายแผน</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reasoncode</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reasonname</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app.tbwkctrgroup (TABLE)</w:t>
      </w:r>
    </w:p>
    <w:p>
      <w:r>
        <w:t>กลุ่ม Work Center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idwkctrgroup</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wkctrdescription</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wkctrgroup</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pPr>
        <w:pStyle w:val="Heading3"/>
      </w:pPr>
      <w:r>
        <w:t>app.tbwkctrstatus (TABLE)</w:t>
      </w:r>
    </w:p>
    <w:p>
      <w:r>
        <w:t>สถานะ Work Center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workstatus</w:t>
            </w:r>
          </w:p>
        </w:tc>
        <w:tc>
          <w:tcPr>
            <w:tcW w:type="dxa" w:w="2160"/>
          </w:tcPr>
          <w:p>
            <w:r>
              <w:rPr>
                <w:sz w:val="16"/>
              </w:rPr>
              <w:t>varchar(16)</w:t>
            </w:r>
          </w:p>
        </w:tc>
        <w:tc>
          <w:tcPr>
            <w:tcW w:type="dxa" w:w="2160"/>
          </w:tcPr>
          <w:p>
            <w:r>
              <w:rPr>
                <w:sz w:val="16"/>
              </w:rPr>
              <w:t>PK</w:t>
            </w:r>
          </w:p>
        </w:tc>
        <w:tc>
          <w:tcPr>
            <w:tcW w:type="dxa" w:w="2160"/>
          </w:tcPr>
          <w:p>
            <w:r>
              <w:rPr>
                <w:sz w:val="16"/>
              </w:rPr>
              <w:t>—</w:t>
            </w:r>
          </w:p>
        </w:tc>
      </w:tr>
      <w:tr>
        <w:tc>
          <w:tcPr>
            <w:tcW w:type="dxa" w:w="2160"/>
          </w:tcPr>
          <w:p>
            <w:r>
              <w:rPr>
                <w:sz w:val="16"/>
              </w:rPr>
              <w:t>is_active</w:t>
            </w:r>
          </w:p>
        </w:tc>
        <w:tc>
          <w:tcPr>
            <w:tcW w:type="dxa" w:w="2160"/>
          </w:tcPr>
          <w:p>
            <w:r>
              <w:rPr>
                <w:sz w:val="16"/>
              </w:rPr>
              <w:t>boolean</w:t>
            </w:r>
          </w:p>
        </w:tc>
        <w:tc>
          <w:tcPr>
            <w:tcW w:type="dxa" w:w="2160"/>
          </w:tcPr>
          <w:p>
            <w:r>
              <w:rPr>
                <w:sz w:val="16"/>
              </w:rPr>
              <w:t>NOT NULL</w:t>
            </w:r>
          </w:p>
        </w:tc>
        <w:tc>
          <w:tcPr>
            <w:tcW w:type="dxa" w:w="2160"/>
          </w:tcPr>
          <w:p>
            <w:r>
              <w:rPr>
                <w:sz w:val="16"/>
              </w:rPr>
              <w:t>true</w:t>
            </w:r>
          </w:p>
        </w:tc>
      </w:tr>
      <w:tr>
        <w:tc>
          <w:tcPr>
            <w:tcW w:type="dxa" w:w="2160"/>
          </w:tcPr>
          <w:p>
            <w:r>
              <w:rPr>
                <w:sz w:val="16"/>
              </w:rPr>
              <w:t>sort_order</w:t>
            </w:r>
          </w:p>
        </w:tc>
        <w:tc>
          <w:tcPr>
            <w:tcW w:type="dxa" w:w="2160"/>
          </w:tcPr>
          <w:p>
            <w:r>
              <w:rPr>
                <w:sz w:val="16"/>
              </w:rPr>
              <w:t>integer</w:t>
            </w:r>
          </w:p>
        </w:tc>
        <w:tc>
          <w:tcPr>
            <w:tcW w:type="dxa" w:w="2160"/>
          </w:tcPr>
          <w:p>
            <w:r>
              <w:rPr>
                <w:sz w:val="16"/>
              </w:rPr>
              <w:t>NOT NULL</w:t>
            </w:r>
          </w:p>
        </w:tc>
        <w:tc>
          <w:tcPr>
            <w:tcW w:type="dxa" w:w="2160"/>
          </w:tcPr>
          <w:p>
            <w:r>
              <w:rPr>
                <w:sz w:val="16"/>
              </w:rPr>
              <w:t>0</w:t>
            </w:r>
          </w:p>
        </w:tc>
      </w:tr>
      <w:tr>
        <w:tc>
          <w:tcPr>
            <w:tcW w:type="dxa" w:w="2160"/>
          </w:tcPr>
          <w:p>
            <w:r>
              <w:rPr>
                <w:sz w:val="16"/>
              </w:rPr>
              <w:t>wkstatusdes</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wkstcolor</w:t>
            </w:r>
          </w:p>
        </w:tc>
        <w:tc>
          <w:tcPr>
            <w:tcW w:type="dxa" w:w="2160"/>
          </w:tcPr>
          <w:p>
            <w:r>
              <w:rPr>
                <w:sz w:val="16"/>
              </w:rPr>
              <w:t>varchar(16)</w:t>
            </w:r>
          </w:p>
        </w:tc>
        <w:tc>
          <w:tcPr>
            <w:tcW w:type="dxa" w:w="2160"/>
          </w:tcPr>
          <w:p>
            <w:r>
              <w:rPr>
                <w:sz w:val="16"/>
              </w:rPr>
              <w:t>—</w:t>
            </w:r>
          </w:p>
        </w:tc>
        <w:tc>
          <w:tcPr>
            <w:tcW w:type="dxa" w:w="2160"/>
          </w:tcPr>
          <w:p>
            <w:r>
              <w:rPr>
                <w:sz w:val="16"/>
              </w:rPr>
              <w:t>—</w:t>
            </w:r>
          </w:p>
        </w:tc>
      </w:tr>
    </w:tbl>
    <w:p/>
    <w:p>
      <w:pPr>
        <w:pStyle w:val="Heading3"/>
      </w:pPr>
      <w:r>
        <w:t>app.tbwkctrtype (TABLE)</w:t>
      </w:r>
    </w:p>
    <w:p>
      <w:r>
        <w:t>ประเภท Work Center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idwkctrtype</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wkctrtype</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app.tbwklevel (TABLE)</w:t>
      </w:r>
    </w:p>
    <w:p>
      <w:r>
        <w:t>ระดับช่าง</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idwklevel</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wklevel</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app.tbwkzb (TABLE)</w:t>
      </w:r>
    </w:p>
    <w:p>
      <w:r>
        <w:t>Work Center ZB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wkzb</w:t>
            </w:r>
          </w:p>
        </w:tc>
        <w:tc>
          <w:tcPr>
            <w:tcW w:type="dxa" w:w="2160"/>
          </w:tcPr>
          <w:p>
            <w:r>
              <w:rPr>
                <w:sz w:val="16"/>
              </w:rPr>
              <w:t>varchar(32)</w:t>
            </w:r>
          </w:p>
        </w:tc>
        <w:tc>
          <w:tcPr>
            <w:tcW w:type="dxa" w:w="2160"/>
          </w:tcPr>
          <w:p>
            <w:r>
              <w:rPr>
                <w:sz w:val="16"/>
              </w:rPr>
              <w:t>PK</w:t>
            </w:r>
          </w:p>
        </w:tc>
        <w:tc>
          <w:tcPr>
            <w:tcW w:type="dxa" w:w="2160"/>
          </w:tcPr>
          <w:p>
            <w:r>
              <w:rPr>
                <w:sz w:val="16"/>
              </w:rPr>
              <w:t>—</w:t>
            </w:r>
          </w:p>
        </w:tc>
      </w:tr>
      <w:tr>
        <w:tc>
          <w:tcPr>
            <w:tcW w:type="dxa" w:w="2160"/>
          </w:tcPr>
          <w:p>
            <w:r>
              <w:rPr>
                <w:sz w:val="16"/>
              </w:rPr>
              <w:t>zbdescrip</w:t>
            </w:r>
          </w:p>
        </w:tc>
        <w:tc>
          <w:tcPr>
            <w:tcW w:type="dxa" w:w="2160"/>
          </w:tcPr>
          <w:p>
            <w:r>
              <w:rPr>
                <w:sz w:val="16"/>
              </w:rPr>
              <w:t>text</w:t>
            </w:r>
          </w:p>
        </w:tc>
        <w:tc>
          <w:tcPr>
            <w:tcW w:type="dxa" w:w="2160"/>
          </w:tcPr>
          <w:p>
            <w:r>
              <w:rPr>
                <w:sz w:val="16"/>
              </w:rPr>
              <w:t>—</w:t>
            </w:r>
          </w:p>
        </w:tc>
        <w:tc>
          <w:tcPr>
            <w:tcW w:type="dxa" w:w="2160"/>
          </w:tcPr>
          <w:p>
            <w:r>
              <w:rPr>
                <w:sz w:val="16"/>
              </w:rPr>
              <w:t>—</w:t>
            </w:r>
          </w:p>
        </w:tc>
      </w:tr>
    </w:tbl>
    <w:p/>
    <w:p>
      <w:pPr>
        <w:pStyle w:val="Heading3"/>
      </w:pPr>
      <w:r>
        <w:t>app.tbzone (TABLE)</w:t>
      </w:r>
    </w:p>
    <w:p>
      <w:r>
        <w:t>Zone / พื้นที่</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idzone</w:t>
            </w:r>
          </w:p>
        </w:tc>
        <w:tc>
          <w:tcPr>
            <w:tcW w:type="dxa" w:w="2160"/>
          </w:tcPr>
          <w:p>
            <w:r>
              <w:rPr>
                <w:sz w:val="16"/>
              </w:rPr>
              <w:t>varchar(64)</w:t>
            </w:r>
          </w:p>
        </w:tc>
        <w:tc>
          <w:tcPr>
            <w:tcW w:type="dxa" w:w="2160"/>
          </w:tcPr>
          <w:p>
            <w:r>
              <w:rPr>
                <w:sz w:val="16"/>
              </w:rPr>
              <w:t>PK</w:t>
            </w:r>
          </w:p>
        </w:tc>
        <w:tc>
          <w:tcPr>
            <w:tcW w:type="dxa" w:w="2160"/>
          </w:tcPr>
          <w:p>
            <w:r>
              <w:rPr>
                <w:sz w:val="16"/>
              </w:rPr>
              <w:t>—</w:t>
            </w:r>
          </w:p>
        </w:tc>
      </w:tr>
      <w:tr>
        <w:tc>
          <w:tcPr>
            <w:tcW w:type="dxa" w:w="2160"/>
          </w:tcPr>
          <w:p>
            <w:r>
              <w:rPr>
                <w:sz w:val="16"/>
              </w:rPr>
              <w:t>idproductline</w:t>
            </w:r>
          </w:p>
        </w:tc>
        <w:tc>
          <w:tcPr>
            <w:tcW w:type="dxa" w:w="2160"/>
          </w:tcPr>
          <w:p>
            <w:r>
              <w:rPr>
                <w:sz w:val="16"/>
              </w:rPr>
              <w:t>varchar(64)</w:t>
            </w:r>
          </w:p>
        </w:tc>
        <w:tc>
          <w:tcPr>
            <w:tcW w:type="dxa" w:w="2160"/>
          </w:tcPr>
          <w:p>
            <w:r>
              <w:rPr>
                <w:sz w:val="16"/>
              </w:rPr>
              <w:t>FK→tbproductline.productline</w:t>
            </w:r>
          </w:p>
        </w:tc>
        <w:tc>
          <w:tcPr>
            <w:tcW w:type="dxa" w:w="2160"/>
          </w:tcPr>
          <w:p>
            <w:r>
              <w:rPr>
                <w:sz w:val="16"/>
              </w:rPr>
              <w:t>—</w:t>
            </w:r>
          </w:p>
        </w:tc>
      </w:tr>
      <w:tr>
        <w:tc>
          <w:tcPr>
            <w:tcW w:type="dxa" w:w="2160"/>
          </w:tcPr>
          <w:p>
            <w:r>
              <w:rPr>
                <w:sz w:val="16"/>
              </w:rPr>
              <w:t>zone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zonedescrip</w:t>
            </w:r>
          </w:p>
        </w:tc>
        <w:tc>
          <w:tcPr>
            <w:tcW w:type="dxa" w:w="2160"/>
          </w:tcPr>
          <w:p>
            <w:r>
              <w:rPr>
                <w:sz w:val="16"/>
              </w:rPr>
              <w:t>text</w:t>
            </w:r>
          </w:p>
        </w:tc>
        <w:tc>
          <w:tcPr>
            <w:tcW w:type="dxa" w:w="2160"/>
          </w:tcPr>
          <w:p>
            <w:r>
              <w:rPr>
                <w:sz w:val="16"/>
              </w:rPr>
              <w:t>—</w:t>
            </w:r>
          </w:p>
        </w:tc>
        <w:tc>
          <w:tcPr>
            <w:tcW w:type="dxa" w:w="2160"/>
          </w:tcPr>
          <w:p>
            <w:r>
              <w:rPr>
                <w:sz w:val="16"/>
              </w:rPr>
              <w:t>—</w:t>
            </w:r>
          </w:p>
        </w:tc>
      </w:tr>
    </w:tbl>
    <w:p/>
    <w:p>
      <w:r>
        <w:br w:type="page"/>
      </w:r>
    </w:p>
    <w:p>
      <w:pPr>
        <w:pStyle w:val="Heading2"/>
      </w:pPr>
      <w:r>
        <w:t>5.7 4. Work Order (IW37N)</w:t>
      </w:r>
    </w:p>
    <w:p>
      <w:pPr>
        <w:pStyle w:val="Heading3"/>
      </w:pPr>
      <w:r>
        <w:t>app.tbiw37n (TABLE)</w:t>
      </w:r>
    </w:p>
    <w:p>
      <w:r>
        <w:t>Work Order หลัก — ศูนย์กลาง ERD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idiw37</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actfinish</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actwork</w:t>
            </w:r>
          </w:p>
        </w:tc>
        <w:tc>
          <w:tcPr>
            <w:tcW w:type="dxa" w:w="2160"/>
          </w:tcPr>
          <w:p>
            <w:r>
              <w:rPr>
                <w:sz w:val="16"/>
              </w:rPr>
              <w:t>numeric(12, 2)</w:t>
            </w:r>
          </w:p>
        </w:tc>
        <w:tc>
          <w:tcPr>
            <w:tcW w:type="dxa" w:w="2160"/>
          </w:tcPr>
          <w:p>
            <w:r>
              <w:rPr>
                <w:sz w:val="16"/>
              </w:rPr>
              <w:t>—</w:t>
            </w:r>
          </w:p>
        </w:tc>
        <w:tc>
          <w:tcPr>
            <w:tcW w:type="dxa" w:w="2160"/>
          </w:tcPr>
          <w:p>
            <w:r>
              <w:rPr>
                <w:sz w:val="16"/>
              </w:rPr>
              <w:t>—</w:t>
            </w:r>
          </w:p>
        </w:tc>
      </w:tr>
      <w:tr>
        <w:tc>
          <w:tcPr>
            <w:tcW w:type="dxa" w:w="2160"/>
          </w:tcPr>
          <w:p>
            <w:r>
              <w:rPr>
                <w:sz w:val="16"/>
              </w:rPr>
              <w:t>bscstart</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cknow</w:t>
            </w:r>
          </w:p>
        </w:tc>
        <w:tc>
          <w:tcPr>
            <w:tcW w:type="dxa" w:w="2160"/>
          </w:tcPr>
          <w:p>
            <w:r>
              <w:rPr>
                <w:sz w:val="16"/>
              </w:rPr>
              <w:t>varchar(8)</w:t>
            </w:r>
          </w:p>
        </w:tc>
        <w:tc>
          <w:tcPr>
            <w:tcW w:type="dxa" w:w="2160"/>
          </w:tcPr>
          <w:p>
            <w:r>
              <w:rPr>
                <w:sz w:val="16"/>
              </w:rPr>
              <w:t>—</w:t>
            </w:r>
          </w:p>
        </w:tc>
        <w:tc>
          <w:tcPr>
            <w:tcW w:type="dxa" w:w="2160"/>
          </w:tcPr>
          <w:p>
            <w:r>
              <w:rPr>
                <w:sz w:val="16"/>
              </w:rPr>
              <w:t>—</w:t>
            </w:r>
          </w:p>
        </w:tc>
      </w:tr>
      <w:tr>
        <w:tc>
          <w:tcPr>
            <w:tcW w:type="dxa" w:w="2160"/>
          </w:tcPr>
          <w:p>
            <w:r>
              <w:rPr>
                <w:sz w:val="16"/>
              </w:rPr>
              <w:t>confirm_qc_at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confirm_qc_by</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confirm_qc_note</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confirm_qc_status</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equdescrip</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equipment</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funcdescrip</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functionalloc</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mat</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mntplan</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opac</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operationshorttext</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ostdescription</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syst</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systemstatus</w:t>
            </w:r>
          </w:p>
        </w:tc>
        <w:tc>
          <w:tcPr>
            <w:tcW w:type="dxa" w:w="2160"/>
          </w:tcPr>
          <w:p>
            <w:r>
              <w:rPr>
                <w:sz w:val="16"/>
              </w:rPr>
              <w:t>varchar(128)</w:t>
            </w:r>
          </w:p>
        </w:tc>
        <w:tc>
          <w:tcPr>
            <w:tcW w:type="dxa" w:w="2160"/>
          </w:tcPr>
          <w:p>
            <w:r>
              <w:rPr>
                <w:sz w:val="16"/>
              </w:rPr>
              <w:t>—</w:t>
            </w:r>
          </w:p>
        </w:tc>
        <w:tc>
          <w:tcPr>
            <w:tcW w:type="dxa" w:w="2160"/>
          </w:tcPr>
          <w:p>
            <w:r>
              <w:rPr>
                <w:sz w:val="16"/>
              </w:rPr>
              <w:t>—</w:t>
            </w:r>
          </w:p>
        </w:tc>
      </w:tr>
      <w:tr>
        <w:tc>
          <w:tcPr>
            <w:tcW w:type="dxa" w:w="2160"/>
          </w:tcPr>
          <w:p>
            <w:r>
              <w:rPr>
                <w:sz w:val="16"/>
              </w:rPr>
              <w:t>team</w:t>
            </w:r>
          </w:p>
        </w:tc>
        <w:tc>
          <w:tcPr>
            <w:tcW w:type="dxa" w:w="2160"/>
          </w:tcPr>
          <w:p>
            <w:r>
              <w:rPr>
                <w:sz w:val="16"/>
              </w:rPr>
              <w:t>varchar(8)</w:t>
            </w:r>
          </w:p>
        </w:tc>
        <w:tc>
          <w:tcPr>
            <w:tcW w:type="dxa" w:w="2160"/>
          </w:tcPr>
          <w:p>
            <w:r>
              <w:rPr>
                <w:sz w:val="16"/>
              </w:rPr>
              <w:t>—</w:t>
            </w:r>
          </w:p>
        </w:tc>
        <w:tc>
          <w:tcPr>
            <w:tcW w:type="dxa" w:w="2160"/>
          </w:tcPr>
          <w:p>
            <w:r>
              <w:rPr>
                <w:sz w:val="16"/>
              </w:rPr>
              <w:t>—</w:t>
            </w:r>
          </w:p>
        </w:tc>
      </w:tr>
      <w:tr>
        <w:tc>
          <w:tcPr>
            <w:tcW w:type="dxa" w:w="2160"/>
          </w:tcPr>
          <w:p>
            <w:r>
              <w:rPr>
                <w:sz w:val="16"/>
              </w:rPr>
              <w:t>untime</w:t>
            </w:r>
          </w:p>
        </w:tc>
        <w:tc>
          <w:tcPr>
            <w:tcW w:type="dxa" w:w="2160"/>
          </w:tcPr>
          <w:p>
            <w:r>
              <w:rPr>
                <w:sz w:val="16"/>
              </w:rPr>
              <w:t>numeric(12, 2)</w:t>
            </w:r>
          </w:p>
        </w:tc>
        <w:tc>
          <w:tcPr>
            <w:tcW w:type="dxa" w:w="2160"/>
          </w:tcPr>
          <w:p>
            <w:r>
              <w:rPr>
                <w:sz w:val="16"/>
              </w:rPr>
              <w:t>—</w:t>
            </w:r>
          </w:p>
        </w:tc>
        <w:tc>
          <w:tcPr>
            <w:tcW w:type="dxa" w:w="2160"/>
          </w:tcPr>
          <w:p>
            <w:r>
              <w:rPr>
                <w:sz w:val="16"/>
              </w:rPr>
              <w:t>—</w:t>
            </w:r>
          </w:p>
        </w:tc>
      </w:tr>
      <w:tr>
        <w:tc>
          <w:tcPr>
            <w:tcW w:type="dxa" w:w="2160"/>
          </w:tcPr>
          <w:p>
            <w:r>
              <w:rPr>
                <w:sz w:val="16"/>
              </w:rPr>
              <w:t>wkctr</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wkorder</w:t>
            </w:r>
          </w:p>
        </w:tc>
        <w:tc>
          <w:tcPr>
            <w:tcW w:type="dxa" w:w="2160"/>
          </w:tcPr>
          <w:p>
            <w:r>
              <w:rPr>
                <w:sz w:val="16"/>
              </w:rPr>
              <w:t>varchar(64)</w:t>
            </w:r>
          </w:p>
        </w:tc>
        <w:tc>
          <w:tcPr>
            <w:tcW w:type="dxa" w:w="2160"/>
          </w:tcPr>
          <w:p>
            <w:r>
              <w:rPr>
                <w:sz w:val="16"/>
              </w:rPr>
              <w:t>NOT NULL</w:t>
            </w:r>
          </w:p>
        </w:tc>
        <w:tc>
          <w:tcPr>
            <w:tcW w:type="dxa" w:w="2160"/>
          </w:tcPr>
          <w:p>
            <w:r>
              <w:rPr>
                <w:sz w:val="16"/>
              </w:rPr>
              <w:t>—</w:t>
            </w:r>
          </w:p>
        </w:tc>
      </w:tr>
      <w:tr>
        <w:tc>
          <w:tcPr>
            <w:tcW w:type="dxa" w:w="2160"/>
          </w:tcPr>
          <w:p>
            <w:r>
              <w:rPr>
                <w:sz w:val="16"/>
              </w:rPr>
              <w:t>wktype</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work</w:t>
            </w:r>
          </w:p>
        </w:tc>
        <w:tc>
          <w:tcPr>
            <w:tcW w:type="dxa" w:w="2160"/>
          </w:tcPr>
          <w:p>
            <w:r>
              <w:rPr>
                <w:sz w:val="16"/>
              </w:rPr>
              <w:t>numeric(12, 2)</w:t>
            </w:r>
          </w:p>
        </w:tc>
        <w:tc>
          <w:tcPr>
            <w:tcW w:type="dxa" w:w="2160"/>
          </w:tcPr>
          <w:p>
            <w:r>
              <w:rPr>
                <w:sz w:val="16"/>
              </w:rPr>
              <w:t>—</w:t>
            </w:r>
          </w:p>
        </w:tc>
        <w:tc>
          <w:tcPr>
            <w:tcW w:type="dxa" w:w="2160"/>
          </w:tcPr>
          <w:p>
            <w:r>
              <w:rPr>
                <w:sz w:val="16"/>
              </w:rPr>
              <w:t>—</w:t>
            </w:r>
          </w:p>
        </w:tc>
      </w:tr>
    </w:tbl>
    <w:p/>
    <w:p>
      <w:pPr>
        <w:pStyle w:val="Heading3"/>
      </w:pPr>
      <w:r>
        <w:t>app.tbmoveplan (TABLE)</w:t>
      </w:r>
    </w:p>
    <w:p>
      <w:r>
        <w:t>ย้ายวันแผน / calendar day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idmoveplan</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cday</w:t>
            </w:r>
          </w:p>
        </w:tc>
        <w:tc>
          <w:tcPr>
            <w:tcW w:type="dxa" w:w="2160"/>
          </w:tcPr>
          <w:p>
            <w:r>
              <w:rPr>
                <w:sz w:val="16"/>
              </w:rPr>
              <w:t>bigint</w:t>
            </w:r>
          </w:p>
        </w:tc>
        <w:tc>
          <w:tcPr>
            <w:tcW w:type="dxa" w:w="2160"/>
          </w:tcPr>
          <w:p>
            <w:r>
              <w:rPr>
                <w:sz w:val="16"/>
              </w:rPr>
              <w:t>NOT NULL</w:t>
            </w:r>
          </w:p>
        </w:tc>
        <w:tc>
          <w:tcPr>
            <w:tcW w:type="dxa" w:w="2160"/>
          </w:tcPr>
          <w:p>
            <w:r>
              <w:rPr>
                <w:sz w:val="16"/>
              </w:rPr>
              <w:t>—</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mday</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mpcount</w:t>
            </w:r>
          </w:p>
        </w:tc>
        <w:tc>
          <w:tcPr>
            <w:tcW w:type="dxa" w:w="2160"/>
          </w:tcPr>
          <w:p>
            <w:r>
              <w:rPr>
                <w:sz w:val="16"/>
              </w:rPr>
              <w:t>integer</w:t>
            </w:r>
          </w:p>
        </w:tc>
        <w:tc>
          <w:tcPr>
            <w:tcW w:type="dxa" w:w="2160"/>
          </w:tcPr>
          <w:p>
            <w:r>
              <w:rPr>
                <w:sz w:val="16"/>
              </w:rPr>
              <w:t>NOT NULL</w:t>
            </w:r>
          </w:p>
        </w:tc>
        <w:tc>
          <w:tcPr>
            <w:tcW w:type="dxa" w:w="2160"/>
          </w:tcPr>
          <w:p>
            <w:r>
              <w:rPr>
                <w:sz w:val="16"/>
              </w:rPr>
              <w:t>1</w:t>
            </w:r>
          </w:p>
        </w:tc>
      </w:tr>
      <w:tr>
        <w:tc>
          <w:tcPr>
            <w:tcW w:type="dxa" w:w="2160"/>
          </w:tcPr>
          <w:p>
            <w:r>
              <w:rPr>
                <w:sz w:val="16"/>
              </w:rPr>
              <w:t>mwkctr</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reasoncode</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resoncom</w:t>
            </w:r>
          </w:p>
        </w:tc>
        <w:tc>
          <w:tcPr>
            <w:tcW w:type="dxa" w:w="2160"/>
          </w:tcPr>
          <w:p>
            <w:r>
              <w:rPr>
                <w:sz w:val="16"/>
              </w:rPr>
              <w:t>text</w:t>
            </w:r>
          </w:p>
        </w:tc>
        <w:tc>
          <w:tcPr>
            <w:tcW w:type="dxa" w:w="2160"/>
          </w:tcPr>
          <w:p>
            <w:r>
              <w:rPr>
                <w:sz w:val="16"/>
              </w:rPr>
              <w:t>—</w:t>
            </w:r>
          </w:p>
        </w:tc>
        <w:tc>
          <w:tcPr>
            <w:tcW w:type="dxa" w:w="2160"/>
          </w:tcPr>
          <w:p>
            <w:r>
              <w:rPr>
                <w:sz w:val="16"/>
              </w:rPr>
              <w:t>—</w:t>
            </w:r>
          </w:p>
        </w:tc>
      </w:tr>
    </w:tbl>
    <w:p/>
    <w:p>
      <w:pPr>
        <w:pStyle w:val="Heading3"/>
      </w:pPr>
      <w:r>
        <w:t>app.tbwkstatus (TABLE)</w:t>
      </w:r>
    </w:p>
    <w:p>
      <w:r>
        <w:t>สีสถานะ WO (CRTD, REL…)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syst</w:t>
            </w:r>
          </w:p>
        </w:tc>
        <w:tc>
          <w:tcPr>
            <w:tcW w:type="dxa" w:w="2160"/>
          </w:tcPr>
          <w:p>
            <w:r>
              <w:rPr>
                <w:sz w:val="16"/>
              </w:rPr>
              <w:t>varchar(32)</w:t>
            </w:r>
          </w:p>
        </w:tc>
        <w:tc>
          <w:tcPr>
            <w:tcW w:type="dxa" w:w="2160"/>
          </w:tcPr>
          <w:p>
            <w:r>
              <w:rPr>
                <w:sz w:val="16"/>
              </w:rPr>
              <w:t>PK</w:t>
            </w:r>
          </w:p>
        </w:tc>
        <w:tc>
          <w:tcPr>
            <w:tcW w:type="dxa" w:w="2160"/>
          </w:tcPr>
          <w:p>
            <w:r>
              <w:rPr>
                <w:sz w:val="16"/>
              </w:rPr>
              <w:t>—</w:t>
            </w:r>
          </w:p>
        </w:tc>
      </w:tr>
      <w:tr>
        <w:tc>
          <w:tcPr>
            <w:tcW w:type="dxa" w:w="2160"/>
          </w:tcPr>
          <w:p>
            <w:r>
              <w:rPr>
                <w:sz w:val="16"/>
              </w:rPr>
              <w:t>wkstcolor</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wkstreason</w:t>
            </w:r>
          </w:p>
        </w:tc>
        <w:tc>
          <w:tcPr>
            <w:tcW w:type="dxa" w:w="2160"/>
          </w:tcPr>
          <w:p>
            <w:r>
              <w:rPr>
                <w:sz w:val="16"/>
              </w:rPr>
              <w:t>text</w:t>
            </w:r>
          </w:p>
        </w:tc>
        <w:tc>
          <w:tcPr>
            <w:tcW w:type="dxa" w:w="2160"/>
          </w:tcPr>
          <w:p>
            <w:r>
              <w:rPr>
                <w:sz w:val="16"/>
              </w:rPr>
              <w:t>NOT NULL</w:t>
            </w:r>
          </w:p>
        </w:tc>
        <w:tc>
          <w:tcPr>
            <w:tcW w:type="dxa" w:w="2160"/>
          </w:tcPr>
          <w:p>
            <w:r>
              <w:rPr>
                <w:sz w:val="16"/>
              </w:rPr>
              <w:t>''</w:t>
            </w:r>
          </w:p>
        </w:tc>
      </w:tr>
    </w:tbl>
    <w:p/>
    <w:p>
      <w:pPr>
        <w:pStyle w:val="Heading3"/>
      </w:pPr>
      <w:r>
        <w:t>app.view_order (VIEW)</w:t>
      </w:r>
    </w:p>
    <w:p>
      <w:r>
        <w:t>ปฏิทิน WO + move plan + สีสถานะ</w:t>
      </w:r>
    </w:p>
    <w:p>
      <w:r>
        <w:rPr>
          <w:i/>
          <w:sz w:val="16"/>
        </w:rPr>
        <w:t>SQL: SELECT i.idiw37, i.mntplan, i.wkorder, i.wktype, i.mat, i.bscstart, i.actfinish, i.systemstatus, i.syst, i.opac, i.operationshorttext, i.ostdescription, i.cknow, i.wkctr, i.work, i.actwork, i.untime, i.equipment, i.equdescrip, i.functionalloc, i.funcdescrip, i.team, mp.cday, ws.wkstcolor FROM app.tbiw37n i LEFT JOIN app.tbmoveplan mp ON mp.idiw37 = i.idiw37 LEFT JOIN app.tbwkstatus ws ON ws.syst = i.syst…</w:t>
      </w:r>
    </w:p>
    <w:p>
      <w:r>
        <w:br w:type="page"/>
      </w:r>
    </w:p>
    <w:p>
      <w:pPr>
        <w:pStyle w:val="Heading2"/>
      </w:pPr>
      <w:r>
        <w:t>5.8 5. Planning &amp; Scheduling</w:t>
      </w:r>
    </w:p>
    <w:p>
      <w:pPr>
        <w:pStyle w:val="Heading3"/>
      </w:pPr>
      <w:r>
        <w:t>app.tblineschdul (TABLE)</w:t>
      </w:r>
    </w:p>
    <w:p>
      <w:r>
        <w:t>ตาราง Line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idline</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idproductline</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lineday</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linereason</w:t>
            </w:r>
          </w:p>
        </w:tc>
        <w:tc>
          <w:tcPr>
            <w:tcW w:type="dxa" w:w="2160"/>
          </w:tcPr>
          <w:p>
            <w:r>
              <w:rPr>
                <w:sz w:val="16"/>
              </w:rPr>
              <w:t>varchar(128)</w:t>
            </w:r>
          </w:p>
        </w:tc>
        <w:tc>
          <w:tcPr>
            <w:tcW w:type="dxa" w:w="2160"/>
          </w:tcPr>
          <w:p>
            <w:r>
              <w:rPr>
                <w:sz w:val="16"/>
              </w:rPr>
              <w:t>—</w:t>
            </w:r>
          </w:p>
        </w:tc>
        <w:tc>
          <w:tcPr>
            <w:tcW w:type="dxa" w:w="2160"/>
          </w:tcPr>
          <w:p>
            <w:r>
              <w:rPr>
                <w:sz w:val="16"/>
              </w:rPr>
              <w:t>—</w:t>
            </w:r>
          </w:p>
        </w:tc>
      </w:tr>
      <w:tr>
        <w:tc>
          <w:tcPr>
            <w:tcW w:type="dxa" w:w="2160"/>
          </w:tcPr>
          <w:p>
            <w:r>
              <w:rPr>
                <w:sz w:val="16"/>
              </w:rPr>
              <w:t>productline</w:t>
            </w:r>
          </w:p>
        </w:tc>
        <w:tc>
          <w:tcPr>
            <w:tcW w:type="dxa" w:w="2160"/>
          </w:tcPr>
          <w:p>
            <w:r>
              <w:rPr>
                <w:sz w:val="16"/>
              </w:rPr>
              <w:t>varchar(128)</w:t>
            </w:r>
          </w:p>
        </w:tc>
        <w:tc>
          <w:tcPr>
            <w:tcW w:type="dxa" w:w="2160"/>
          </w:tcPr>
          <w:p>
            <w:r>
              <w:rPr>
                <w:sz w:val="16"/>
              </w:rPr>
              <w:t>NOT NULL</w:t>
            </w:r>
          </w:p>
        </w:tc>
        <w:tc>
          <w:tcPr>
            <w:tcW w:type="dxa" w:w="2160"/>
          </w:tcPr>
          <w:p>
            <w:r>
              <w:rPr>
                <w:sz w:val="16"/>
              </w:rPr>
              <w:t>—</w:t>
            </w:r>
          </w:p>
        </w:tc>
      </w:tr>
      <w:tr>
        <w:tc>
          <w:tcPr>
            <w:tcW w:type="dxa" w:w="2160"/>
          </w:tcPr>
          <w:p>
            <w:r>
              <w:rPr>
                <w:sz w:val="16"/>
              </w:rPr>
              <w:t>uptime</w:t>
            </w:r>
          </w:p>
        </w:tc>
        <w:tc>
          <w:tcPr>
            <w:tcW w:type="dxa" w:w="2160"/>
          </w:tcPr>
          <w:p>
            <w:r>
              <w:rPr>
                <w:sz w:val="16"/>
              </w:rPr>
              <w:t>numeric(10, 2)</w:t>
            </w:r>
          </w:p>
        </w:tc>
        <w:tc>
          <w:tcPr>
            <w:tcW w:type="dxa" w:w="2160"/>
          </w:tcPr>
          <w:p>
            <w:r>
              <w:rPr>
                <w:sz w:val="16"/>
              </w:rPr>
              <w:t>—</w:t>
            </w:r>
          </w:p>
        </w:tc>
        <w:tc>
          <w:tcPr>
            <w:tcW w:type="dxa" w:w="2160"/>
          </w:tcPr>
          <w:p>
            <w:r>
              <w:rPr>
                <w:sz w:val="16"/>
              </w:rPr>
              <w:t>—</w:t>
            </w:r>
          </w:p>
        </w:tc>
      </w:tr>
    </w:tbl>
    <w:p/>
    <w:p>
      <w:pPr>
        <w:pStyle w:val="Heading3"/>
      </w:pPr>
      <w:r>
        <w:t>app.tbplangingwork (TABLE)</w:t>
      </w:r>
    </w:p>
    <w:p>
      <w:r>
        <w:t>มอบหมายงาน / planning assign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idplanw</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ack_at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ack_channel</w:t>
            </w:r>
          </w:p>
        </w:tc>
        <w:tc>
          <w:tcPr>
            <w:tcW w:type="dxa" w:w="2160"/>
          </w:tcPr>
          <w:p>
            <w:r>
              <w:rPr>
                <w:sz w:val="16"/>
              </w:rPr>
              <w:t>varchar(16)</w:t>
            </w:r>
          </w:p>
        </w:tc>
        <w:tc>
          <w:tcPr>
            <w:tcW w:type="dxa" w:w="2160"/>
          </w:tcPr>
          <w:p>
            <w:r>
              <w:rPr>
                <w:sz w:val="16"/>
              </w:rPr>
              <w:t>—</w:t>
            </w:r>
          </w:p>
        </w:tc>
        <w:tc>
          <w:tcPr>
            <w:tcW w:type="dxa" w:w="2160"/>
          </w:tcPr>
          <w:p>
            <w:r>
              <w:rPr>
                <w:sz w:val="16"/>
              </w:rPr>
              <w:t>—</w:t>
            </w:r>
          </w:p>
        </w:tc>
      </w:tr>
      <w:tr>
        <w:tc>
          <w:tcPr>
            <w:tcW w:type="dxa" w:w="2160"/>
          </w:tcPr>
          <w:p>
            <w:r>
              <w:rPr>
                <w:sz w:val="16"/>
              </w:rPr>
              <w:t>ack_status</w:t>
            </w:r>
          </w:p>
        </w:tc>
        <w:tc>
          <w:tcPr>
            <w:tcW w:type="dxa" w:w="2160"/>
          </w:tcPr>
          <w:p>
            <w:r>
              <w:rPr>
                <w:sz w:val="16"/>
              </w:rPr>
              <w:t>varchar(16)</w:t>
            </w:r>
          </w:p>
        </w:tc>
        <w:tc>
          <w:tcPr>
            <w:tcW w:type="dxa" w:w="2160"/>
          </w:tcPr>
          <w:p>
            <w:r>
              <w:rPr>
                <w:sz w:val="16"/>
              </w:rPr>
              <w:t>NOT NULL</w:t>
            </w:r>
          </w:p>
        </w:tc>
        <w:tc>
          <w:tcPr>
            <w:tcW w:type="dxa" w:w="2160"/>
          </w:tcPr>
          <w:p>
            <w:r>
              <w:rPr>
                <w:sz w:val="16"/>
              </w:rPr>
              <w:t>'pending'</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pwcomment</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pwteam</w:t>
            </w:r>
          </w:p>
        </w:tc>
        <w:tc>
          <w:tcPr>
            <w:tcW w:type="dxa" w:w="2160"/>
          </w:tcPr>
          <w:p>
            <w:r>
              <w:rPr>
                <w:sz w:val="16"/>
              </w:rPr>
              <w:t>varchar(8)</w:t>
            </w:r>
          </w:p>
        </w:tc>
        <w:tc>
          <w:tcPr>
            <w:tcW w:type="dxa" w:w="2160"/>
          </w:tcPr>
          <w:p>
            <w:r>
              <w:rPr>
                <w:sz w:val="16"/>
              </w:rPr>
              <w:t>—</w:t>
            </w:r>
          </w:p>
        </w:tc>
        <w:tc>
          <w:tcPr>
            <w:tcW w:type="dxa" w:w="2160"/>
          </w:tcPr>
          <w:p>
            <w:r>
              <w:rPr>
                <w:sz w:val="16"/>
              </w:rPr>
              <w:t>—</w:t>
            </w:r>
          </w:p>
        </w:tc>
      </w:tr>
      <w:tr>
        <w:tc>
          <w:tcPr>
            <w:tcW w:type="dxa" w:w="2160"/>
          </w:tcPr>
          <w:p>
            <w:r>
              <w:rPr>
                <w:sz w:val="16"/>
              </w:rPr>
              <w:t>wkctr</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wkctrpw</w:t>
            </w:r>
          </w:p>
        </w:tc>
        <w:tc>
          <w:tcPr>
            <w:tcW w:type="dxa" w:w="2160"/>
          </w:tcPr>
          <w:p>
            <w:r>
              <w:rPr>
                <w:sz w:val="16"/>
              </w:rPr>
              <w:t>varchar(64)</w:t>
            </w:r>
          </w:p>
        </w:tc>
        <w:tc>
          <w:tcPr>
            <w:tcW w:type="dxa" w:w="2160"/>
          </w:tcPr>
          <w:p>
            <w:r>
              <w:rPr>
                <w:sz w:val="16"/>
              </w:rPr>
              <w:t>—</w:t>
            </w:r>
          </w:p>
        </w:tc>
        <w:tc>
          <w:tcPr>
            <w:tcW w:type="dxa" w:w="2160"/>
          </w:tcPr>
          <w:p>
            <w:r>
              <w:rPr>
                <w:sz w:val="16"/>
              </w:rPr>
              <w:t>—</w:t>
            </w:r>
          </w:p>
        </w:tc>
      </w:tr>
    </w:tbl>
    <w:p/>
    <w:p>
      <w:pPr>
        <w:pStyle w:val="Heading3"/>
      </w:pPr>
      <w:r>
        <w:t>app.view_lineschdul (VIEW)</w:t>
      </w:r>
    </w:p>
    <w:p>
      <w:r>
        <w:t>Line schedule view</w:t>
      </w:r>
    </w:p>
    <w:p>
      <w:r>
        <w:rPr>
          <w:i/>
          <w:sz w:val="16"/>
        </w:rPr>
        <w:t>SQL: SELECT idline, idproductline, productline, lineday, uptime, linereason FROM app.tblineschdul…</w:t>
      </w:r>
    </w:p>
    <w:p>
      <w:pPr>
        <w:pStyle w:val="Heading3"/>
      </w:pPr>
      <w:r>
        <w:t>app.view_planwork (VIEW)</w:t>
      </w:r>
    </w:p>
    <w:p>
      <w:r>
        <w:t>แผนงานที่ assign แล้ว</w:t>
      </w:r>
    </w:p>
    <w:p>
      <w:r>
        <w:rPr>
          <w:i/>
          <w:sz w:val="16"/>
        </w:rPr>
        <w:t>SQL: SELECT i.idiw37, i.mntplan, i.wkorder, i.wktype, i.mat, i.bscstart, i.actfinish, i.systemstatus, i.syst, i.operationshorttext, i.equdescrip, i.functionalloc, i.wkctr, mp.idplanw, mp.wkctrpw, mp.pwcomment, mp.pwteam, wc.idwkctr, mov.cday, ws.wkstcolor FROM app.tbiw37n i LEFT JOIN app.tbplangingwork mp ON mp.idiw37 = i.idiw37 LEFT JOIN app.tbworkcenter wc ON wc.wkctr = COALESCE(mp.wkctr, i.wkctr) LEFT JOIN app.tbmoveplan mov ON mov.idiw37 = i.idiw37 LEFT JOIN app.tbwkstatus ws ON ws.syst = i.syst…</w:t>
      </w:r>
    </w:p>
    <w:p>
      <w:r>
        <w:br w:type="page"/>
      </w:r>
    </w:p>
    <w:p>
      <w:pPr>
        <w:pStyle w:val="Heading2"/>
      </w:pPr>
      <w:r>
        <w:t>5.9 6. Confirmation &amp; Export</w:t>
      </w:r>
    </w:p>
    <w:p>
      <w:pPr>
        <w:pStyle w:val="Heading3"/>
      </w:pPr>
      <w:r>
        <w:t>app.tbcofirm (TABLE)</w:t>
      </w:r>
    </w:p>
    <w:p>
      <w:r>
        <w:t>Confirmation header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idclose</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confirmation</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cwkctr</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endate</w:t>
            </w:r>
          </w:p>
        </w:tc>
        <w:tc>
          <w:tcPr>
            <w:tcW w:type="dxa" w:w="2160"/>
          </w:tcPr>
          <w:p>
            <w:r>
              <w:rPr>
                <w:sz w:val="16"/>
              </w:rPr>
              <w:t>bigint</w:t>
            </w:r>
          </w:p>
        </w:tc>
        <w:tc>
          <w:tcPr>
            <w:tcW w:type="dxa" w:w="2160"/>
          </w:tcPr>
          <w:p>
            <w:r>
              <w:rPr>
                <w:sz w:val="16"/>
              </w:rPr>
              <w:t>NOT NULL</w:t>
            </w:r>
          </w:p>
        </w:tc>
        <w:tc>
          <w:tcPr>
            <w:tcW w:type="dxa" w:w="2160"/>
          </w:tcPr>
          <w:p>
            <w:r>
              <w:rPr>
                <w:sz w:val="16"/>
              </w:rPr>
              <w:t>—</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stdate</w:t>
            </w:r>
          </w:p>
        </w:tc>
        <w:tc>
          <w:tcPr>
            <w:tcW w:type="dxa" w:w="2160"/>
          </w:tcPr>
          <w:p>
            <w:r>
              <w:rPr>
                <w:sz w:val="16"/>
              </w:rPr>
              <w:t>bigint</w:t>
            </w:r>
          </w:p>
        </w:tc>
        <w:tc>
          <w:tcPr>
            <w:tcW w:type="dxa" w:w="2160"/>
          </w:tcPr>
          <w:p>
            <w:r>
              <w:rPr>
                <w:sz w:val="16"/>
              </w:rPr>
              <w:t>NOT NULL</w:t>
            </w:r>
          </w:p>
        </w:tc>
        <w:tc>
          <w:tcPr>
            <w:tcW w:type="dxa" w:w="2160"/>
          </w:tcPr>
          <w:p>
            <w:r>
              <w:rPr>
                <w:sz w:val="16"/>
              </w:rPr>
              <w:t>—</w:t>
            </w:r>
          </w:p>
        </w:tc>
      </w:tr>
      <w:tr>
        <w:tc>
          <w:tcPr>
            <w:tcW w:type="dxa" w:w="2160"/>
          </w:tcPr>
          <w:p>
            <w:r>
              <w:rPr>
                <w:sz w:val="16"/>
              </w:rPr>
              <w:t>timeclose</w:t>
            </w:r>
          </w:p>
        </w:tc>
        <w:tc>
          <w:tcPr>
            <w:tcW w:type="dxa" w:w="2160"/>
          </w:tcPr>
          <w:p>
            <w:r>
              <w:rPr>
                <w:sz w:val="16"/>
              </w:rPr>
              <w:t>bigint</w:t>
            </w:r>
          </w:p>
        </w:tc>
        <w:tc>
          <w:tcPr>
            <w:tcW w:type="dxa" w:w="2160"/>
          </w:tcPr>
          <w:p>
            <w:r>
              <w:rPr>
                <w:sz w:val="16"/>
              </w:rPr>
              <w:t>NOT NULL</w:t>
            </w:r>
          </w:p>
        </w:tc>
        <w:tc>
          <w:tcPr>
            <w:tcW w:type="dxa" w:w="2160"/>
          </w:tcPr>
          <w:p>
            <w:r>
              <w:rPr>
                <w:sz w:val="16"/>
              </w:rPr>
              <w:t>—</w:t>
            </w:r>
          </w:p>
        </w:tc>
      </w:tr>
      <w:tr>
        <w:tc>
          <w:tcPr>
            <w:tcW w:type="dxa" w:w="2160"/>
          </w:tcPr>
          <w:p>
            <w:r>
              <w:rPr>
                <w:sz w:val="16"/>
              </w:rPr>
              <w:t>timewk</w:t>
            </w:r>
          </w:p>
        </w:tc>
        <w:tc>
          <w:tcPr>
            <w:tcW w:type="dxa" w:w="2160"/>
          </w:tcPr>
          <w:p>
            <w:r>
              <w:rPr>
                <w:sz w:val="16"/>
              </w:rPr>
              <w:t>integer</w:t>
            </w:r>
          </w:p>
        </w:tc>
        <w:tc>
          <w:tcPr>
            <w:tcW w:type="dxa" w:w="2160"/>
          </w:tcPr>
          <w:p>
            <w:r>
              <w:rPr>
                <w:sz w:val="16"/>
              </w:rPr>
              <w:t>NOT NULL</w:t>
            </w:r>
          </w:p>
        </w:tc>
        <w:tc>
          <w:tcPr>
            <w:tcW w:type="dxa" w:w="2160"/>
          </w:tcPr>
          <w:p>
            <w:r>
              <w:rPr>
                <w:sz w:val="16"/>
              </w:rPr>
              <w:t>—</w:t>
            </w:r>
          </w:p>
        </w:tc>
      </w:tr>
      <w:tr>
        <w:tc>
          <w:tcPr>
            <w:tcW w:type="dxa" w:w="2160"/>
          </w:tcPr>
          <w:p>
            <w:r>
              <w:rPr>
                <w:sz w:val="16"/>
              </w:rPr>
              <w:t>unitc</w:t>
            </w:r>
          </w:p>
        </w:tc>
        <w:tc>
          <w:tcPr>
            <w:tcW w:type="dxa" w:w="2160"/>
          </w:tcPr>
          <w:p>
            <w:r>
              <w:rPr>
                <w:sz w:val="16"/>
              </w:rPr>
              <w:t>varchar(8)</w:t>
            </w:r>
          </w:p>
        </w:tc>
        <w:tc>
          <w:tcPr>
            <w:tcW w:type="dxa" w:w="2160"/>
          </w:tcPr>
          <w:p>
            <w:r>
              <w:rPr>
                <w:sz w:val="16"/>
              </w:rPr>
              <w:t>NOT NULL</w:t>
            </w:r>
          </w:p>
        </w:tc>
        <w:tc>
          <w:tcPr>
            <w:tcW w:type="dxa" w:w="2160"/>
          </w:tcPr>
          <w:p>
            <w:r>
              <w:rPr>
                <w:sz w:val="16"/>
              </w:rPr>
              <w:t>'Min'</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pPr>
        <w:pStyle w:val="Heading3"/>
      </w:pPr>
      <w:r>
        <w:t>app.tbconfirmcom (TABLE)</w:t>
      </w:r>
    </w:p>
    <w:p>
      <w:r>
        <w:t>ความคิดเห็น confirmation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idcom</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comdetail</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pPr>
        <w:pStyle w:val="Heading3"/>
      </w:pPr>
      <w:r>
        <w:t>app.tbconfirmimg (TABLE)</w:t>
      </w:r>
    </w:p>
    <w:p>
      <w:r>
        <w:t>รูป confirmation (BYTEA)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idcimg</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bytes</w:t>
            </w:r>
          </w:p>
        </w:tc>
        <w:tc>
          <w:tcPr>
            <w:tcW w:type="dxa" w:w="2160"/>
          </w:tcPr>
          <w:p>
            <w:r>
              <w:rPr>
                <w:sz w:val="16"/>
              </w:rPr>
              <w:t>integer</w:t>
            </w:r>
          </w:p>
        </w:tc>
        <w:tc>
          <w:tcPr>
            <w:tcW w:type="dxa" w:w="2160"/>
          </w:tcPr>
          <w:p>
            <w:r>
              <w:rPr>
                <w:sz w:val="16"/>
              </w:rPr>
              <w:t>NOT NULL</w:t>
            </w:r>
          </w:p>
        </w:tc>
        <w:tc>
          <w:tcPr>
            <w:tcW w:type="dxa" w:w="2160"/>
          </w:tcPr>
          <w:p>
            <w:r>
              <w:rPr>
                <w:sz w:val="16"/>
              </w:rPr>
              <w:t>0</w:t>
            </w:r>
          </w:p>
        </w:tc>
      </w:tr>
      <w:tr>
        <w:tc>
          <w:tcPr>
            <w:tcW w:type="dxa" w:w="2160"/>
          </w:tcPr>
          <w:p>
            <w:r>
              <w:rPr>
                <w:sz w:val="16"/>
              </w:rPr>
              <w:t>cfilename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img_comment</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img_data</w:t>
            </w:r>
          </w:p>
        </w:tc>
        <w:tc>
          <w:tcPr>
            <w:tcW w:type="dxa" w:w="2160"/>
          </w:tcPr>
          <w:p>
            <w:r>
              <w:rPr>
                <w:sz w:val="16"/>
              </w:rPr>
              <w:t>BYTEA</w:t>
            </w:r>
          </w:p>
        </w:tc>
        <w:tc>
          <w:tcPr>
            <w:tcW w:type="dxa" w:w="2160"/>
          </w:tcPr>
          <w:p>
            <w:r>
              <w:rPr>
                <w:sz w:val="16"/>
              </w:rPr>
              <w:t>—</w:t>
            </w:r>
          </w:p>
        </w:tc>
        <w:tc>
          <w:tcPr>
            <w:tcW w:type="dxa" w:w="2160"/>
          </w:tcPr>
          <w:p>
            <w:r>
              <w:rPr>
                <w:sz w:val="16"/>
              </w:rPr>
              <w:t>—</w:t>
            </w:r>
          </w:p>
        </w:tc>
      </w:tr>
      <w:tr>
        <w:tc>
          <w:tcPr>
            <w:tcW w:type="dxa" w:w="2160"/>
          </w:tcPr>
          <w:p>
            <w:r>
              <w:rPr>
                <w:sz w:val="16"/>
              </w:rPr>
              <w:t>img_phase</w:t>
            </w:r>
          </w:p>
        </w:tc>
        <w:tc>
          <w:tcPr>
            <w:tcW w:type="dxa" w:w="2160"/>
          </w:tcPr>
          <w:p>
            <w:r>
              <w:rPr>
                <w:sz w:val="16"/>
              </w:rPr>
              <w:t>varchar(16)</w:t>
            </w:r>
          </w:p>
        </w:tc>
        <w:tc>
          <w:tcPr>
            <w:tcW w:type="dxa" w:w="2160"/>
          </w:tcPr>
          <w:p>
            <w:r>
              <w:rPr>
                <w:sz w:val="16"/>
              </w:rPr>
              <w:t>NOT NULL</w:t>
            </w:r>
          </w:p>
        </w:tc>
        <w:tc>
          <w:tcPr>
            <w:tcW w:type="dxa" w:w="2160"/>
          </w:tcPr>
          <w:p>
            <w:r>
              <w:rPr>
                <w:sz w:val="16"/>
              </w:rPr>
              <w:t>''</w:t>
            </w:r>
          </w:p>
        </w:tc>
      </w:tr>
      <w:tr>
        <w:tc>
          <w:tcPr>
            <w:tcW w:type="dxa" w:w="2160"/>
          </w:tcPr>
          <w:p>
            <w:r>
              <w:rPr>
                <w:sz w:val="16"/>
              </w:rPr>
              <w:t>mime</w:t>
            </w:r>
          </w:p>
        </w:tc>
        <w:tc>
          <w:tcPr>
            <w:tcW w:type="dxa" w:w="2160"/>
          </w:tcPr>
          <w:p>
            <w:r>
              <w:rPr>
                <w:sz w:val="16"/>
              </w:rPr>
              <w:t>varchar(64)</w:t>
            </w:r>
          </w:p>
        </w:tc>
        <w:tc>
          <w:tcPr>
            <w:tcW w:type="dxa" w:w="2160"/>
          </w:tcPr>
          <w:p>
            <w:r>
              <w:rPr>
                <w:sz w:val="16"/>
              </w:rPr>
              <w:t>NOT NULL</w:t>
            </w:r>
          </w:p>
        </w:tc>
        <w:tc>
          <w:tcPr>
            <w:tcW w:type="dxa" w:w="2160"/>
          </w:tcPr>
          <w:p>
            <w:r>
              <w:rPr>
                <w:sz w:val="16"/>
              </w:rPr>
              <w:t>'image/jpeg'</w:t>
            </w:r>
          </w:p>
        </w:tc>
      </w:tr>
      <w:tr>
        <w:tc>
          <w:tcPr>
            <w:tcW w:type="dxa" w:w="2160"/>
          </w:tcPr>
          <w:p>
            <w:r>
              <w:rPr>
                <w:sz w:val="16"/>
              </w:rPr>
              <w:t>original</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pPr>
        <w:pStyle w:val="Heading3"/>
      </w:pPr>
      <w:r>
        <w:t>app.tbwrkclose (TABLE)</w:t>
      </w:r>
    </w:p>
    <w:p>
      <w:r>
        <w:t>ปิดงาน personnel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idwrkclose</w:t>
            </w:r>
          </w:p>
        </w:tc>
        <w:tc>
          <w:tcPr>
            <w:tcW w:type="dxa" w:w="2160"/>
          </w:tcPr>
          <w:p>
            <w:r>
              <w:rPr>
                <w:sz w:val="16"/>
              </w:rPr>
              <w:t>serial</w:t>
            </w:r>
          </w:p>
        </w:tc>
        <w:tc>
          <w:tcPr>
            <w:tcW w:type="dxa" w:w="2160"/>
          </w:tcPr>
          <w:p>
            <w:r>
              <w:rPr>
                <w:sz w:val="16"/>
              </w:rPr>
              <w:t>PK</w:t>
            </w:r>
          </w:p>
        </w:tc>
        <w:tc>
          <w:tcPr>
            <w:tcW w:type="dxa" w:w="2160"/>
          </w:tcPr>
          <w:p>
            <w:r>
              <w:rPr>
                <w:sz w:val="16"/>
              </w:rPr>
              <w:t>—</w:t>
            </w:r>
          </w:p>
        </w:tc>
      </w:tr>
      <w:tr>
        <w:tc>
          <w:tcPr>
            <w:tcW w:type="dxa" w:w="2160"/>
          </w:tcPr>
          <w:p>
            <w:r>
              <w:rPr>
                <w:sz w:val="16"/>
              </w:rPr>
              <w:t>cendate</w:t>
            </w:r>
          </w:p>
        </w:tc>
        <w:tc>
          <w:tcPr>
            <w:tcW w:type="dxa" w:w="2160"/>
          </w:tcPr>
          <w:p>
            <w:r>
              <w:rPr>
                <w:sz w:val="16"/>
              </w:rPr>
              <w:t>bigint</w:t>
            </w:r>
          </w:p>
        </w:tc>
        <w:tc>
          <w:tcPr>
            <w:tcW w:type="dxa" w:w="2160"/>
          </w:tcPr>
          <w:p>
            <w:r>
              <w:rPr>
                <w:sz w:val="16"/>
              </w:rPr>
              <w:t>NOT NULL</w:t>
            </w:r>
          </w:p>
        </w:tc>
        <w:tc>
          <w:tcPr>
            <w:tcW w:type="dxa" w:w="2160"/>
          </w:tcPr>
          <w:p>
            <w:r>
              <w:rPr>
                <w:sz w:val="16"/>
              </w:rPr>
              <w:t>—</w:t>
            </w:r>
          </w:p>
        </w:tc>
      </w:tr>
      <w:tr>
        <w:tc>
          <w:tcPr>
            <w:tcW w:type="dxa" w:w="2160"/>
          </w:tcPr>
          <w:p>
            <w:r>
              <w:rPr>
                <w:sz w:val="16"/>
              </w:rPr>
              <w:t>cstdate</w:t>
            </w:r>
          </w:p>
        </w:tc>
        <w:tc>
          <w:tcPr>
            <w:tcW w:type="dxa" w:w="2160"/>
          </w:tcPr>
          <w:p>
            <w:r>
              <w:rPr>
                <w:sz w:val="16"/>
              </w:rPr>
              <w:t>bigint</w:t>
            </w:r>
          </w:p>
        </w:tc>
        <w:tc>
          <w:tcPr>
            <w:tcW w:type="dxa" w:w="2160"/>
          </w:tcPr>
          <w:p>
            <w:r>
              <w:rPr>
                <w:sz w:val="16"/>
              </w:rPr>
              <w:t>NOT NULL</w:t>
            </w:r>
          </w:p>
        </w:tc>
        <w:tc>
          <w:tcPr>
            <w:tcW w:type="dxa" w:w="2160"/>
          </w:tcPr>
          <w:p>
            <w:r>
              <w:rPr>
                <w:sz w:val="16"/>
              </w:rPr>
              <w:t>—</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r>
        <w:tc>
          <w:tcPr>
            <w:tcW w:type="dxa" w:w="2160"/>
          </w:tcPr>
          <w:p>
            <w:r>
              <w:rPr>
                <w:sz w:val="16"/>
              </w:rPr>
              <w:t>wktimeclose</w:t>
            </w:r>
          </w:p>
        </w:tc>
        <w:tc>
          <w:tcPr>
            <w:tcW w:type="dxa" w:w="2160"/>
          </w:tcPr>
          <w:p>
            <w:r>
              <w:rPr>
                <w:sz w:val="16"/>
              </w:rPr>
              <w:t>bigint</w:t>
            </w:r>
          </w:p>
        </w:tc>
        <w:tc>
          <w:tcPr>
            <w:tcW w:type="dxa" w:w="2160"/>
          </w:tcPr>
          <w:p>
            <w:r>
              <w:rPr>
                <w:sz w:val="16"/>
              </w:rPr>
              <w:t>NOT NULL</w:t>
            </w:r>
          </w:p>
        </w:tc>
        <w:tc>
          <w:tcPr>
            <w:tcW w:type="dxa" w:w="2160"/>
          </w:tcPr>
          <w:p>
            <w:r>
              <w:rPr>
                <w:sz w:val="16"/>
              </w:rPr>
              <w:t>—</w:t>
            </w:r>
          </w:p>
        </w:tc>
      </w:tr>
      <w:tr>
        <w:tc>
          <w:tcPr>
            <w:tcW w:type="dxa" w:w="2160"/>
          </w:tcPr>
          <w:p>
            <w:r>
              <w:rPr>
                <w:sz w:val="16"/>
              </w:rPr>
              <w:t>wktimewk</w:t>
            </w:r>
          </w:p>
        </w:tc>
        <w:tc>
          <w:tcPr>
            <w:tcW w:type="dxa" w:w="2160"/>
          </w:tcPr>
          <w:p>
            <w:r>
              <w:rPr>
                <w:sz w:val="16"/>
              </w:rPr>
              <w:t>integer</w:t>
            </w:r>
          </w:p>
        </w:tc>
        <w:tc>
          <w:tcPr>
            <w:tcW w:type="dxa" w:w="2160"/>
          </w:tcPr>
          <w:p>
            <w:r>
              <w:rPr>
                <w:sz w:val="16"/>
              </w:rPr>
              <w:t>NOT NULL</w:t>
            </w:r>
          </w:p>
        </w:tc>
        <w:tc>
          <w:tcPr>
            <w:tcW w:type="dxa" w:w="2160"/>
          </w:tcPr>
          <w:p>
            <w:r>
              <w:rPr>
                <w:sz w:val="16"/>
              </w:rPr>
              <w:t>—</w:t>
            </w:r>
          </w:p>
        </w:tc>
      </w:tr>
      <w:tr>
        <w:tc>
          <w:tcPr>
            <w:tcW w:type="dxa" w:w="2160"/>
          </w:tcPr>
          <w:p>
            <w:r>
              <w:rPr>
                <w:sz w:val="16"/>
              </w:rPr>
              <w:t>wkunit</w:t>
            </w:r>
          </w:p>
        </w:tc>
        <w:tc>
          <w:tcPr>
            <w:tcW w:type="dxa" w:w="2160"/>
          </w:tcPr>
          <w:p>
            <w:r>
              <w:rPr>
                <w:sz w:val="16"/>
              </w:rPr>
              <w:t>varchar(8)</w:t>
            </w:r>
          </w:p>
        </w:tc>
        <w:tc>
          <w:tcPr>
            <w:tcW w:type="dxa" w:w="2160"/>
          </w:tcPr>
          <w:p>
            <w:r>
              <w:rPr>
                <w:sz w:val="16"/>
              </w:rPr>
              <w:t>NOT NULL</w:t>
            </w:r>
          </w:p>
        </w:tc>
        <w:tc>
          <w:tcPr>
            <w:tcW w:type="dxa" w:w="2160"/>
          </w:tcPr>
          <w:p>
            <w:r>
              <w:rPr>
                <w:sz w:val="16"/>
              </w:rPr>
              <w:t>'Min'</w:t>
            </w:r>
          </w:p>
        </w:tc>
      </w:tr>
    </w:tbl>
    <w:p/>
    <w:p>
      <w:pPr>
        <w:pStyle w:val="Heading3"/>
      </w:pPr>
      <w:r>
        <w:t>app.view_confirmation (VIEW)</w:t>
      </w:r>
    </w:p>
    <w:p>
      <w:r>
        <w:t>Confirmation รวม</w:t>
      </w:r>
    </w:p>
    <w:p>
      <w:r>
        <w:rPr>
          <w:i/>
          <w:sz w:val="16"/>
        </w:rPr>
        <w:t>SQL: SELECT c.idclose, c.idiw37, c.confirmation, c.wkctr, c.stdate, c.endate, c.cwkctr, c.timeclose, c.timewk, c.unitc, wc.titlewkctr, wc.namewkctr, wc.surnamewkctr, wc.titlewkctreng, wc.namewkctreng, wc.surnamewkctreng, i.wkorder FROM app.tbcofirm c LEFT JOIN app.tbworkcenter wc ON wc.wkctr = c.wkctr LEFT JOIN app.tbiw37n i ON i.idiw37 = c.idiw37…</w:t>
      </w:r>
    </w:p>
    <w:p>
      <w:pPr>
        <w:pStyle w:val="Heading3"/>
      </w:pPr>
      <w:r>
        <w:t>app.view_confrim (VIEW)</w:t>
      </w:r>
    </w:p>
    <w:p>
      <w:r>
        <w:t>Confirmation (legacy spell)</w:t>
      </w:r>
    </w:p>
    <w:p>
      <w:r>
        <w:rPr>
          <w:i/>
          <w:sz w:val="16"/>
        </w:rPr>
        <w:t>SQL: SELECT i.idiw37, i.mntplan, i.wkorder, i.wktype, i.mat, i.bscstart, i.actfinish, i.systemstatus, i.syst, i.opac, i.operationshorttext, i.ostdescription, i.cknow, i.wkctr, i.work, i.actwork, i.untime, i.equipment, i.equdescrip, i.functionalloc, i.funcdescrip, i.team, c.idclose, c.confirmation, c.wkctr AS wkctrcon, c.stdate, c.endate, c.cwkctr, c.timeclose, c.timewk, c.unitc, wc.titlewkctr, wc.namewkctr, wc.surnamewkctr, wc.titlewkctreng, wc.namewkctreng, wc.surnamewkctreng, wc.startwork, wc.idpos…</w:t>
      </w:r>
    </w:p>
    <w:p>
      <w:pPr>
        <w:pStyle w:val="Heading3"/>
      </w:pPr>
      <w:r>
        <w:t>app.view_exportconfirm (VIEW)</w:t>
      </w:r>
    </w:p>
    <w:p>
      <w:r>
        <w:t>Export SAP confirmation</w:t>
      </w:r>
    </w:p>
    <w:p>
      <w:r>
        <w:rPr>
          <w:i/>
          <w:sz w:val="16"/>
        </w:rPr>
        <w:t>SQL: SELECT c.idclose, c.idiw37, c.confirmation, c.wkctr, c.stdate, c.endate, c.cwkctr, c.timeclose, c.timewk, c.unitc, i.wkorder, i.opac, i.syst, i.wktype FROM app.tbcofirm c JOIN app.tbiw37n i ON i.idiw37 = c.idiw37…</w:t>
      </w:r>
    </w:p>
    <w:p>
      <w:pPr>
        <w:pStyle w:val="Heading3"/>
      </w:pPr>
      <w:r>
        <w:t>app.view_personelclose (VIEW)</w:t>
      </w:r>
    </w:p>
    <w:p>
      <w:r>
        <w:t>ปิดงาน personnel</w:t>
      </w:r>
    </w:p>
    <w:p>
      <w:r>
        <w:rPr>
          <w:i/>
          <w:sz w:val="16"/>
        </w:rPr>
        <w:t>SQL: SELECT w.idwrkclose, w.idiw37, w.cstdate, w.cendate, w.wkctr, w.wktimeclose, w.wktimewk, w.wkunit, wc.titlewkctr, wc.namewkctr, wc.surnamewkctr, wc.titlewkctreng, wc.namewkctreng, wc.surnamewkctreng FROM app.tbwrkclose w LEFT JOIN app.tbworkcenter wc ON wc.wkctr = w.wkctr…</w:t>
      </w:r>
    </w:p>
    <w:p>
      <w:r>
        <w:br w:type="page"/>
      </w:r>
    </w:p>
    <w:p>
      <w:pPr>
        <w:pStyle w:val="Heading2"/>
      </w:pPr>
      <w:r>
        <w:t>5.10 7. Manhour &amp; HR</w:t>
      </w:r>
    </w:p>
    <w:p>
      <w:pPr>
        <w:pStyle w:val="Heading3"/>
      </w:pPr>
      <w:r>
        <w:t>app.tbmanhours (TABLE)</w:t>
      </w:r>
    </w:p>
    <w:p>
      <w:r>
        <w:t>ชั่วโมงทำงาน</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idmanhour</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idwkctr</w:t>
            </w:r>
          </w:p>
        </w:tc>
        <w:tc>
          <w:tcPr>
            <w:tcW w:type="dxa" w:w="2160"/>
          </w:tcPr>
          <w:p>
            <w:r>
              <w:rPr>
                <w:sz w:val="16"/>
              </w:rPr>
              <w:t>varchar(64) NOT NULL</w:t>
            </w:r>
          </w:p>
        </w:tc>
        <w:tc>
          <w:tcPr>
            <w:tcW w:type="dxa" w:w="2160"/>
          </w:tcPr>
          <w:p>
            <w:r>
              <w:rPr>
                <w:sz w:val="16"/>
              </w:rPr>
              <w:t>FK→tbworkcenter.idwkctr, NOT NULL</w:t>
            </w:r>
          </w:p>
        </w:tc>
        <w:tc>
          <w:tcPr>
            <w:tcW w:type="dxa" w:w="2160"/>
          </w:tcPr>
          <w:p>
            <w:r>
              <w:rPr>
                <w:sz w:val="16"/>
              </w:rPr>
              <w:t>—</w:t>
            </w:r>
          </w:p>
        </w:tc>
      </w:tr>
      <w:tr>
        <w:tc>
          <w:tcPr>
            <w:tcW w:type="dxa" w:w="2160"/>
          </w:tcPr>
          <w:p>
            <w:r>
              <w:rPr>
                <w:sz w:val="16"/>
              </w:rPr>
              <w:t>ot1</w:t>
            </w:r>
          </w:p>
        </w:tc>
        <w:tc>
          <w:tcPr>
            <w:tcW w:type="dxa" w:w="2160"/>
          </w:tcPr>
          <w:p>
            <w:r>
              <w:rPr>
                <w:sz w:val="16"/>
              </w:rPr>
              <w:t>numeric(10, 2)</w:t>
            </w:r>
          </w:p>
        </w:tc>
        <w:tc>
          <w:tcPr>
            <w:tcW w:type="dxa" w:w="2160"/>
          </w:tcPr>
          <w:p>
            <w:r>
              <w:rPr>
                <w:sz w:val="16"/>
              </w:rPr>
              <w:t>NOT NULL</w:t>
            </w:r>
          </w:p>
        </w:tc>
        <w:tc>
          <w:tcPr>
            <w:tcW w:type="dxa" w:w="2160"/>
          </w:tcPr>
          <w:p>
            <w:r>
              <w:rPr>
                <w:sz w:val="16"/>
              </w:rPr>
              <w:t>0</w:t>
            </w:r>
          </w:p>
        </w:tc>
      </w:tr>
      <w:tr>
        <w:tc>
          <w:tcPr>
            <w:tcW w:type="dxa" w:w="2160"/>
          </w:tcPr>
          <w:p>
            <w:r>
              <w:rPr>
                <w:sz w:val="16"/>
              </w:rPr>
              <w:t>ot15</w:t>
            </w:r>
          </w:p>
        </w:tc>
        <w:tc>
          <w:tcPr>
            <w:tcW w:type="dxa" w:w="2160"/>
          </w:tcPr>
          <w:p>
            <w:r>
              <w:rPr>
                <w:sz w:val="16"/>
              </w:rPr>
              <w:t>numeric(10, 2)</w:t>
            </w:r>
          </w:p>
        </w:tc>
        <w:tc>
          <w:tcPr>
            <w:tcW w:type="dxa" w:w="2160"/>
          </w:tcPr>
          <w:p>
            <w:r>
              <w:rPr>
                <w:sz w:val="16"/>
              </w:rPr>
              <w:t>NOT NULL</w:t>
            </w:r>
          </w:p>
        </w:tc>
        <w:tc>
          <w:tcPr>
            <w:tcW w:type="dxa" w:w="2160"/>
          </w:tcPr>
          <w:p>
            <w:r>
              <w:rPr>
                <w:sz w:val="16"/>
              </w:rPr>
              <w:t>0</w:t>
            </w:r>
          </w:p>
        </w:tc>
      </w:tr>
      <w:tr>
        <w:tc>
          <w:tcPr>
            <w:tcW w:type="dxa" w:w="2160"/>
          </w:tcPr>
          <w:p>
            <w:r>
              <w:rPr>
                <w:sz w:val="16"/>
              </w:rPr>
              <w:t>ot1hol</w:t>
            </w:r>
          </w:p>
        </w:tc>
        <w:tc>
          <w:tcPr>
            <w:tcW w:type="dxa" w:w="2160"/>
          </w:tcPr>
          <w:p>
            <w:r>
              <w:rPr>
                <w:sz w:val="16"/>
              </w:rPr>
              <w:t>numeric(10, 2)</w:t>
            </w:r>
          </w:p>
        </w:tc>
        <w:tc>
          <w:tcPr>
            <w:tcW w:type="dxa" w:w="2160"/>
          </w:tcPr>
          <w:p>
            <w:r>
              <w:rPr>
                <w:sz w:val="16"/>
              </w:rPr>
              <w:t>NOT NULL</w:t>
            </w:r>
          </w:p>
        </w:tc>
        <w:tc>
          <w:tcPr>
            <w:tcW w:type="dxa" w:w="2160"/>
          </w:tcPr>
          <w:p>
            <w:r>
              <w:rPr>
                <w:sz w:val="16"/>
              </w:rPr>
              <w:t>0</w:t>
            </w:r>
          </w:p>
        </w:tc>
      </w:tr>
      <w:tr>
        <w:tc>
          <w:tcPr>
            <w:tcW w:type="dxa" w:w="2160"/>
          </w:tcPr>
          <w:p>
            <w:r>
              <w:rPr>
                <w:sz w:val="16"/>
              </w:rPr>
              <w:t>ot2</w:t>
            </w:r>
          </w:p>
        </w:tc>
        <w:tc>
          <w:tcPr>
            <w:tcW w:type="dxa" w:w="2160"/>
          </w:tcPr>
          <w:p>
            <w:r>
              <w:rPr>
                <w:sz w:val="16"/>
              </w:rPr>
              <w:t>numeric(10, 2)</w:t>
            </w:r>
          </w:p>
        </w:tc>
        <w:tc>
          <w:tcPr>
            <w:tcW w:type="dxa" w:w="2160"/>
          </w:tcPr>
          <w:p>
            <w:r>
              <w:rPr>
                <w:sz w:val="16"/>
              </w:rPr>
              <w:t>NOT NULL</w:t>
            </w:r>
          </w:p>
        </w:tc>
        <w:tc>
          <w:tcPr>
            <w:tcW w:type="dxa" w:w="2160"/>
          </w:tcPr>
          <w:p>
            <w:r>
              <w:rPr>
                <w:sz w:val="16"/>
              </w:rPr>
              <w:t>0</w:t>
            </w:r>
          </w:p>
        </w:tc>
      </w:tr>
      <w:tr>
        <w:tc>
          <w:tcPr>
            <w:tcW w:type="dxa" w:w="2160"/>
          </w:tcPr>
          <w:p>
            <w:r>
              <w:rPr>
                <w:sz w:val="16"/>
              </w:rPr>
              <w:t>ot3</w:t>
            </w:r>
          </w:p>
        </w:tc>
        <w:tc>
          <w:tcPr>
            <w:tcW w:type="dxa" w:w="2160"/>
          </w:tcPr>
          <w:p>
            <w:r>
              <w:rPr>
                <w:sz w:val="16"/>
              </w:rPr>
              <w:t>numeric(10, 2)</w:t>
            </w:r>
          </w:p>
        </w:tc>
        <w:tc>
          <w:tcPr>
            <w:tcW w:type="dxa" w:w="2160"/>
          </w:tcPr>
          <w:p>
            <w:r>
              <w:rPr>
                <w:sz w:val="16"/>
              </w:rPr>
              <w:t>NOT NULL</w:t>
            </w:r>
          </w:p>
        </w:tc>
        <w:tc>
          <w:tcPr>
            <w:tcW w:type="dxa" w:w="2160"/>
          </w:tcPr>
          <w:p>
            <w:r>
              <w:rPr>
                <w:sz w:val="16"/>
              </w:rPr>
              <w:t>0</w:t>
            </w:r>
          </w:p>
        </w:tc>
      </w:tr>
      <w:tr>
        <w:tc>
          <w:tcPr>
            <w:tcW w:type="dxa" w:w="2160"/>
          </w:tcPr>
          <w:p>
            <w:r>
              <w:rPr>
                <w:sz w:val="16"/>
              </w:rPr>
              <w:t>stworkday</w:t>
            </w:r>
          </w:p>
        </w:tc>
        <w:tc>
          <w:tcPr>
            <w:tcW w:type="dxa" w:w="2160"/>
          </w:tcPr>
          <w:p>
            <w:r>
              <w:rPr>
                <w:sz w:val="16"/>
              </w:rPr>
              <w:t>bigint</w:t>
            </w:r>
          </w:p>
        </w:tc>
        <w:tc>
          <w:tcPr>
            <w:tcW w:type="dxa" w:w="2160"/>
          </w:tcPr>
          <w:p>
            <w:r>
              <w:rPr>
                <w:sz w:val="16"/>
              </w:rPr>
              <w:t>—</w:t>
            </w:r>
          </w:p>
        </w:tc>
        <w:tc>
          <w:tcPr>
            <w:tcW w:type="dxa" w:w="2160"/>
          </w:tcPr>
          <w:p>
            <w:r>
              <w:rPr>
                <w:sz w:val="16"/>
              </w:rPr>
              <w:t>—</w:t>
            </w:r>
          </w:p>
        </w:tc>
      </w:tr>
      <w:tr>
        <w:tc>
          <w:tcPr>
            <w:tcW w:type="dxa" w:w="2160"/>
          </w:tcPr>
          <w:p>
            <w:r>
              <w:rPr>
                <w:sz w:val="16"/>
              </w:rPr>
              <w:t>updated_at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wh</w:t>
            </w:r>
          </w:p>
        </w:tc>
        <w:tc>
          <w:tcPr>
            <w:tcW w:type="dxa" w:w="2160"/>
          </w:tcPr>
          <w:p>
            <w:r>
              <w:rPr>
                <w:sz w:val="16"/>
              </w:rPr>
              <w:t>numeric(10, 2)</w:t>
            </w:r>
          </w:p>
        </w:tc>
        <w:tc>
          <w:tcPr>
            <w:tcW w:type="dxa" w:w="2160"/>
          </w:tcPr>
          <w:p>
            <w:r>
              <w:rPr>
                <w:sz w:val="16"/>
              </w:rPr>
              <w:t>NOT NULL</w:t>
            </w:r>
          </w:p>
        </w:tc>
        <w:tc>
          <w:tcPr>
            <w:tcW w:type="dxa" w:w="2160"/>
          </w:tcPr>
          <w:p>
            <w:r>
              <w:rPr>
                <w:sz w:val="16"/>
              </w:rPr>
              <w:t>0</w:t>
            </w:r>
          </w:p>
        </w:tc>
      </w:tr>
      <w:tr>
        <w:tc>
          <w:tcPr>
            <w:tcW w:type="dxa" w:w="2160"/>
          </w:tcPr>
          <w:p>
            <w:r>
              <w:rPr>
                <w:sz w:val="16"/>
              </w:rPr>
              <w:t>workday</w:t>
            </w:r>
          </w:p>
        </w:tc>
        <w:tc>
          <w:tcPr>
            <w:tcW w:type="dxa" w:w="2160"/>
          </w:tcPr>
          <w:p>
            <w:r>
              <w:rPr>
                <w:sz w:val="16"/>
              </w:rPr>
              <w:t>bigint</w:t>
            </w:r>
          </w:p>
        </w:tc>
        <w:tc>
          <w:tcPr>
            <w:tcW w:type="dxa" w:w="2160"/>
          </w:tcPr>
          <w:p>
            <w:r>
              <w:rPr>
                <w:sz w:val="16"/>
              </w:rPr>
              <w:t>NOT NULL</w:t>
            </w:r>
          </w:p>
        </w:tc>
        <w:tc>
          <w:tcPr>
            <w:tcW w:type="dxa" w:w="2160"/>
          </w:tcPr>
          <w:p>
            <w:r>
              <w:rPr>
                <w:sz w:val="16"/>
              </w:rPr>
              <w:t>—</w:t>
            </w:r>
          </w:p>
        </w:tc>
      </w:tr>
    </w:tbl>
    <w:p/>
    <w:p>
      <w:pPr>
        <w:pStyle w:val="Heading3"/>
      </w:pPr>
      <w:r>
        <w:t>app.view_countpersonelclose (VIEW)</w:t>
      </w:r>
    </w:p>
    <w:p>
      <w:r>
        <w:t>นับปิดงาน personnel / QC</w:t>
      </w:r>
    </w:p>
    <w:p>
      <w:r>
        <w:rPr>
          <w:i/>
          <w:sz w:val="16"/>
        </w:rPr>
        <w:t>SQL: SELECT i.idiw37, i.wkorder, i.wktype, i.mntplan, i.mat, i.equdescrip, i.functionalloc, i.operationshorttext, i.bscstart, i.actfinish, i.systemstatus, i.syst, i.wkctr, ws.wkstcolor, mov.cday, i.confirm_qc_status, i.confirm_qc_at, i.confirm_qc_by, COALESCE(plan_agg.planned_count, 0) AS planned_count, COALESCE(conf_agg.countwkctr, 0) AS countwkctr, CASE WHEN COALESCE(plan_agg.planned_count, 0) = 0 THEN 0 ELSE ROUND( COALESCE(conf_agg.countwkctr, 0)::numeric * 100.0 / plan_agg.planned_count::numeric…</w:t>
      </w:r>
    </w:p>
    <w:p>
      <w:r>
        <w:br w:type="page"/>
      </w:r>
    </w:p>
    <w:p>
      <w:pPr>
        <w:pStyle w:val="Heading2"/>
      </w:pPr>
      <w:r>
        <w:t>5.11 8. PM Execution</w:t>
      </w:r>
    </w:p>
    <w:p>
      <w:pPr>
        <w:pStyle w:val="Heading3"/>
      </w:pPr>
      <w:r>
        <w:t>app.tbwo_pm_note (TABLE)</w:t>
      </w:r>
    </w:p>
    <w:p>
      <w:r>
        <w:t>บันทึก PM note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idiw37</w:t>
            </w:r>
          </w:p>
        </w:tc>
        <w:tc>
          <w:tcPr>
            <w:tcW w:type="dxa" w:w="2160"/>
          </w:tcPr>
          <w:p>
            <w:r>
              <w:rPr>
                <w:sz w:val="16"/>
              </w:rPr>
              <w:t>integer</w:t>
            </w:r>
          </w:p>
        </w:tc>
        <w:tc>
          <w:tcPr>
            <w:tcW w:type="dxa" w:w="2160"/>
          </w:tcPr>
          <w:p>
            <w:r>
              <w:rPr>
                <w:sz w:val="16"/>
              </w:rPr>
              <w:t>PK, FK→tbiw37n.idiw37</w:t>
            </w:r>
          </w:p>
        </w:tc>
        <w:tc>
          <w:tcPr>
            <w:tcW w:type="dxa" w:w="2160"/>
          </w:tcPr>
          <w:p>
            <w:r>
              <w:rPr>
                <w:sz w:val="16"/>
              </w:rPr>
              <w:t>—</w:t>
            </w:r>
          </w:p>
        </w:tc>
      </w:tr>
      <w:tr>
        <w:tc>
          <w:tcPr>
            <w:tcW w:type="dxa" w:w="2160"/>
          </w:tcPr>
          <w:p>
            <w:r>
              <w:rPr>
                <w:sz w:val="16"/>
              </w:rPr>
              <w:t>note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updated_at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pPr>
        <w:pStyle w:val="Heading3"/>
      </w:pPr>
      <w:r>
        <w:t>app.tbwo_pm_note_entry (TABLE)</w:t>
      </w:r>
    </w:p>
    <w:p>
      <w:r>
        <w:t>รายการ note แยกบรรทัด</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identry</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created_by</w:t>
            </w:r>
          </w:p>
        </w:tc>
        <w:tc>
          <w:tcPr>
            <w:tcW w:type="dxa" w:w="2160"/>
          </w:tcPr>
          <w:p>
            <w:r>
              <w:rPr>
                <w:sz w:val="16"/>
              </w:rPr>
              <w:t>varchar(128)</w:t>
            </w:r>
          </w:p>
        </w:tc>
        <w:tc>
          <w:tcPr>
            <w:tcW w:type="dxa" w:w="2160"/>
          </w:tcPr>
          <w:p>
            <w:r>
              <w:rPr>
                <w:sz w:val="16"/>
              </w:rPr>
              <w:t>NOT NULL</w:t>
            </w:r>
          </w:p>
        </w:tc>
        <w:tc>
          <w:tcPr>
            <w:tcW w:type="dxa" w:w="2160"/>
          </w:tcPr>
          <w:p>
            <w:r>
              <w:rPr>
                <w:sz w:val="16"/>
              </w:rPr>
              <w:t>''</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note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pPr>
        <w:pStyle w:val="Heading3"/>
      </w:pPr>
      <w:r>
        <w:t>app.tbwo_pm_reading (TABLE)</w:t>
      </w:r>
    </w:p>
    <w:p>
      <w:r>
        <w:t>ค่าวัด PM (vibration…)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idreading</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alarm_limit</w:t>
            </w:r>
          </w:p>
        </w:tc>
        <w:tc>
          <w:tcPr>
            <w:tcW w:type="dxa" w:w="2160"/>
          </w:tcPr>
          <w:p>
            <w:r>
              <w:rPr>
                <w:sz w:val="16"/>
              </w:rPr>
              <w:t>numeric(18, 3)</w:t>
            </w:r>
          </w:p>
        </w:tc>
        <w:tc>
          <w:tcPr>
            <w:tcW w:type="dxa" w:w="2160"/>
          </w:tcPr>
          <w:p>
            <w:r>
              <w:rPr>
                <w:sz w:val="16"/>
              </w:rPr>
              <w:t>—</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idiw37</w:t>
            </w:r>
          </w:p>
        </w:tc>
        <w:tc>
          <w:tcPr>
            <w:tcW w:type="dxa" w:w="2160"/>
          </w:tcPr>
          <w:p>
            <w:r>
              <w:rPr>
                <w:sz w:val="16"/>
              </w:rPr>
              <w:t>integer NOT NULL</w:t>
            </w:r>
          </w:p>
        </w:tc>
        <w:tc>
          <w:tcPr>
            <w:tcW w:type="dxa" w:w="2160"/>
          </w:tcPr>
          <w:p>
            <w:r>
              <w:rPr>
                <w:sz w:val="16"/>
              </w:rPr>
              <w:t>FK→tbiw37n.idiw37, NOT NULL</w:t>
            </w:r>
          </w:p>
        </w:tc>
        <w:tc>
          <w:tcPr>
            <w:tcW w:type="dxa" w:w="2160"/>
          </w:tcPr>
          <w:p>
            <w:r>
              <w:rPr>
                <w:sz w:val="16"/>
              </w:rPr>
              <w:t>—</w:t>
            </w:r>
          </w:p>
        </w:tc>
      </w:tr>
      <w:tr>
        <w:tc>
          <w:tcPr>
            <w:tcW w:type="dxa" w:w="2160"/>
          </w:tcPr>
          <w:p>
            <w:r>
              <w:rPr>
                <w:sz w:val="16"/>
              </w:rPr>
              <w:t>kind</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machine</w:t>
            </w:r>
          </w:p>
        </w:tc>
        <w:tc>
          <w:tcPr>
            <w:tcW w:type="dxa" w:w="2160"/>
          </w:tcPr>
          <w:p>
            <w:r>
              <w:rPr>
                <w:sz w:val="16"/>
              </w:rPr>
              <w:t>varchar(128)</w:t>
            </w:r>
          </w:p>
        </w:tc>
        <w:tc>
          <w:tcPr>
            <w:tcW w:type="dxa" w:w="2160"/>
          </w:tcPr>
          <w:p>
            <w:r>
              <w:rPr>
                <w:sz w:val="16"/>
              </w:rPr>
              <w:t>NOT NULL</w:t>
            </w:r>
          </w:p>
        </w:tc>
        <w:tc>
          <w:tcPr>
            <w:tcW w:type="dxa" w:w="2160"/>
          </w:tcPr>
          <w:p>
            <w:r>
              <w:rPr>
                <w:sz w:val="16"/>
              </w:rPr>
              <w:t>''</w:t>
            </w:r>
          </w:p>
        </w:tc>
      </w:tr>
      <w:tr>
        <w:tc>
          <w:tcPr>
            <w:tcW w:type="dxa" w:w="2160"/>
          </w:tcPr>
          <w:p>
            <w:r>
              <w:rPr>
                <w:sz w:val="16"/>
              </w:rPr>
              <w:t>measured_at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pmlist</w:t>
            </w:r>
          </w:p>
        </w:tc>
        <w:tc>
          <w:tcPr>
            <w:tcW w:type="dxa" w:w="2160"/>
          </w:tcPr>
          <w:p>
            <w:r>
              <w:rPr>
                <w:sz w:val="16"/>
              </w:rPr>
              <w:t>varchar(128)</w:t>
            </w:r>
          </w:p>
        </w:tc>
        <w:tc>
          <w:tcPr>
            <w:tcW w:type="dxa" w:w="2160"/>
          </w:tcPr>
          <w:p>
            <w:r>
              <w:rPr>
                <w:sz w:val="16"/>
              </w:rPr>
              <w:t>NOT NULL</w:t>
            </w:r>
          </w:p>
        </w:tc>
        <w:tc>
          <w:tcPr>
            <w:tcW w:type="dxa" w:w="2160"/>
          </w:tcPr>
          <w:p>
            <w:r>
              <w:rPr>
                <w:sz w:val="16"/>
              </w:rPr>
              <w:t>''</w:t>
            </w:r>
          </w:p>
        </w:tc>
      </w:tr>
      <w:tr>
        <w:tc>
          <w:tcPr>
            <w:tcW w:type="dxa" w:w="2160"/>
          </w:tcPr>
          <w:p>
            <w:r>
              <w:rPr>
                <w:sz w:val="16"/>
              </w:rPr>
              <w:t>unit</w:t>
            </w:r>
          </w:p>
        </w:tc>
        <w:tc>
          <w:tcPr>
            <w:tcW w:type="dxa" w:w="2160"/>
          </w:tcPr>
          <w:p>
            <w:r>
              <w:rPr>
                <w:sz w:val="16"/>
              </w:rPr>
              <w:t>varchar(16)</w:t>
            </w:r>
          </w:p>
        </w:tc>
        <w:tc>
          <w:tcPr>
            <w:tcW w:type="dxa" w:w="2160"/>
          </w:tcPr>
          <w:p>
            <w:r>
              <w:rPr>
                <w:sz w:val="16"/>
              </w:rPr>
              <w:t>NOT NULL</w:t>
            </w:r>
          </w:p>
        </w:tc>
        <w:tc>
          <w:tcPr>
            <w:tcW w:type="dxa" w:w="2160"/>
          </w:tcPr>
          <w:p>
            <w:r>
              <w:rPr>
                <w:sz w:val="16"/>
              </w:rPr>
              <w:t>''</w:t>
            </w:r>
          </w:p>
        </w:tc>
      </w:tr>
      <w:tr>
        <w:tc>
          <w:tcPr>
            <w:tcW w:type="dxa" w:w="2160"/>
          </w:tcPr>
          <w:p>
            <w:r>
              <w:rPr>
                <w:sz w:val="16"/>
              </w:rPr>
              <w:t>v1</w:t>
            </w:r>
          </w:p>
        </w:tc>
        <w:tc>
          <w:tcPr>
            <w:tcW w:type="dxa" w:w="2160"/>
          </w:tcPr>
          <w:p>
            <w:r>
              <w:rPr>
                <w:sz w:val="16"/>
              </w:rPr>
              <w:t>numeric(18, 3)</w:t>
            </w:r>
          </w:p>
        </w:tc>
        <w:tc>
          <w:tcPr>
            <w:tcW w:type="dxa" w:w="2160"/>
          </w:tcPr>
          <w:p>
            <w:r>
              <w:rPr>
                <w:sz w:val="16"/>
              </w:rPr>
              <w:t>NOT NULL</w:t>
            </w:r>
          </w:p>
        </w:tc>
        <w:tc>
          <w:tcPr>
            <w:tcW w:type="dxa" w:w="2160"/>
          </w:tcPr>
          <w:p>
            <w:r>
              <w:rPr>
                <w:sz w:val="16"/>
              </w:rPr>
              <w:t>—</w:t>
            </w:r>
          </w:p>
        </w:tc>
      </w:tr>
      <w:tr>
        <w:tc>
          <w:tcPr>
            <w:tcW w:type="dxa" w:w="2160"/>
          </w:tcPr>
          <w:p>
            <w:r>
              <w:rPr>
                <w:sz w:val="16"/>
              </w:rPr>
              <w:t>v2</w:t>
            </w:r>
          </w:p>
        </w:tc>
        <w:tc>
          <w:tcPr>
            <w:tcW w:type="dxa" w:w="2160"/>
          </w:tcPr>
          <w:p>
            <w:r>
              <w:rPr>
                <w:sz w:val="16"/>
              </w:rPr>
              <w:t>numeric(18, 3)</w:t>
            </w:r>
          </w:p>
        </w:tc>
        <w:tc>
          <w:tcPr>
            <w:tcW w:type="dxa" w:w="2160"/>
          </w:tcPr>
          <w:p>
            <w:r>
              <w:rPr>
                <w:sz w:val="16"/>
              </w:rPr>
              <w:t>NOT NULL</w:t>
            </w:r>
          </w:p>
        </w:tc>
        <w:tc>
          <w:tcPr>
            <w:tcW w:type="dxa" w:w="2160"/>
          </w:tcPr>
          <w:p>
            <w:r>
              <w:rPr>
                <w:sz w:val="16"/>
              </w:rPr>
              <w:t>—</w:t>
            </w:r>
          </w:p>
        </w:tc>
      </w:tr>
      <w:tr>
        <w:tc>
          <w:tcPr>
            <w:tcW w:type="dxa" w:w="2160"/>
          </w:tcPr>
          <w:p>
            <w:r>
              <w:rPr>
                <w:sz w:val="16"/>
              </w:rPr>
              <w:t>v3</w:t>
            </w:r>
          </w:p>
        </w:tc>
        <w:tc>
          <w:tcPr>
            <w:tcW w:type="dxa" w:w="2160"/>
          </w:tcPr>
          <w:p>
            <w:r>
              <w:rPr>
                <w:sz w:val="16"/>
              </w:rPr>
              <w:t>numeric(18, 3)</w:t>
            </w:r>
          </w:p>
        </w:tc>
        <w:tc>
          <w:tcPr>
            <w:tcW w:type="dxa" w:w="2160"/>
          </w:tcPr>
          <w:p>
            <w:r>
              <w:rPr>
                <w:sz w:val="16"/>
              </w:rPr>
              <w:t>NOT NULL</w:t>
            </w:r>
          </w:p>
        </w:tc>
        <w:tc>
          <w:tcPr>
            <w:tcW w:type="dxa" w:w="2160"/>
          </w:tcPr>
          <w:p>
            <w:r>
              <w:rPr>
                <w:sz w:val="16"/>
              </w:rPr>
              <w:t>—</w:t>
            </w:r>
          </w:p>
        </w:tc>
      </w:tr>
      <w:tr>
        <w:tc>
          <w:tcPr>
            <w:tcW w:type="dxa" w:w="2160"/>
          </w:tcPr>
          <w:p>
            <w:r>
              <w:rPr>
                <w:sz w:val="16"/>
              </w:rPr>
              <w:t>warning_limit</w:t>
            </w:r>
          </w:p>
        </w:tc>
        <w:tc>
          <w:tcPr>
            <w:tcW w:type="dxa" w:w="2160"/>
          </w:tcPr>
          <w:p>
            <w:r>
              <w:rPr>
                <w:sz w:val="16"/>
              </w:rPr>
              <w:t>numeric(18, 3)</w:t>
            </w:r>
          </w:p>
        </w:tc>
        <w:tc>
          <w:tcPr>
            <w:tcW w:type="dxa" w:w="2160"/>
          </w:tcPr>
          <w:p>
            <w:r>
              <w:rPr>
                <w:sz w:val="16"/>
              </w:rPr>
              <w:t>—</w:t>
            </w:r>
          </w:p>
        </w:tc>
        <w:tc>
          <w:tcPr>
            <w:tcW w:type="dxa" w:w="2160"/>
          </w:tcPr>
          <w:p>
            <w:r>
              <w:rPr>
                <w:sz w:val="16"/>
              </w:rPr>
              <w:t>—</w:t>
            </w:r>
          </w:p>
        </w:tc>
      </w:tr>
      <w:tr>
        <w:tc>
          <w:tcPr>
            <w:tcW w:type="dxa" w:w="2160"/>
          </w:tcPr>
          <w:p>
            <w:r>
              <w:rPr>
                <w:sz w:val="16"/>
              </w:rPr>
              <w:t>wkctr</w:t>
            </w:r>
          </w:p>
        </w:tc>
        <w:tc>
          <w:tcPr>
            <w:tcW w:type="dxa" w:w="2160"/>
          </w:tcPr>
          <w:p>
            <w:r>
              <w:rPr>
                <w:sz w:val="16"/>
              </w:rPr>
              <w:t>varchar(64)</w:t>
            </w:r>
          </w:p>
        </w:tc>
        <w:tc>
          <w:tcPr>
            <w:tcW w:type="dxa" w:w="2160"/>
          </w:tcPr>
          <w:p>
            <w:r>
              <w:rPr>
                <w:sz w:val="16"/>
              </w:rPr>
              <w:t>NOT NULL</w:t>
            </w:r>
          </w:p>
        </w:tc>
        <w:tc>
          <w:tcPr>
            <w:tcW w:type="dxa" w:w="2160"/>
          </w:tcPr>
          <w:p>
            <w:r>
              <w:rPr>
                <w:sz w:val="16"/>
              </w:rPr>
              <w:t>''</w:t>
            </w:r>
          </w:p>
        </w:tc>
      </w:tr>
    </w:tbl>
    <w:p/>
    <w:p>
      <w:r>
        <w:br w:type="page"/>
      </w:r>
    </w:p>
    <w:p>
      <w:pPr>
        <w:pStyle w:val="Heading2"/>
      </w:pPr>
      <w:r>
        <w:t>5.12 9. Import &amp; Integration</w:t>
      </w:r>
    </w:p>
    <w:p>
      <w:pPr>
        <w:pStyle w:val="Heading3"/>
      </w:pPr>
      <w:r>
        <w:t>app.integration_job (TABLE)</w:t>
      </w:r>
    </w:p>
    <w:p>
      <w:r>
        <w:t>คิว integration job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batch_id</w:t>
            </w:r>
          </w:p>
        </w:tc>
        <w:tc>
          <w:tcPr>
            <w:tcW w:type="dxa" w:w="2160"/>
          </w:tcPr>
          <w:p>
            <w:r>
              <w:rPr>
                <w:sz w:val="16"/>
              </w:rPr>
              <w:t>bigint</w:t>
            </w:r>
          </w:p>
        </w:tc>
        <w:tc>
          <w:tcPr>
            <w:tcW w:type="dxa" w:w="2160"/>
          </w:tcPr>
          <w:p>
            <w:r>
              <w:rPr>
                <w:sz w:val="16"/>
              </w:rPr>
              <w:t>FK→tbiw37n_import_batch.id</w:t>
            </w:r>
          </w:p>
        </w:tc>
        <w:tc>
          <w:tcPr>
            <w:tcW w:type="dxa" w:w="2160"/>
          </w:tcPr>
          <w:p>
            <w:r>
              <w:rPr>
                <w:sz w:val="16"/>
              </w:rPr>
              <w:t>—</w:t>
            </w:r>
          </w:p>
        </w:tc>
      </w:tr>
      <w:tr>
        <w:tc>
          <w:tcPr>
            <w:tcW w:type="dxa" w:w="2160"/>
          </w:tcPr>
          <w:p>
            <w:r>
              <w:rPr>
                <w:sz w:val="16"/>
              </w:rPr>
              <w:t>error_text</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file_name</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file_path</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finished_at</w:t>
            </w:r>
          </w:p>
        </w:tc>
        <w:tc>
          <w:tcPr>
            <w:tcW w:type="dxa" w:w="2160"/>
          </w:tcPr>
          <w:p>
            <w:r>
              <w:rPr>
                <w:sz w:val="16"/>
              </w:rPr>
              <w:t>timestamptz</w:t>
            </w:r>
          </w:p>
        </w:tc>
        <w:tc>
          <w:tcPr>
            <w:tcW w:type="dxa" w:w="2160"/>
          </w:tcPr>
          <w:p>
            <w:r>
              <w:rPr>
                <w:sz w:val="16"/>
              </w:rPr>
              <w:t>—</w:t>
            </w:r>
          </w:p>
        </w:tc>
        <w:tc>
          <w:tcPr>
            <w:tcW w:type="dxa" w:w="2160"/>
          </w:tcPr>
          <w:p>
            <w:r>
              <w:rPr>
                <w:sz w:val="16"/>
              </w:rPr>
              <w:t>—</w:t>
            </w:r>
          </w:p>
        </w:tc>
      </w:tr>
      <w:tr>
        <w:tc>
          <w:tcPr>
            <w:tcW w:type="dxa" w:w="2160"/>
          </w:tcPr>
          <w:p>
            <w:r>
              <w:rPr>
                <w:sz w:val="16"/>
              </w:rPr>
              <w:t>job_type</w:t>
            </w:r>
          </w:p>
        </w:tc>
        <w:tc>
          <w:tcPr>
            <w:tcW w:type="dxa" w:w="2160"/>
          </w:tcPr>
          <w:p>
            <w:r>
              <w:rPr>
                <w:sz w:val="16"/>
              </w:rPr>
              <w:t>varchar(32)</w:t>
            </w:r>
          </w:p>
        </w:tc>
        <w:tc>
          <w:tcPr>
            <w:tcW w:type="dxa" w:w="2160"/>
          </w:tcPr>
          <w:p>
            <w:r>
              <w:rPr>
                <w:sz w:val="16"/>
              </w:rPr>
              <w:t>NOT NULL</w:t>
            </w:r>
          </w:p>
        </w:tc>
        <w:tc>
          <w:tcPr>
            <w:tcW w:type="dxa" w:w="2160"/>
          </w:tcPr>
          <w:p>
            <w:r>
              <w:rPr>
                <w:sz w:val="16"/>
              </w:rPr>
              <w:t>—</w:t>
            </w:r>
          </w:p>
        </w:tc>
      </w:tr>
      <w:tr>
        <w:tc>
          <w:tcPr>
            <w:tcW w:type="dxa" w:w="2160"/>
          </w:tcPr>
          <w:p>
            <w:r>
              <w:rPr>
                <w:sz w:val="16"/>
              </w:rPr>
              <w:t>sha256</w:t>
            </w:r>
          </w:p>
        </w:tc>
        <w:tc>
          <w:tcPr>
            <w:tcW w:type="dxa" w:w="2160"/>
          </w:tcPr>
          <w:p>
            <w:r>
              <w:rPr>
                <w:sz w:val="16"/>
              </w:rPr>
              <w:t>char(64)</w:t>
            </w:r>
          </w:p>
        </w:tc>
        <w:tc>
          <w:tcPr>
            <w:tcW w:type="dxa" w:w="2160"/>
          </w:tcPr>
          <w:p>
            <w:r>
              <w:rPr>
                <w:sz w:val="16"/>
              </w:rPr>
              <w:t>—</w:t>
            </w:r>
          </w:p>
        </w:tc>
        <w:tc>
          <w:tcPr>
            <w:tcW w:type="dxa" w:w="2160"/>
          </w:tcPr>
          <w:p>
            <w:r>
              <w:rPr>
                <w:sz w:val="16"/>
              </w:rPr>
              <w:t>—</w:t>
            </w:r>
          </w:p>
        </w:tc>
      </w:tr>
      <w:tr>
        <w:tc>
          <w:tcPr>
            <w:tcW w:type="dxa" w:w="2160"/>
          </w:tcPr>
          <w:p>
            <w:r>
              <w:rPr>
                <w:sz w:val="16"/>
              </w:rPr>
              <w:t>started_at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started_by</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status</w:t>
            </w:r>
          </w:p>
        </w:tc>
        <w:tc>
          <w:tcPr>
            <w:tcW w:type="dxa" w:w="2160"/>
          </w:tcPr>
          <w:p>
            <w:r>
              <w:rPr>
                <w:sz w:val="16"/>
              </w:rPr>
              <w:t>varchar(16)</w:t>
            </w:r>
          </w:p>
        </w:tc>
        <w:tc>
          <w:tcPr>
            <w:tcW w:type="dxa" w:w="2160"/>
          </w:tcPr>
          <w:p>
            <w:r>
              <w:rPr>
                <w:sz w:val="16"/>
              </w:rPr>
              <w:t>NOT NULL</w:t>
            </w:r>
          </w:p>
        </w:tc>
        <w:tc>
          <w:tcPr>
            <w:tcW w:type="dxa" w:w="2160"/>
          </w:tcPr>
          <w:p>
            <w:r>
              <w:rPr>
                <w:sz w:val="16"/>
              </w:rPr>
              <w:t>—</w:t>
            </w:r>
          </w:p>
        </w:tc>
      </w:tr>
      <w:tr>
        <w:tc>
          <w:tcPr>
            <w:tcW w:type="dxa" w:w="2160"/>
          </w:tcPr>
          <w:p>
            <w:r>
              <w:rPr>
                <w:sz w:val="16"/>
              </w:rPr>
              <w:t>summary</w:t>
            </w:r>
          </w:p>
        </w:tc>
        <w:tc>
          <w:tcPr>
            <w:tcW w:type="dxa" w:w="2160"/>
          </w:tcPr>
          <w:p>
            <w:r>
              <w:rPr>
                <w:sz w:val="16"/>
              </w:rPr>
              <w:t>jsonb</w:t>
            </w:r>
          </w:p>
        </w:tc>
        <w:tc>
          <w:tcPr>
            <w:tcW w:type="dxa" w:w="2160"/>
          </w:tcPr>
          <w:p>
            <w:r>
              <w:rPr>
                <w:sz w:val="16"/>
              </w:rPr>
              <w:t>NOT NULL</w:t>
            </w:r>
          </w:p>
        </w:tc>
        <w:tc>
          <w:tcPr>
            <w:tcW w:type="dxa" w:w="2160"/>
          </w:tcPr>
          <w:p>
            <w:r>
              <w:rPr>
                <w:sz w:val="16"/>
              </w:rPr>
              <w:t>'{}'::jsonb</w:t>
            </w:r>
          </w:p>
        </w:tc>
      </w:tr>
      <w:tr>
        <w:tc>
          <w:tcPr>
            <w:tcW w:type="dxa" w:w="2160"/>
          </w:tcPr>
          <w:p>
            <w:r>
              <w:rPr>
                <w:sz w:val="16"/>
              </w:rPr>
              <w:t>trigger_mode</w:t>
            </w:r>
          </w:p>
        </w:tc>
        <w:tc>
          <w:tcPr>
            <w:tcW w:type="dxa" w:w="2160"/>
          </w:tcPr>
          <w:p>
            <w:r>
              <w:rPr>
                <w:sz w:val="16"/>
              </w:rPr>
              <w:t>varchar(16)</w:t>
            </w:r>
          </w:p>
        </w:tc>
        <w:tc>
          <w:tcPr>
            <w:tcW w:type="dxa" w:w="2160"/>
          </w:tcPr>
          <w:p>
            <w:r>
              <w:rPr>
                <w:sz w:val="16"/>
              </w:rPr>
              <w:t>NOT NULL</w:t>
            </w:r>
          </w:p>
        </w:tc>
        <w:tc>
          <w:tcPr>
            <w:tcW w:type="dxa" w:w="2160"/>
          </w:tcPr>
          <w:p>
            <w:r>
              <w:rPr>
                <w:sz w:val="16"/>
              </w:rPr>
              <w:t>—</w:t>
            </w:r>
          </w:p>
        </w:tc>
      </w:tr>
    </w:tbl>
    <w:p/>
    <w:p>
      <w:pPr>
        <w:pStyle w:val="Heading3"/>
      </w:pPr>
      <w:r>
        <w:t>app.tbiw37n_import_batch (TABLE)</w:t>
      </w:r>
    </w:p>
    <w:p>
      <w:r>
        <w:t>Batch import IW37N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file_name</w:t>
            </w:r>
          </w:p>
        </w:tc>
        <w:tc>
          <w:tcPr>
            <w:tcW w:type="dxa" w:w="2160"/>
          </w:tcPr>
          <w:p>
            <w:r>
              <w:rPr>
                <w:sz w:val="16"/>
              </w:rPr>
              <w:t>text</w:t>
            </w:r>
          </w:p>
        </w:tc>
        <w:tc>
          <w:tcPr>
            <w:tcW w:type="dxa" w:w="2160"/>
          </w:tcPr>
          <w:p>
            <w:r>
              <w:rPr>
                <w:sz w:val="16"/>
              </w:rPr>
              <w:t>NOT NULL</w:t>
            </w:r>
          </w:p>
        </w:tc>
        <w:tc>
          <w:tcPr>
            <w:tcW w:type="dxa" w:w="2160"/>
          </w:tcPr>
          <w:p>
            <w:r>
              <w:rPr>
                <w:sz w:val="16"/>
              </w:rPr>
              <w:t>—</w:t>
            </w:r>
          </w:p>
        </w:tc>
      </w:tr>
      <w:tr>
        <w:tc>
          <w:tcPr>
            <w:tcW w:type="dxa" w:w="2160"/>
          </w:tcPr>
          <w:p>
            <w:r>
              <w:rPr>
                <w:sz w:val="16"/>
              </w:rPr>
              <w:t>imported_at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inserted_count</w:t>
            </w:r>
          </w:p>
        </w:tc>
        <w:tc>
          <w:tcPr>
            <w:tcW w:type="dxa" w:w="2160"/>
          </w:tcPr>
          <w:p>
            <w:r>
              <w:rPr>
                <w:sz w:val="16"/>
              </w:rPr>
              <w:t>integer</w:t>
            </w:r>
          </w:p>
        </w:tc>
        <w:tc>
          <w:tcPr>
            <w:tcW w:type="dxa" w:w="2160"/>
          </w:tcPr>
          <w:p>
            <w:r>
              <w:rPr>
                <w:sz w:val="16"/>
              </w:rPr>
              <w:t>NOT NULL</w:t>
            </w:r>
          </w:p>
        </w:tc>
        <w:tc>
          <w:tcPr>
            <w:tcW w:type="dxa" w:w="2160"/>
          </w:tcPr>
          <w:p>
            <w:r>
              <w:rPr>
                <w:sz w:val="16"/>
              </w:rPr>
              <w:t>0</w:t>
            </w:r>
          </w:p>
        </w:tc>
      </w:tr>
      <w:tr>
        <w:tc>
          <w:tcPr>
            <w:tcW w:type="dxa" w:w="2160"/>
          </w:tcPr>
          <w:p>
            <w:r>
              <w:rPr>
                <w:sz w:val="16"/>
              </w:rPr>
              <w:t>row_count</w:t>
            </w:r>
          </w:p>
        </w:tc>
        <w:tc>
          <w:tcPr>
            <w:tcW w:type="dxa" w:w="2160"/>
          </w:tcPr>
          <w:p>
            <w:r>
              <w:rPr>
                <w:sz w:val="16"/>
              </w:rPr>
              <w:t>integer</w:t>
            </w:r>
          </w:p>
        </w:tc>
        <w:tc>
          <w:tcPr>
            <w:tcW w:type="dxa" w:w="2160"/>
          </w:tcPr>
          <w:p>
            <w:r>
              <w:rPr>
                <w:sz w:val="16"/>
              </w:rPr>
              <w:t>NOT NULL</w:t>
            </w:r>
          </w:p>
        </w:tc>
        <w:tc>
          <w:tcPr>
            <w:tcW w:type="dxa" w:w="2160"/>
          </w:tcPr>
          <w:p>
            <w:r>
              <w:rPr>
                <w:sz w:val="16"/>
              </w:rPr>
              <w:t>0</w:t>
            </w:r>
          </w:p>
        </w:tc>
      </w:tr>
      <w:tr>
        <w:tc>
          <w:tcPr>
            <w:tcW w:type="dxa" w:w="2160"/>
          </w:tcPr>
          <w:p>
            <w:r>
              <w:rPr>
                <w:sz w:val="16"/>
              </w:rPr>
              <w:t>sha256</w:t>
            </w:r>
          </w:p>
        </w:tc>
        <w:tc>
          <w:tcPr>
            <w:tcW w:type="dxa" w:w="2160"/>
          </w:tcPr>
          <w:p>
            <w:r>
              <w:rPr>
                <w:sz w:val="16"/>
              </w:rPr>
              <w:t>char(64)</w:t>
            </w:r>
          </w:p>
        </w:tc>
        <w:tc>
          <w:tcPr>
            <w:tcW w:type="dxa" w:w="2160"/>
          </w:tcPr>
          <w:p>
            <w:r>
              <w:rPr>
                <w:sz w:val="16"/>
              </w:rPr>
              <w:t>NOT NULL</w:t>
            </w:r>
          </w:p>
        </w:tc>
        <w:tc>
          <w:tcPr>
            <w:tcW w:type="dxa" w:w="2160"/>
          </w:tcPr>
          <w:p>
            <w:r>
              <w:rPr>
                <w:sz w:val="16"/>
              </w:rPr>
              <w:t>—</w:t>
            </w:r>
          </w:p>
        </w:tc>
      </w:tr>
      <w:tr>
        <w:tc>
          <w:tcPr>
            <w:tcW w:type="dxa" w:w="2160"/>
          </w:tcPr>
          <w:p>
            <w:r>
              <w:rPr>
                <w:sz w:val="16"/>
              </w:rPr>
              <w:t>skipped_count</w:t>
            </w:r>
          </w:p>
        </w:tc>
        <w:tc>
          <w:tcPr>
            <w:tcW w:type="dxa" w:w="2160"/>
          </w:tcPr>
          <w:p>
            <w:r>
              <w:rPr>
                <w:sz w:val="16"/>
              </w:rPr>
              <w:t>integer</w:t>
            </w:r>
          </w:p>
        </w:tc>
        <w:tc>
          <w:tcPr>
            <w:tcW w:type="dxa" w:w="2160"/>
          </w:tcPr>
          <w:p>
            <w:r>
              <w:rPr>
                <w:sz w:val="16"/>
              </w:rPr>
              <w:t>NOT NULL</w:t>
            </w:r>
          </w:p>
        </w:tc>
        <w:tc>
          <w:tcPr>
            <w:tcW w:type="dxa" w:w="2160"/>
          </w:tcPr>
          <w:p>
            <w:r>
              <w:rPr>
                <w:sz w:val="16"/>
              </w:rPr>
              <w:t>0</w:t>
            </w:r>
          </w:p>
        </w:tc>
      </w:tr>
      <w:tr>
        <w:tc>
          <w:tcPr>
            <w:tcW w:type="dxa" w:w="2160"/>
          </w:tcPr>
          <w:p>
            <w:r>
              <w:rPr>
                <w:sz w:val="16"/>
              </w:rPr>
              <w:t>source</w:t>
            </w:r>
          </w:p>
        </w:tc>
        <w:tc>
          <w:tcPr>
            <w:tcW w:type="dxa" w:w="2160"/>
          </w:tcPr>
          <w:p>
            <w:r>
              <w:rPr>
                <w:sz w:val="16"/>
              </w:rPr>
              <w:t>varchar(16)</w:t>
            </w:r>
          </w:p>
        </w:tc>
        <w:tc>
          <w:tcPr>
            <w:tcW w:type="dxa" w:w="2160"/>
          </w:tcPr>
          <w:p>
            <w:r>
              <w:rPr>
                <w:sz w:val="16"/>
              </w:rPr>
              <w:t>NOT NULL</w:t>
            </w:r>
          </w:p>
        </w:tc>
        <w:tc>
          <w:tcPr>
            <w:tcW w:type="dxa" w:w="2160"/>
          </w:tcPr>
          <w:p>
            <w:r>
              <w:rPr>
                <w:sz w:val="16"/>
              </w:rPr>
              <w:t>'manual'</w:t>
            </w:r>
          </w:p>
        </w:tc>
      </w:tr>
      <w:tr>
        <w:tc>
          <w:tcPr>
            <w:tcW w:type="dxa" w:w="2160"/>
          </w:tcPr>
          <w:p>
            <w:r>
              <w:rPr>
                <w:sz w:val="16"/>
              </w:rPr>
              <w:t>status</w:t>
            </w:r>
          </w:p>
        </w:tc>
        <w:tc>
          <w:tcPr>
            <w:tcW w:type="dxa" w:w="2160"/>
          </w:tcPr>
          <w:p>
            <w:r>
              <w:rPr>
                <w:sz w:val="16"/>
              </w:rPr>
              <w:t>varchar(16)</w:t>
            </w:r>
          </w:p>
        </w:tc>
        <w:tc>
          <w:tcPr>
            <w:tcW w:type="dxa" w:w="2160"/>
          </w:tcPr>
          <w:p>
            <w:r>
              <w:rPr>
                <w:sz w:val="16"/>
              </w:rPr>
              <w:t>NOT NULL</w:t>
            </w:r>
          </w:p>
        </w:tc>
        <w:tc>
          <w:tcPr>
            <w:tcW w:type="dxa" w:w="2160"/>
          </w:tcPr>
          <w:p>
            <w:r>
              <w:rPr>
                <w:sz w:val="16"/>
              </w:rPr>
              <w:t>'OK'</w:t>
            </w:r>
          </w:p>
        </w:tc>
      </w:tr>
      <w:tr>
        <w:tc>
          <w:tcPr>
            <w:tcW w:type="dxa" w:w="2160"/>
          </w:tcPr>
          <w:p>
            <w:r>
              <w:rPr>
                <w:sz w:val="16"/>
              </w:rPr>
              <w:t>updated_count</w:t>
            </w:r>
          </w:p>
        </w:tc>
        <w:tc>
          <w:tcPr>
            <w:tcW w:type="dxa" w:w="2160"/>
          </w:tcPr>
          <w:p>
            <w:r>
              <w:rPr>
                <w:sz w:val="16"/>
              </w:rPr>
              <w:t>integer</w:t>
            </w:r>
          </w:p>
        </w:tc>
        <w:tc>
          <w:tcPr>
            <w:tcW w:type="dxa" w:w="2160"/>
          </w:tcPr>
          <w:p>
            <w:r>
              <w:rPr>
                <w:sz w:val="16"/>
              </w:rPr>
              <w:t>NOT NULL</w:t>
            </w:r>
          </w:p>
        </w:tc>
        <w:tc>
          <w:tcPr>
            <w:tcW w:type="dxa" w:w="2160"/>
          </w:tcPr>
          <w:p>
            <w:r>
              <w:rPr>
                <w:sz w:val="16"/>
              </w:rPr>
              <w:t>0</w:t>
            </w:r>
          </w:p>
        </w:tc>
      </w:tr>
    </w:tbl>
    <w:p/>
    <w:p>
      <w:pPr>
        <w:pStyle w:val="Heading3"/>
      </w:pPr>
      <w:r>
        <w:t>app.tbiw37n_import_row (TABLE)</w:t>
      </w:r>
    </w:p>
    <w:p>
      <w:r>
        <w:t>แถว import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คอลัมน์</w:t>
            </w:r>
          </w:p>
        </w:tc>
        <w:tc>
          <w:tcPr>
            <w:tcW w:type="dxa" w:w="2160"/>
            <w:shd w:fill="E2EFDA"/>
          </w:tcPr>
          <w:p>
            <w:r>
              <w:rPr>
                <w:b/>
                <w:sz w:val="16"/>
              </w:rPr>
              <w:t>ชนิดข้อมูล</w:t>
            </w:r>
          </w:p>
        </w:tc>
        <w:tc>
          <w:tcPr>
            <w:tcW w:type="dxa" w:w="2160"/>
            <w:shd w:fill="E2EFDA"/>
          </w:tcPr>
          <w:p>
            <w:r>
              <w:rPr>
                <w:b/>
                <w:sz w:val="16"/>
              </w:rPr>
              <w:t>ข้อจำกัด</w:t>
            </w:r>
          </w:p>
        </w:tc>
        <w:tc>
          <w:tcPr>
            <w:tcW w:type="dxa" w:w="2160"/>
            <w:shd w:fill="E2EFDA"/>
          </w:tcPr>
          <w:p>
            <w:r>
              <w:rPr>
                <w:b/>
                <w:sz w:val="16"/>
              </w:rPr>
              <w:t>Default</w:t>
            </w:r>
          </w:p>
        </w:tc>
      </w:tr>
      <w:tr>
        <w:tc>
          <w:tcPr>
            <w:tcW w:type="dxa" w:w="2160"/>
          </w:tcPr>
          <w:p>
            <w:r>
              <w:rPr>
                <w:sz w:val="16"/>
              </w:rPr>
              <w:t>id</w:t>
            </w:r>
          </w:p>
        </w:tc>
        <w:tc>
          <w:tcPr>
            <w:tcW w:type="dxa" w:w="2160"/>
          </w:tcPr>
          <w:p>
            <w:r>
              <w:rPr>
                <w:sz w:val="16"/>
              </w:rPr>
              <w:t>bigserial</w:t>
            </w:r>
          </w:p>
        </w:tc>
        <w:tc>
          <w:tcPr>
            <w:tcW w:type="dxa" w:w="2160"/>
          </w:tcPr>
          <w:p>
            <w:r>
              <w:rPr>
                <w:sz w:val="16"/>
              </w:rPr>
              <w:t>PK</w:t>
            </w:r>
          </w:p>
        </w:tc>
        <w:tc>
          <w:tcPr>
            <w:tcW w:type="dxa" w:w="2160"/>
          </w:tcPr>
          <w:p>
            <w:r>
              <w:rPr>
                <w:sz w:val="16"/>
              </w:rPr>
              <w:t>—</w:t>
            </w:r>
          </w:p>
        </w:tc>
      </w:tr>
      <w:tr>
        <w:tc>
          <w:tcPr>
            <w:tcW w:type="dxa" w:w="2160"/>
          </w:tcPr>
          <w:p>
            <w:r>
              <w:rPr>
                <w:sz w:val="16"/>
              </w:rPr>
              <w:t>action</w:t>
            </w:r>
          </w:p>
        </w:tc>
        <w:tc>
          <w:tcPr>
            <w:tcW w:type="dxa" w:w="2160"/>
          </w:tcPr>
          <w:p>
            <w:r>
              <w:rPr>
                <w:sz w:val="16"/>
              </w:rPr>
              <w:t>varchar(16)</w:t>
            </w:r>
          </w:p>
        </w:tc>
        <w:tc>
          <w:tcPr>
            <w:tcW w:type="dxa" w:w="2160"/>
          </w:tcPr>
          <w:p>
            <w:r>
              <w:rPr>
                <w:sz w:val="16"/>
              </w:rPr>
              <w:t>NOT NULL</w:t>
            </w:r>
          </w:p>
        </w:tc>
        <w:tc>
          <w:tcPr>
            <w:tcW w:type="dxa" w:w="2160"/>
          </w:tcPr>
          <w:p>
            <w:r>
              <w:rPr>
                <w:sz w:val="16"/>
              </w:rPr>
              <w:t>—</w:t>
            </w:r>
          </w:p>
        </w:tc>
      </w:tr>
      <w:tr>
        <w:tc>
          <w:tcPr>
            <w:tcW w:type="dxa" w:w="2160"/>
          </w:tcPr>
          <w:p>
            <w:r>
              <w:rPr>
                <w:sz w:val="16"/>
              </w:rPr>
              <w:t>batch_id</w:t>
            </w:r>
          </w:p>
        </w:tc>
        <w:tc>
          <w:tcPr>
            <w:tcW w:type="dxa" w:w="2160"/>
          </w:tcPr>
          <w:p>
            <w:r>
              <w:rPr>
                <w:sz w:val="16"/>
              </w:rPr>
              <w:t>bigint NOT NULL</w:t>
            </w:r>
          </w:p>
        </w:tc>
        <w:tc>
          <w:tcPr>
            <w:tcW w:type="dxa" w:w="2160"/>
          </w:tcPr>
          <w:p>
            <w:r>
              <w:rPr>
                <w:sz w:val="16"/>
              </w:rPr>
              <w:t>FK→tbiw37n_import_batch.id, NOT NULL</w:t>
            </w:r>
          </w:p>
        </w:tc>
        <w:tc>
          <w:tcPr>
            <w:tcW w:type="dxa" w:w="2160"/>
          </w:tcPr>
          <w:p>
            <w:r>
              <w:rPr>
                <w:sz w:val="16"/>
              </w:rPr>
              <w:t>—</w:t>
            </w:r>
          </w:p>
        </w:tc>
      </w:tr>
      <w:tr>
        <w:tc>
          <w:tcPr>
            <w:tcW w:type="dxa" w:w="2160"/>
          </w:tcPr>
          <w:p>
            <w:r>
              <w:rPr>
                <w:sz w:val="16"/>
              </w:rPr>
              <w:t>created_at</w:t>
            </w:r>
          </w:p>
        </w:tc>
        <w:tc>
          <w:tcPr>
            <w:tcW w:type="dxa" w:w="2160"/>
          </w:tcPr>
          <w:p>
            <w:r>
              <w:rPr>
                <w:sz w:val="16"/>
              </w:rPr>
              <w:t>timestamptz</w:t>
            </w:r>
          </w:p>
        </w:tc>
        <w:tc>
          <w:tcPr>
            <w:tcW w:type="dxa" w:w="2160"/>
          </w:tcPr>
          <w:p>
            <w:r>
              <w:rPr>
                <w:sz w:val="16"/>
              </w:rPr>
              <w:t>NOT NULL</w:t>
            </w:r>
          </w:p>
        </w:tc>
        <w:tc>
          <w:tcPr>
            <w:tcW w:type="dxa" w:w="2160"/>
          </w:tcPr>
          <w:p>
            <w:r>
              <w:rPr>
                <w:sz w:val="16"/>
              </w:rPr>
              <w:t>now()</w:t>
            </w:r>
          </w:p>
        </w:tc>
      </w:tr>
      <w:tr>
        <w:tc>
          <w:tcPr>
            <w:tcW w:type="dxa" w:w="2160"/>
          </w:tcPr>
          <w:p>
            <w:r>
              <w:rPr>
                <w:sz w:val="16"/>
              </w:rPr>
              <w:t>mat</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message</w:t>
            </w:r>
          </w:p>
        </w:tc>
        <w:tc>
          <w:tcPr>
            <w:tcW w:type="dxa" w:w="2160"/>
          </w:tcPr>
          <w:p>
            <w:r>
              <w:rPr>
                <w:sz w:val="16"/>
              </w:rPr>
              <w:t>text</w:t>
            </w:r>
          </w:p>
        </w:tc>
        <w:tc>
          <w:tcPr>
            <w:tcW w:type="dxa" w:w="2160"/>
          </w:tcPr>
          <w:p>
            <w:r>
              <w:rPr>
                <w:sz w:val="16"/>
              </w:rPr>
              <w:t>—</w:t>
            </w:r>
          </w:p>
        </w:tc>
        <w:tc>
          <w:tcPr>
            <w:tcW w:type="dxa" w:w="2160"/>
          </w:tcPr>
          <w:p>
            <w:r>
              <w:rPr>
                <w:sz w:val="16"/>
              </w:rPr>
              <w:t>—</w:t>
            </w:r>
          </w:p>
        </w:tc>
      </w:tr>
      <w:tr>
        <w:tc>
          <w:tcPr>
            <w:tcW w:type="dxa" w:w="2160"/>
          </w:tcPr>
          <w:p>
            <w:r>
              <w:rPr>
                <w:sz w:val="16"/>
              </w:rPr>
              <w:t>mntplan</w:t>
            </w:r>
          </w:p>
        </w:tc>
        <w:tc>
          <w:tcPr>
            <w:tcW w:type="dxa" w:w="2160"/>
          </w:tcPr>
          <w:p>
            <w:r>
              <w:rPr>
                <w:sz w:val="16"/>
              </w:rPr>
              <w:t>varchar(128)</w:t>
            </w:r>
          </w:p>
        </w:tc>
        <w:tc>
          <w:tcPr>
            <w:tcW w:type="dxa" w:w="2160"/>
          </w:tcPr>
          <w:p>
            <w:r>
              <w:rPr>
                <w:sz w:val="16"/>
              </w:rPr>
              <w:t>—</w:t>
            </w:r>
          </w:p>
        </w:tc>
        <w:tc>
          <w:tcPr>
            <w:tcW w:type="dxa" w:w="2160"/>
          </w:tcPr>
          <w:p>
            <w:r>
              <w:rPr>
                <w:sz w:val="16"/>
              </w:rPr>
              <w:t>—</w:t>
            </w:r>
          </w:p>
        </w:tc>
      </w:tr>
      <w:tr>
        <w:tc>
          <w:tcPr>
            <w:tcW w:type="dxa" w:w="2160"/>
          </w:tcPr>
          <w:p>
            <w:r>
              <w:rPr>
                <w:sz w:val="16"/>
              </w:rPr>
              <w:t>opac</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row_no</w:t>
            </w:r>
          </w:p>
        </w:tc>
        <w:tc>
          <w:tcPr>
            <w:tcW w:type="dxa" w:w="2160"/>
          </w:tcPr>
          <w:p>
            <w:r>
              <w:rPr>
                <w:sz w:val="16"/>
              </w:rPr>
              <w:t>integer</w:t>
            </w:r>
          </w:p>
        </w:tc>
        <w:tc>
          <w:tcPr>
            <w:tcW w:type="dxa" w:w="2160"/>
          </w:tcPr>
          <w:p>
            <w:r>
              <w:rPr>
                <w:sz w:val="16"/>
              </w:rPr>
              <w:t>NOT NULL</w:t>
            </w:r>
          </w:p>
        </w:tc>
        <w:tc>
          <w:tcPr>
            <w:tcW w:type="dxa" w:w="2160"/>
          </w:tcPr>
          <w:p>
            <w:r>
              <w:rPr>
                <w:sz w:val="16"/>
              </w:rPr>
              <w:t>—</w:t>
            </w:r>
          </w:p>
        </w:tc>
      </w:tr>
      <w:tr>
        <w:tc>
          <w:tcPr>
            <w:tcW w:type="dxa" w:w="2160"/>
          </w:tcPr>
          <w:p>
            <w:r>
              <w:rPr>
                <w:sz w:val="16"/>
              </w:rPr>
              <w:t>syst</w:t>
            </w:r>
          </w:p>
        </w:tc>
        <w:tc>
          <w:tcPr>
            <w:tcW w:type="dxa" w:w="2160"/>
          </w:tcPr>
          <w:p>
            <w:r>
              <w:rPr>
                <w:sz w:val="16"/>
              </w:rPr>
              <w:t>varchar(32)</w:t>
            </w:r>
          </w:p>
        </w:tc>
        <w:tc>
          <w:tcPr>
            <w:tcW w:type="dxa" w:w="2160"/>
          </w:tcPr>
          <w:p>
            <w:r>
              <w:rPr>
                <w:sz w:val="16"/>
              </w:rPr>
              <w:t>—</w:t>
            </w:r>
          </w:p>
        </w:tc>
        <w:tc>
          <w:tcPr>
            <w:tcW w:type="dxa" w:w="2160"/>
          </w:tcPr>
          <w:p>
            <w:r>
              <w:rPr>
                <w:sz w:val="16"/>
              </w:rPr>
              <w:t>—</w:t>
            </w:r>
          </w:p>
        </w:tc>
      </w:tr>
      <w:tr>
        <w:tc>
          <w:tcPr>
            <w:tcW w:type="dxa" w:w="2160"/>
          </w:tcPr>
          <w:p>
            <w:r>
              <w:rPr>
                <w:sz w:val="16"/>
              </w:rPr>
              <w:t>wkorder</w:t>
            </w:r>
          </w:p>
        </w:tc>
        <w:tc>
          <w:tcPr>
            <w:tcW w:type="dxa" w:w="2160"/>
          </w:tcPr>
          <w:p>
            <w:r>
              <w:rPr>
                <w:sz w:val="16"/>
              </w:rPr>
              <w:t>varchar(64)</w:t>
            </w:r>
          </w:p>
        </w:tc>
        <w:tc>
          <w:tcPr>
            <w:tcW w:type="dxa" w:w="2160"/>
          </w:tcPr>
          <w:p>
            <w:r>
              <w:rPr>
                <w:sz w:val="16"/>
              </w:rPr>
              <w:t>—</w:t>
            </w:r>
          </w:p>
        </w:tc>
        <w:tc>
          <w:tcPr>
            <w:tcW w:type="dxa" w:w="2160"/>
          </w:tcPr>
          <w:p>
            <w:r>
              <w:rPr>
                <w:sz w:val="16"/>
              </w:rPr>
              <w:t>—</w:t>
            </w:r>
          </w:p>
        </w:tc>
      </w:tr>
      <w:tr>
        <w:tc>
          <w:tcPr>
            <w:tcW w:type="dxa" w:w="2160"/>
          </w:tcPr>
          <w:p>
            <w:r>
              <w:rPr>
                <w:sz w:val="16"/>
              </w:rPr>
              <w:t>wktype</w:t>
            </w:r>
          </w:p>
        </w:tc>
        <w:tc>
          <w:tcPr>
            <w:tcW w:type="dxa" w:w="2160"/>
          </w:tcPr>
          <w:p>
            <w:r>
              <w:rPr>
                <w:sz w:val="16"/>
              </w:rPr>
              <w:t>varchar(64)</w:t>
            </w:r>
          </w:p>
        </w:tc>
        <w:tc>
          <w:tcPr>
            <w:tcW w:type="dxa" w:w="2160"/>
          </w:tcPr>
          <w:p>
            <w:r>
              <w:rPr>
                <w:sz w:val="16"/>
              </w:rPr>
              <w:t>—</w:t>
            </w:r>
          </w:p>
        </w:tc>
        <w:tc>
          <w:tcPr>
            <w:tcW w:type="dxa" w:w="2160"/>
          </w:tcPr>
          <w:p>
            <w:r>
              <w:rPr>
                <w:sz w:val="16"/>
              </w:rPr>
              <w:t>—</w:t>
            </w:r>
          </w:p>
        </w:tc>
      </w:tr>
    </w:tbl>
    <w:p/>
    <w:p>
      <w:r>
        <w:br w:type="page"/>
      </w:r>
    </w:p>
    <w:p>
      <w:pPr>
        <w:pStyle w:val="Heading1"/>
      </w:pPr>
      <w:r>
        <w:t>6. สรุป Database Views</w:t>
      </w:r>
    </w:p>
    <w:tbl>
      <w:tblPr>
        <w:tblStyle w:val="TableGrid"/>
        <w:tblW w:type="auto" w:w="0"/>
        <w:tblLook w:firstColumn="1" w:firstRow="1" w:lastColumn="0" w:lastRow="0" w:noHBand="0" w:noVBand="1" w:val="04A0"/>
      </w:tblPr>
      <w:tblGrid>
        <w:gridCol w:w="2880"/>
        <w:gridCol w:w="2880"/>
        <w:gridCol w:w="2880"/>
      </w:tblGrid>
      <w:tr>
        <w:tc>
          <w:tcPr>
            <w:tcW w:type="dxa" w:w="2880"/>
            <w:shd w:fill="E2EFDA"/>
          </w:tcPr>
          <w:p>
            <w:r>
              <w:rPr>
                <w:b/>
                <w:sz w:val="16"/>
              </w:rPr>
              <w:t>View</w:t>
            </w:r>
          </w:p>
        </w:tc>
        <w:tc>
          <w:tcPr>
            <w:tcW w:type="dxa" w:w="2880"/>
            <w:shd w:fill="E2EFDA"/>
          </w:tcPr>
          <w:p>
            <w:r>
              <w:rPr>
                <w:b/>
                <w:sz w:val="16"/>
              </w:rPr>
              <w:t>วัตถุประสงค์</w:t>
            </w:r>
          </w:p>
        </w:tc>
        <w:tc>
          <w:tcPr>
            <w:tcW w:type="dxa" w:w="2880"/>
            <w:shd w:fill="E2EFDA"/>
          </w:tcPr>
          <w:p>
            <w:r>
              <w:rPr>
                <w:b/>
                <w:sz w:val="16"/>
              </w:rPr>
              <w:t>SQL (ย่อ)</w:t>
            </w:r>
          </w:p>
        </w:tc>
      </w:tr>
      <w:tr>
        <w:tc>
          <w:tcPr>
            <w:tcW w:type="dxa" w:w="2880"/>
          </w:tcPr>
          <w:p>
            <w:r>
              <w:rPr>
                <w:sz w:val="16"/>
              </w:rPr>
              <w:t>view_confirmation</w:t>
            </w:r>
          </w:p>
        </w:tc>
        <w:tc>
          <w:tcPr>
            <w:tcW w:type="dxa" w:w="2880"/>
          </w:tcPr>
          <w:p>
            <w:r>
              <w:rPr>
                <w:sz w:val="16"/>
              </w:rPr>
              <w:t>Confirmation รวม</w:t>
            </w:r>
          </w:p>
        </w:tc>
        <w:tc>
          <w:tcPr>
            <w:tcW w:type="dxa" w:w="2880"/>
          </w:tcPr>
          <w:p>
            <w:r>
              <w:rPr>
                <w:sz w:val="16"/>
              </w:rPr>
              <w:t>SELECT c.idclose, c.idiw37, c.confirmation, c.wkctr, c.stdate, c.endate, c.cwkctr, c.timeclose, c.timewk, c.unitc, wc.ti…</w:t>
            </w:r>
          </w:p>
        </w:tc>
      </w:tr>
      <w:tr>
        <w:tc>
          <w:tcPr>
            <w:tcW w:type="dxa" w:w="2880"/>
          </w:tcPr>
          <w:p>
            <w:r>
              <w:rPr>
                <w:sz w:val="16"/>
              </w:rPr>
              <w:t>view_confrim</w:t>
            </w:r>
          </w:p>
        </w:tc>
        <w:tc>
          <w:tcPr>
            <w:tcW w:type="dxa" w:w="2880"/>
          </w:tcPr>
          <w:p>
            <w:r>
              <w:rPr>
                <w:sz w:val="16"/>
              </w:rPr>
              <w:t>Confirmation (legacy spell)</w:t>
            </w:r>
          </w:p>
        </w:tc>
        <w:tc>
          <w:tcPr>
            <w:tcW w:type="dxa" w:w="2880"/>
          </w:tcPr>
          <w:p>
            <w:r>
              <w:rPr>
                <w:sz w:val="16"/>
              </w:rPr>
              <w:t>SELECT i.idiw37, i.mntplan, i.wkorder, i.wktype, i.mat, i.bscstart, i.actfinish, i.systemstatus, i.syst, i.opac, i.opera…</w:t>
            </w:r>
          </w:p>
        </w:tc>
      </w:tr>
      <w:tr>
        <w:tc>
          <w:tcPr>
            <w:tcW w:type="dxa" w:w="2880"/>
          </w:tcPr>
          <w:p>
            <w:r>
              <w:rPr>
                <w:sz w:val="16"/>
              </w:rPr>
              <w:t>view_countpersonelclose</w:t>
            </w:r>
          </w:p>
        </w:tc>
        <w:tc>
          <w:tcPr>
            <w:tcW w:type="dxa" w:w="2880"/>
          </w:tcPr>
          <w:p>
            <w:r>
              <w:rPr>
                <w:sz w:val="16"/>
              </w:rPr>
              <w:t>นับปิดงาน personnel / QC</w:t>
            </w:r>
          </w:p>
        </w:tc>
        <w:tc>
          <w:tcPr>
            <w:tcW w:type="dxa" w:w="2880"/>
          </w:tcPr>
          <w:p>
            <w:r>
              <w:rPr>
                <w:sz w:val="16"/>
              </w:rPr>
              <w:t>SELECT i.idiw37, i.wkorder, i.wktype, i.mntplan, i.mat, i.equdescrip, i.functionalloc, i.operationshorttext, i.bscstart,…</w:t>
            </w:r>
          </w:p>
        </w:tc>
      </w:tr>
      <w:tr>
        <w:tc>
          <w:tcPr>
            <w:tcW w:type="dxa" w:w="2880"/>
          </w:tcPr>
          <w:p>
            <w:r>
              <w:rPr>
                <w:sz w:val="16"/>
              </w:rPr>
              <w:t>view_exportconfirm</w:t>
            </w:r>
          </w:p>
        </w:tc>
        <w:tc>
          <w:tcPr>
            <w:tcW w:type="dxa" w:w="2880"/>
          </w:tcPr>
          <w:p>
            <w:r>
              <w:rPr>
                <w:sz w:val="16"/>
              </w:rPr>
              <w:t>Export SAP confirmation</w:t>
            </w:r>
          </w:p>
        </w:tc>
        <w:tc>
          <w:tcPr>
            <w:tcW w:type="dxa" w:w="2880"/>
          </w:tcPr>
          <w:p>
            <w:r>
              <w:rPr>
                <w:sz w:val="16"/>
              </w:rPr>
              <w:t>SELECT c.idclose, c.idiw37, c.confirmation, c.wkctr, c.stdate, c.endate, c.cwkctr, c.timeclose, c.timewk, c.unitc, i.wko…</w:t>
            </w:r>
          </w:p>
        </w:tc>
      </w:tr>
      <w:tr>
        <w:tc>
          <w:tcPr>
            <w:tcW w:type="dxa" w:w="2880"/>
          </w:tcPr>
          <w:p>
            <w:r>
              <w:rPr>
                <w:sz w:val="16"/>
              </w:rPr>
              <w:t>view_lineschdul</w:t>
            </w:r>
          </w:p>
        </w:tc>
        <w:tc>
          <w:tcPr>
            <w:tcW w:type="dxa" w:w="2880"/>
          </w:tcPr>
          <w:p>
            <w:r>
              <w:rPr>
                <w:sz w:val="16"/>
              </w:rPr>
              <w:t>Line schedule view</w:t>
            </w:r>
          </w:p>
        </w:tc>
        <w:tc>
          <w:tcPr>
            <w:tcW w:type="dxa" w:w="2880"/>
          </w:tcPr>
          <w:p>
            <w:r>
              <w:rPr>
                <w:sz w:val="16"/>
              </w:rPr>
              <w:t>SELECT idline, idproductline, productline, lineday, uptime, linereason FROM app.tblineschdul…</w:t>
            </w:r>
          </w:p>
        </w:tc>
      </w:tr>
      <w:tr>
        <w:tc>
          <w:tcPr>
            <w:tcW w:type="dxa" w:w="2880"/>
          </w:tcPr>
          <w:p>
            <w:r>
              <w:rPr>
                <w:sz w:val="16"/>
              </w:rPr>
              <w:t>view_order</w:t>
            </w:r>
          </w:p>
        </w:tc>
        <w:tc>
          <w:tcPr>
            <w:tcW w:type="dxa" w:w="2880"/>
          </w:tcPr>
          <w:p>
            <w:r>
              <w:rPr>
                <w:sz w:val="16"/>
              </w:rPr>
              <w:t>ปฏิทิน WO + move plan + สีสถานะ</w:t>
            </w:r>
          </w:p>
        </w:tc>
        <w:tc>
          <w:tcPr>
            <w:tcW w:type="dxa" w:w="2880"/>
          </w:tcPr>
          <w:p>
            <w:r>
              <w:rPr>
                <w:sz w:val="16"/>
              </w:rPr>
              <w:t>SELECT i.idiw37, i.mntplan, i.wkorder, i.wktype, i.mat, i.bscstart, i.actfinish, i.systemstatus, i.syst, i.opac, i.opera…</w:t>
            </w:r>
          </w:p>
        </w:tc>
      </w:tr>
      <w:tr>
        <w:tc>
          <w:tcPr>
            <w:tcW w:type="dxa" w:w="2880"/>
          </w:tcPr>
          <w:p>
            <w:r>
              <w:rPr>
                <w:sz w:val="16"/>
              </w:rPr>
              <w:t>view_personelclose</w:t>
            </w:r>
          </w:p>
        </w:tc>
        <w:tc>
          <w:tcPr>
            <w:tcW w:type="dxa" w:w="2880"/>
          </w:tcPr>
          <w:p>
            <w:r>
              <w:rPr>
                <w:sz w:val="16"/>
              </w:rPr>
              <w:t>ปิดงาน personnel</w:t>
            </w:r>
          </w:p>
        </w:tc>
        <w:tc>
          <w:tcPr>
            <w:tcW w:type="dxa" w:w="2880"/>
          </w:tcPr>
          <w:p>
            <w:r>
              <w:rPr>
                <w:sz w:val="16"/>
              </w:rPr>
              <w:t>SELECT w.idwrkclose, w.idiw37, w.cstdate, w.cendate, w.wkctr, w.wktimeclose, w.wktimewk, w.wkunit, wc.titlewkctr, wc.nam…</w:t>
            </w:r>
          </w:p>
        </w:tc>
      </w:tr>
      <w:tr>
        <w:tc>
          <w:tcPr>
            <w:tcW w:type="dxa" w:w="2880"/>
          </w:tcPr>
          <w:p>
            <w:r>
              <w:rPr>
                <w:sz w:val="16"/>
              </w:rPr>
              <w:t>view_planwork</w:t>
            </w:r>
          </w:p>
        </w:tc>
        <w:tc>
          <w:tcPr>
            <w:tcW w:type="dxa" w:w="2880"/>
          </w:tcPr>
          <w:p>
            <w:r>
              <w:rPr>
                <w:sz w:val="16"/>
              </w:rPr>
              <w:t>แผนงานที่ assign แล้ว</w:t>
            </w:r>
          </w:p>
        </w:tc>
        <w:tc>
          <w:tcPr>
            <w:tcW w:type="dxa" w:w="2880"/>
          </w:tcPr>
          <w:p>
            <w:r>
              <w:rPr>
                <w:sz w:val="16"/>
              </w:rPr>
              <w:t>SELECT i.idiw37, i.mntplan, i.wkorder, i.wktype, i.mat, i.bscstart, i.actfinish, i.systemstatus, i.syst, i.operationshor…</w:t>
            </w:r>
          </w:p>
        </w:tc>
      </w:tr>
    </w:tbl>
    <w:p/>
    <w:p>
      <w:r>
        <w:br w:type="page"/>
      </w:r>
    </w:p>
    <w:p>
      <w:pPr>
        <w:pStyle w:val="Heading1"/>
      </w:pPr>
      <w:r>
        <w:t>7. ตารางสำคัญ — คำอธิบายเชิงธุรกิจ</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sz w:val="16"/>
              </w:rPr>
              <w:t>ตาราง</w:t>
            </w:r>
          </w:p>
        </w:tc>
        <w:tc>
          <w:tcPr>
            <w:tcW w:type="dxa" w:w="4320"/>
            <w:shd w:fill="E2EFDA"/>
          </w:tcPr>
          <w:p>
            <w:r>
              <w:rPr>
                <w:b/>
                <w:sz w:val="16"/>
              </w:rPr>
              <w:t>คำอธิบายธุรกิจ</w:t>
            </w:r>
          </w:p>
        </w:tc>
      </w:tr>
      <w:tr>
        <w:tc>
          <w:tcPr>
            <w:tcW w:type="dxa" w:w="4320"/>
          </w:tcPr>
          <w:p>
            <w:r>
              <w:rPr>
                <w:sz w:val="16"/>
              </w:rPr>
              <w:t>tbiw37n</w:t>
            </w:r>
          </w:p>
        </w:tc>
        <w:tc>
          <w:tcPr>
            <w:tcW w:type="dxa" w:w="4320"/>
          </w:tcPr>
          <w:p>
            <w:r>
              <w:rPr>
                <w:sz w:val="16"/>
              </w:rPr>
              <w:t>Work Order จาก SAP IW37N — wkorder, wktype, systemstatus, wkctr, functionalloc, equipment, bscstart</w:t>
            </w:r>
          </w:p>
        </w:tc>
      </w:tr>
      <w:tr>
        <w:tc>
          <w:tcPr>
            <w:tcW w:type="dxa" w:w="4320"/>
          </w:tcPr>
          <w:p>
            <w:r>
              <w:rPr>
                <w:sz w:val="16"/>
              </w:rPr>
              <w:t>tbmoveplan</w:t>
            </w:r>
          </w:p>
        </w:tc>
        <w:tc>
          <w:tcPr>
            <w:tcW w:type="dxa" w:w="4320"/>
          </w:tcPr>
          <w:p>
            <w:r>
              <w:rPr>
                <w:sz w:val="16"/>
              </w:rPr>
              <w:t>วันที่แสดงบนปฏิทิน (cday) และประวัติการย้ายแผน</w:t>
            </w:r>
          </w:p>
        </w:tc>
      </w:tr>
      <w:tr>
        <w:tc>
          <w:tcPr>
            <w:tcW w:type="dxa" w:w="4320"/>
          </w:tcPr>
          <w:p>
            <w:r>
              <w:rPr>
                <w:sz w:val="16"/>
              </w:rPr>
              <w:t>tbplangingwork</w:t>
            </w:r>
          </w:p>
        </w:tc>
        <w:tc>
          <w:tcPr>
            <w:tcW w:type="dxa" w:w="4320"/>
          </w:tcPr>
          <w:p>
            <w:r>
              <w:rPr>
                <w:sz w:val="16"/>
              </w:rPr>
              <w:t>การมอบหมายช่าง/ทีมต่อ WO ใน Planning</w:t>
            </w:r>
          </w:p>
        </w:tc>
      </w:tr>
      <w:tr>
        <w:tc>
          <w:tcPr>
            <w:tcW w:type="dxa" w:w="4320"/>
          </w:tcPr>
          <w:p>
            <w:r>
              <w:rPr>
                <w:sz w:val="16"/>
              </w:rPr>
              <w:t>tbcofirm</w:t>
            </w:r>
          </w:p>
        </w:tc>
        <w:tc>
          <w:tcPr>
            <w:tcW w:type="dxa" w:w="4320"/>
          </w:tcPr>
          <w:p>
            <w:r>
              <w:rPr>
                <w:sz w:val="16"/>
              </w:rPr>
              <w:t>ข้อมูล Confirmation ก่อน export กลับ SAP</w:t>
            </w:r>
          </w:p>
        </w:tc>
      </w:tr>
      <w:tr>
        <w:tc>
          <w:tcPr>
            <w:tcW w:type="dxa" w:w="4320"/>
          </w:tcPr>
          <w:p>
            <w:r>
              <w:rPr>
                <w:sz w:val="16"/>
              </w:rPr>
              <w:t>tbconfirmimg</w:t>
            </w:r>
          </w:p>
        </w:tc>
        <w:tc>
          <w:tcPr>
            <w:tcW w:type="dxa" w:w="4320"/>
          </w:tcPr>
          <w:p>
            <w:r>
              <w:rPr>
                <w:sz w:val="16"/>
              </w:rPr>
              <w:t>รูปถ่ายก่อน/หลัง PM — เก็บ BYTEA ใน DB</w:t>
            </w:r>
          </w:p>
        </w:tc>
      </w:tr>
      <w:tr>
        <w:tc>
          <w:tcPr>
            <w:tcW w:type="dxa" w:w="4320"/>
          </w:tcPr>
          <w:p>
            <w:r>
              <w:rPr>
                <w:sz w:val="16"/>
              </w:rPr>
              <w:t>tbmanhours</w:t>
            </w:r>
          </w:p>
        </w:tc>
        <w:tc>
          <w:tcPr>
            <w:tcW w:type="dxa" w:w="4320"/>
          </w:tcPr>
          <w:p>
            <w:r>
              <w:rPr>
                <w:sz w:val="16"/>
              </w:rPr>
              <w:t>ชั่วโมงทำงานต่อ work center / วัน</w:t>
            </w:r>
          </w:p>
        </w:tc>
      </w:tr>
      <w:tr>
        <w:tc>
          <w:tcPr>
            <w:tcW w:type="dxa" w:w="4320"/>
          </w:tcPr>
          <w:p>
            <w:r>
              <w:rPr>
                <w:sz w:val="16"/>
              </w:rPr>
              <w:t>tbworkcenter</w:t>
            </w:r>
          </w:p>
        </w:tc>
        <w:tc>
          <w:tcPr>
            <w:tcW w:type="dxa" w:w="4320"/>
          </w:tcPr>
          <w:p>
            <w:r>
              <w:rPr>
                <w:sz w:val="16"/>
              </w:rPr>
              <w:t>บัญชีผู้ใช้ + ข้อมูลช่าง (login idwkctr)</w:t>
            </w:r>
          </w:p>
        </w:tc>
      </w:tr>
      <w:tr>
        <w:tc>
          <w:tcPr>
            <w:tcW w:type="dxa" w:w="4320"/>
          </w:tcPr>
          <w:p>
            <w:r>
              <w:rPr>
                <w:sz w:val="16"/>
              </w:rPr>
              <w:t>tbl_role_permission</w:t>
            </w:r>
          </w:p>
        </w:tc>
        <w:tc>
          <w:tcPr>
            <w:tcW w:type="dxa" w:w="4320"/>
          </w:tcPr>
          <w:p>
            <w:r>
              <w:rPr>
                <w:sz w:val="16"/>
              </w:rPr>
              <w:t>กำหนดสิทธิ์ตามบทบาท</w:t>
            </w:r>
          </w:p>
        </w:tc>
      </w:tr>
      <w:tr>
        <w:tc>
          <w:tcPr>
            <w:tcW w:type="dxa" w:w="4320"/>
          </w:tcPr>
          <w:p>
            <w:r>
              <w:rPr>
                <w:sz w:val="16"/>
              </w:rPr>
              <w:t>tbiw37n_import_batch</w:t>
            </w:r>
          </w:p>
        </w:tc>
        <w:tc>
          <w:tcPr>
            <w:tcW w:type="dxa" w:w="4320"/>
          </w:tcPr>
          <w:p>
            <w:r>
              <w:rPr>
                <w:sz w:val="16"/>
              </w:rPr>
              <w:t>batch นำเข้า Excel IW37N</w:t>
            </w:r>
          </w:p>
        </w:tc>
      </w:tr>
      <w:tr>
        <w:tc>
          <w:tcPr>
            <w:tcW w:type="dxa" w:w="4320"/>
          </w:tcPr>
          <w:p>
            <w:r>
              <w:rPr>
                <w:sz w:val="16"/>
              </w:rPr>
              <w:t>integration_job</w:t>
            </w:r>
          </w:p>
        </w:tc>
        <w:tc>
          <w:tcPr>
            <w:tcW w:type="dxa" w:w="4320"/>
          </w:tcPr>
          <w:p>
            <w:r>
              <w:rPr>
                <w:sz w:val="16"/>
              </w:rPr>
              <w:t>คิวงาน integration (import/export)</w:t>
            </w:r>
          </w:p>
        </w:tc>
      </w:tr>
    </w:tbl>
    <w:p/>
    <w:p>
      <w:pPr>
        <w:pStyle w:val="Heading2"/>
      </w:pPr>
      <w:r>
        <w:t>7.1 Data flow หลัก</w:t>
      </w:r>
    </w:p>
    <w:p>
      <w:pPr>
        <w:pStyle w:val="ListBullet"/>
      </w:pPr>
      <w:r>
        <w:t>Import IW37N (Excel) → tbiw37n_import_batch / tbiw37n_import_row → tbiw37n</w:t>
      </w:r>
    </w:p>
    <w:p>
      <w:pPr>
        <w:pStyle w:val="ListBullet"/>
      </w:pPr>
      <w:r>
        <w:t>Planning assign → tbplangingwork (FK idiw37)</w:t>
      </w:r>
    </w:p>
    <w:p>
      <w:pPr>
        <w:pStyle w:val="ListBullet"/>
      </w:pPr>
      <w:r>
        <w:t>Calendar display → view_order (tbiw37n + tbmoveplan + tbwkstatus)</w:t>
      </w:r>
    </w:p>
    <w:p>
      <w:pPr>
        <w:pStyle w:val="ListBullet"/>
      </w:pPr>
      <w:r>
        <w:t>Confirmation → tbcofirm + tbconfirmcom + tbconfirmimg</w:t>
      </w:r>
    </w:p>
    <w:p>
      <w:pPr>
        <w:pStyle w:val="ListBullet"/>
      </w:pPr>
      <w:r>
        <w:t>Export SAP → view_exportconfirm</w:t>
      </w:r>
    </w:p>
    <w:p>
      <w:pPr>
        <w:pStyle w:val="ListBullet"/>
      </w:pPr>
      <w:r>
        <w:t>PM Execution → tbwo_pm_note / tbwo_pm_reading / tbwo_pm_note_entry</w:t>
      </w:r>
    </w:p>
    <w:p>
      <w:r>
        <w:br w:type="page"/>
      </w:r>
    </w:p>
    <w:p>
      <w:pPr>
        <w:pStyle w:val="Heading1"/>
      </w:pPr>
      <w:r>
        <w:t>8. Migration และการบำรุงรักษา</w:t>
      </w:r>
    </w:p>
    <w:p>
      <w:pPr>
        <w:pStyle w:val="ListBullet"/>
      </w:pPr>
      <w:r>
        <w:t>รัน migration ตามลำดับเลขใน database/migrations/</w:t>
      </w:r>
    </w:p>
    <w:p>
      <w:pPr>
        <w:pStyle w:val="ListBullet"/>
      </w:pPr>
      <w:r>
        <w:t>ตรวจสอบ schema: GET /api/v1/admin/health หรือ query information_schema</w:t>
      </w:r>
    </w:p>
    <w:p>
      <w:pPr>
        <w:pStyle w:val="ListBullet"/>
      </w:pPr>
      <w:r>
        <w:t>หลังเพิ่มตารางใหม่: อัปเดต migration + รันสคริปต์ generate_er_diagram_docx.py</w:t>
      </w:r>
    </w:p>
    <w:p>
      <w:pPr>
        <w:pStyle w:val="ListBullet"/>
      </w:pPr>
      <w:r>
        <w:t>Backup: tbl_backup_history บันทึกประวัติ pg_dump</w:t>
      </w:r>
    </w:p>
    <w:p>
      <w:pPr>
        <w:pStyle w:val="ListBullet"/>
      </w:pPr>
      <w:r>
        <w:t>Audit: tbl_audit_log บันทึกการเปลี่ยนแปลง master data / admin</w:t>
      </w:r>
    </w:p>
    <w:p>
      <w:pPr>
        <w:pStyle w:val="Heading1"/>
      </w:pPr>
      <w:r>
        <w:t>9. เอกสารอ้างอิง</w:t>
      </w:r>
    </w:p>
    <w:p>
      <w:pPr>
        <w:pStyle w:val="ListBullet"/>
      </w:pPr>
      <w:r>
        <w:t>database/migrations/*.sql — แหล่ง DDL จริง</w:t>
      </w:r>
    </w:p>
    <w:p>
      <w:pPr>
        <w:pStyle w:val="ListBullet"/>
      </w:pPr>
      <w:r>
        <w:t>docs/customer-requirements/UNIT-TEST-DETAILED-TH.docx</w:t>
      </w:r>
    </w:p>
    <w:p>
      <w:pPr>
        <w:pStyle w:val="ListBullet"/>
      </w:pPr>
      <w:r>
        <w:t>docs/customer-requirements/STRESS-TEST-DETAILED-TH.docx</w:t>
      </w:r>
    </w:p>
    <w:p>
      <w:pPr>
        <w:pStyle w:val="ListBullet"/>
      </w:pPr>
      <w:r>
        <w:t>docs/USER-MANUAL-TH.md — คู่มือผู้ใช้แต่ละโมดูล</w:t>
      </w:r>
    </w:p>
    <w:p>
      <w:pPr>
        <w:pStyle w:val="ListBullet"/>
      </w:pPr>
      <w:r>
        <w:t>from customer/tools/generate_er_diagram_docx.py — สคริปต์สร้างเอกสารฉบับนี้</w:t>
      </w:r>
    </w:p>
    <w:p/>
    <w:p>
      <w:pPr>
        <w:jc w:val="center"/>
      </w:pPr>
      <w:r>
        <w:t>— จบเอกสาร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