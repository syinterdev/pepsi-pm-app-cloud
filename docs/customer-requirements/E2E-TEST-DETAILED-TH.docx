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Pepsi App</w:t>
        <w:br/>
        <w:t>เอกสาร E2E / System Test ฉบับละเอียด</w:t>
        <w:br/>
        <w:t>(Playwright · End-to-End · UI Regression)</w:t>
      </w:r>
    </w:p>
    <w:p>
      <w:pPr>
        <w:jc w:val="center"/>
      </w:pPr>
      <w:r>
        <w:rPr>
          <w:sz w:val="20"/>
        </w:rPr>
        <w:t>โครงการ: PM Dashboard &amp; Monitoring — Pepsi-Cola (Thailand)</w:t>
        <w:br/>
        <w:t>ผู้พัฒนา: S.Y. Interactive Development Limited</w:t>
        <w:br/>
        <w:t>รหัสเอกสาร: PM-PEPSI-E2E-001</w:t>
        <w:br/>
        <w:t>วันที่: 2026-06-10 · เวอร์ชัน: 1.0</w:t>
        <w:br/>
        <w:t>เครื่องมือ: Playwright Total: 134 tests in 11 files</w:t>
      </w: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E2E / System Test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PM-PEPSI-E2E-001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Draft — Pre-UAT / ส่งมอบ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คู่กับ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UNIT-TEST-DETAILED-TH.docx · STRESS-TEST-DETAILED-TH.docx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</w:t>
      </w:r>
    </w:p>
    <w:p>
      <w:r>
        <w:t>เอกสารฉบับนี้อธิบายการทดสอบ End-to-End (E2E) ของ PM-Pepsi-App ด้วย Playwright ครอบคลุม API smoke, UI smoke, regression ทุก route, viewport, locale และ portal — ใช้เป็นหลักฐาน V&amp;V ก่อน UAT และ go-live ตาม ISO/IEC 29110</w:t>
      </w:r>
    </w:p>
    <w:p>
      <w:pPr>
        <w:pStyle w:val="Heading2"/>
      </w:pPr>
      <w:r>
        <w:t>1.1 ความสัมพันธ์ชั้นการทดสอบ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เครื่องมือ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จำนวน (โดยประมาณ)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  <w:sz w:val="16"/>
              </w:rPr>
              <w:t>วัตถุประสงค์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Vitest (BE/FE)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458+ cases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Logic · parser · schema · 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 API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Supertest + Vitest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รวมใน unit 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Route + DB mock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E2E / System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134 tests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Browser + API จริง · RBAC · UI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Stress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stress-api.ts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ตาม script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โหลด API · p95 latency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ชีตลูกค้า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UAT-ROUND-3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ยอมรับธุรกิจ</w:t>
            </w:r>
          </w:p>
        </w:tc>
      </w:tr>
    </w:tbl>
    <w:p/>
    <w:p>
      <w:pPr>
        <w:pStyle w:val="Heading2"/>
      </w:pPr>
      <w:r>
        <w:t>1.2 ขอบเขต E2E</w:t>
      </w:r>
    </w:p>
    <w:p>
      <w:pPr>
        <w:pStyle w:val="ListBullet"/>
      </w:pPr>
      <w:r>
        <w:t>In scope: Chromium desktop (Playwright default project)</w:t>
      </w:r>
    </w:p>
    <w:p>
      <w:pPr>
        <w:pStyle w:val="ListBullet"/>
      </w:pPr>
      <w:r>
        <w:t>In scope: Login session · ทุก authenticated route (admin seed)</w:t>
      </w:r>
    </w:p>
    <w:p>
      <w:pPr>
        <w:pStyle w:val="ListBullet"/>
      </w:pPr>
      <w:r>
        <w:t>In scope: Console error audit · AppErrorBoundary · viewport 1280/1920/tablet</w:t>
      </w:r>
    </w:p>
    <w:p>
      <w:pPr>
        <w:pStyle w:val="ListBullet"/>
      </w:pPr>
      <w:r>
        <w:t>In scope: EN/TH locale บน hot path</w:t>
      </w:r>
    </w:p>
    <w:p>
      <w:pPr>
        <w:pStyle w:val="ListBullet"/>
      </w:pPr>
      <w:r>
        <w:t>Out of scope: ทดสอบ SAP file import จริงทุกรูปแบบ (ใช้ UAT มือ)</w:t>
      </w:r>
    </w:p>
    <w:p>
      <w:pPr>
        <w:pStyle w:val="ListBullet"/>
      </w:pPr>
      <w:r>
        <w:t>Out of scope: Telegram Bot ใน browser (ใช้ UAT §F / webhook แยก)</w:t>
      </w:r>
    </w:p>
    <w:p>
      <w:pPr>
        <w:pStyle w:val="ListBullet"/>
      </w:pPr>
      <w:r>
        <w:t>Out of scope: Mobile native apps</w:t>
      </w:r>
    </w:p>
    <w:p>
      <w:r>
        <w:br w:type="page"/>
      </w:r>
    </w:p>
    <w:p>
      <w:pPr>
        <w:pStyle w:val="Heading1"/>
      </w:pPr>
      <w:r>
        <w:t>2. สภาพแวดล้อมทดสอบ</w:t>
      </w:r>
    </w:p>
    <w:p>
      <w:pPr>
        <w:pStyle w:val="Heading2"/>
      </w:pPr>
      <w:r>
        <w:t>2.1 ความต้องการ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 LTS+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14+ · schema app · migrations ครบ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database/seeds/009_dev_auth_seed.sql → ADMIN01/admin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:4000 — npm run dev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:5173 — npm run dev (proxy /api)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@playwright/test ^1.60 — npx playwright install chromium</w:t>
            </w:r>
          </w:p>
        </w:tc>
      </w:tr>
    </w:tbl>
    <w:p/>
    <w:p>
      <w:pPr>
        <w:pStyle w:val="Heading2"/>
      </w:pPr>
      <w:r>
        <w:t>2.2 ตัวแปร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ตัวแปร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ค่าแนะนำ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E2E_USE_DEV_SEED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ใช้ ADMIN01/admin อัตโนมัติ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E2E_ADMIN_USER / PASSWORD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ADMIN01 / 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ทางเลือก — ดู e2e/.env.example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PLAYWRIGHT_BASE_URL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http://localhost:5173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Windows: ใช้ localhost ไม่ใช่ 127.0.0.1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PLAYWRIGHT_API_URL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http://127.0.0.1:4000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smoke / session seed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PLAYWRIGHT_SKIP_WEBSERVER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เมื่อรัน dev server เองอยู่แล้ว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CAPTURE_UAT_SCREENSHOTS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เปิด uat-screenshots.spec.ts</w:t>
            </w:r>
          </w:p>
        </w:tc>
      </w:tr>
    </w:tbl>
    <w:p/>
    <w:p>
      <w:pPr>
        <w:pStyle w:val="Heading2"/>
      </w:pPr>
      <w:r>
        <w:t>2.3 คำสั่งรัน (npm scripts)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48235"/>
          </w:tcPr>
          <w:p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2880"/>
            <w:shd w:fill="548235"/>
          </w:tcPr>
          <w:p>
            <w:r>
              <w:rPr>
                <w:b/>
                <w:color w:val="FFFFFF"/>
                <w:sz w:val="16"/>
              </w:rPr>
              <w:t>ไฟล์ / ขอบเขต</w:t>
            </w:r>
          </w:p>
        </w:tc>
        <w:tc>
          <w:tcPr>
            <w:tcW w:type="dxa" w:w="2880"/>
            <w:shd w:fill="548235"/>
          </w:tcPr>
          <w:p>
            <w:r>
              <w:rPr>
                <w:b/>
                <w:color w:val="FFFFFF"/>
                <w:sz w:val="16"/>
              </w:rPr>
              <w:t>ใช้เมื่อ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ทุก spec ใน e2e/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Full regression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test:e2e:smoke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+ app + confirmation-export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 เร็ว (~15 tests)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test:e2e:all-routes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u4e-all-routes-console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 Gate — 76 routes×locale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u4e-console-pages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หน้า 1–7 hot path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test:e2e:viewport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u4e-viewport-pages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1280/1920/tablet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test:e2e:locale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u4e-locale-shell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EN↔TH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u4f-portal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Portal flow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test:e2e:admin-smoke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admin-hub-smoke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 hub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test:e2e:screenshots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uat-screenshots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PNG สำหรับเอกสาร UAT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npm run test:e2e:ui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 UI mode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Debug</w:t>
            </w:r>
          </w:p>
        </w:tc>
      </w:tr>
    </w:tbl>
    <w:p/>
    <w:p>
      <w:r>
        <w:rPr>
          <w:rFonts w:ascii="Consolas" w:hAnsi="Consolas"/>
          <w:sz w:val="18"/>
        </w:rPr>
        <w:t># Terminal 1</w:t>
        <w:br/>
        <w:t>cd PM-Pepsi-App/backend &amp;&amp; npm run dev</w:t>
        <w:br/>
        <w:br/>
        <w:t># Terminal 2</w:t>
        <w:br/>
        <w:t>cd PM-Pepsi-App/frontend &amp;&amp; npm run dev</w:t>
        <w:br/>
        <w:br/>
        <w:t># Terminal 3</w:t>
        <w:br/>
        <w:t>cd PM-Pepsi-App/frontend</w:t>
        <w:br/>
        <w:t>$env:E2E_USE_DEV_SEED="1"</w:t>
        <w:br/>
        <w:t>$env:PLAYWRIGHT_SKIP_WEBSERVER="1"</w:t>
        <w:br/>
        <w:t>npm run test:e2e:smoke</w:t>
      </w:r>
    </w:p>
    <w:p>
      <w:r>
        <w:br w:type="page"/>
      </w:r>
    </w:p>
    <w:p>
      <w:pPr>
        <w:pStyle w:val="Heading1"/>
      </w:pPr>
      <w:r>
        <w:t>3. สรุปชุดทดสอบ (Test Suites)</w:t>
      </w:r>
    </w:p>
    <w:p>
      <w:r>
        <w:t>รวม 11 ไฟล์ spec · 134 test cases (playwright test --list)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48235"/>
          </w:tcPr>
          <w:p>
            <w:r>
              <w:rPr>
                <w:b/>
                <w:color w:val="FFFFFF"/>
                <w:sz w:val="16"/>
              </w:rPr>
              <w:t>ไฟล์</w:t>
            </w:r>
          </w:p>
        </w:tc>
        <w:tc>
          <w:tcPr>
            <w:tcW w:type="dxa" w:w="2160"/>
            <w:shd w:fill="548235"/>
          </w:tcPr>
          <w:p>
            <w:r>
              <w:rPr>
                <w:b/>
                <w:color w:val="FFFFFF"/>
                <w:sz w:val="16"/>
              </w:rPr>
              <w:t>หมวด</w:t>
            </w:r>
          </w:p>
        </w:tc>
        <w:tc>
          <w:tcPr>
            <w:tcW w:type="dxa" w:w="2160"/>
            <w:shd w:fill="548235"/>
          </w:tcPr>
          <w:p>
            <w:r>
              <w:rPr>
                <w:b/>
                <w:color w:val="FFFFFF"/>
                <w:sz w:val="16"/>
              </w:rPr>
              <w:t>จำนวน</w:t>
            </w:r>
          </w:p>
        </w:tc>
        <w:tc>
          <w:tcPr>
            <w:tcW w:type="dxa" w:w="2160"/>
            <w:shd w:fill="548235"/>
          </w:tcPr>
          <w:p>
            <w:r>
              <w:rPr>
                <w:b/>
                <w:color w:val="FFFFFF"/>
                <w:sz w:val="16"/>
              </w:rPr>
              <w:t>คำอธิบาย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admin-hub-smoke.spec.ts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Console → roles → menu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admin-tour.spec.ts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UX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Joyride tour · tooltip · navigation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api-smoke.spec.ts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· public settings · login 401 · export 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app-smoke.spec.ts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UI Smoke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· redirect · dashboard · WO · confirm · settings · roles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confirmation-export-api.spec.ts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RBAC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Export scope ALL/OWN จาก 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u4e-all-routes-console.spec.ts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U4e Full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ทุก route × EN/TH — no crash/console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u4e-console-pages.spec.ts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U4e Console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Hot path 1–7 + WO modal — no console errors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u4e-locale-shell.spec.ts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U4e i18n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EN→TH hot path + sidebar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u4e-viewport-pages.spec.ts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U4e Viewport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1280×720 · 1920×1080 · tablet drawer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u4f-portal.spec.ts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U4f Portal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→ portal → PM app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uat-screenshots.spec.ts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UAT Assets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PNG เมื่อ CAPTURE_UAT_SCREENSHOTS=1</w:t>
            </w:r>
          </w:p>
        </w:tc>
      </w:tr>
    </w:tbl>
    <w:p/>
    <w:p>
      <w:r>
        <w:br w:type="page"/>
      </w:r>
    </w:p>
    <w:p>
      <w:pPr>
        <w:pStyle w:val="Heading1"/>
      </w:pPr>
      <w:r>
        <w:t>4. รายละเอียดตามไฟล์</w:t>
      </w:r>
    </w:p>
    <w:p>
      <w:pPr>
        <w:pStyle w:val="Heading2"/>
      </w:pPr>
      <w:r>
        <w:t>4.x admin-hub-smoke.spec.ts</w:t>
      </w:r>
    </w:p>
    <w:p>
      <w:r>
        <w:t>Describe blocks: Admin hub smoke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console → roles → menu</w:t>
            </w:r>
          </w:p>
        </w:tc>
      </w:tr>
    </w:tbl>
    <w:p/>
    <w:p>
      <w:pPr>
        <w:pStyle w:val="Heading2"/>
      </w:pPr>
      <w:r>
        <w:t>4.x admin-tour.spec.ts</w:t>
      </w:r>
    </w:p>
    <w:p>
      <w:r>
        <w:t>Describe blocks: Admin tour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UI: custom tooltip, progress pill, skip marks seen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navigation: two next clicks land on Users with spotlight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tour advances multiple steps then skip completes</w:t>
            </w:r>
          </w:p>
        </w:tc>
      </w:tr>
    </w:tbl>
    <w:p/>
    <w:p>
      <w:pPr>
        <w:pStyle w:val="Heading2"/>
      </w:pPr>
      <w:r>
        <w:t>4.x api-smoke.spec.ts</w:t>
      </w:r>
    </w:p>
    <w:p>
      <w:r>
        <w:t>Describe blocks: API smoke (no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/api/v1/health returns ok and db 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/api/v1/settings/public returns branding shape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 /api/v1/auth/login rejects bad 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GET /api/v1/confirmation/export requires auth</w:t>
            </w:r>
          </w:p>
        </w:tc>
      </w:tr>
    </w:tbl>
    <w:p/>
    <w:p>
      <w:pPr>
        <w:pStyle w:val="Heading2"/>
      </w:pPr>
      <w:r>
        <w:t>4.x app-smoke.spec.ts</w:t>
      </w:r>
    </w:p>
    <w:p>
      <w:r>
        <w:t>Describe blocks: Public UI smoke · Authenticated UI smoke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login page renders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unauthenticated / redirects to login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home dashboard loads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orders page loads table shell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 page loads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settings page loads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navbar shows English role label when locale is 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roles matrix loads</w:t>
            </w:r>
          </w:p>
        </w:tc>
      </w:tr>
    </w:tbl>
    <w:p/>
    <w:p>
      <w:pPr>
        <w:pStyle w:val="Heading2"/>
      </w:pPr>
      <w:r>
        <w:t>4.x confirmation-export-api.spec.ts</w:t>
      </w:r>
    </w:p>
    <w:p>
      <w:r>
        <w:t>Describe blocks: Confirmation export API (RBAC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export JSON returns scope ALL or OWN (not wkctr hardcode)</w:t>
            </w:r>
          </w:p>
        </w:tc>
      </w:tr>
    </w:tbl>
    <w:p/>
    <w:p>
      <w:pPr>
        <w:pStyle w:val="Heading2"/>
      </w:pPr>
      <w:r>
        <w:t>4.x u4e-all-routes-console.spec.ts</w:t>
      </w:r>
    </w:p>
    <w:p>
      <w:r>
        <w:t>Describe blocks: U4e — all routes (${locale}) — no page crash / console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${row.label} ${row.path}</w:t>
            </w:r>
          </w:p>
        </w:tc>
      </w:tr>
    </w:tbl>
    <w:p/>
    <w:p>
      <w:r>
        <w:t>Dynamic: 1 test ต่อ route ใน ALL_APP_ROUTES (38 routes) × 2 locales (en, th) = 76 tests</w:t>
      </w:r>
    </w:p>
    <w:p>
      <w:pPr>
        <w:pStyle w:val="Heading2"/>
      </w:pPr>
      <w:r>
        <w:t>4.x u4e-console-pages.spec.ts</w:t>
      </w:r>
    </w:p>
    <w:p>
      <w:r>
        <w:t>Describe blocks: U4e — no console errors (pages 1–7)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${row.id} ${row.path} — no console errors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2-work-orders-modal — WO detail dialog — no console errors</w:t>
            </w:r>
          </w:p>
        </w:tc>
      </w:tr>
    </w:tbl>
    <w:p/>
    <w:p>
      <w:r>
        <w:t>Dynamic: 1 test ต่อ HOT_PATH_PAGES (6 หน้า) + viewport variants</w:t>
      </w:r>
    </w:p>
    <w:p>
      <w:pPr>
        <w:pStyle w:val="Heading2"/>
      </w:pPr>
      <w:r>
        <w:t>4.x u4e-locale-shell.spec.ts</w:t>
      </w:r>
    </w:p>
    <w:p>
      <w:r>
        <w:t>Describe blocks: U4e shell — language EN/TH on hot path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${row.id} ${row.path} — EN → TH without layout break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sidebar nav label updates with locale</w:t>
            </w:r>
          </w:p>
        </w:tc>
      </w:tr>
    </w:tbl>
    <w:p/>
    <w:p>
      <w:r>
        <w:t>Dynamic: 1 test ต่อ HOT_PATH_PAGES (6 หน้า) + viewport variants</w:t>
      </w:r>
    </w:p>
    <w:p>
      <w:pPr>
        <w:pStyle w:val="Heading2"/>
      </w:pPr>
      <w:r>
        <w:t>4.x u4e-viewport-pages.spec.ts</w:t>
      </w:r>
    </w:p>
    <w:p>
      <w:r>
        <w:t>Describe blocks: U4e viewport — 1280×720 · U4e viewport — 1920×1080 · U4e viewport — tablet 768×1024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desktop sidebar visible · mobile menu hidden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${row.id} ${row.path} — layout + table scroll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${row.id} ${row.path} — no layout overflow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mobile drawer opens from hamburger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 renders FullCalendar grid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work-orders modal opens (when rows exist)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${row.id} ${row.path} — fits tablet width</w:t>
            </w:r>
          </w:p>
        </w:tc>
      </w:tr>
    </w:tbl>
    <w:p/>
    <w:p>
      <w:r>
        <w:t>Dynamic: 1 test ต่อ HOT_PATH_PAGES (6 หน้า) + viewport variants</w:t>
      </w:r>
    </w:p>
    <w:p>
      <w:pPr>
        <w:pStyle w:val="Heading2"/>
      </w:pPr>
      <w:r>
        <w:t>4.x u4f-portal.spec.ts</w:t>
      </w:r>
    </w:p>
    <w:p>
      <w:r>
        <w:t>Describe blocks: U4f — portal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login → portal PM card → PM app (role default)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seeded session — /portal shows modules</w:t>
            </w:r>
          </w:p>
        </w:tc>
      </w:tr>
    </w:tbl>
    <w:p/>
    <w:p>
      <w:pPr>
        <w:pStyle w:val="Heading2"/>
      </w:pPr>
      <w:r>
        <w:t>4.x uat-screenshots.spec.ts</w:t>
      </w:r>
    </w:p>
    <w:p>
      <w:r>
        <w:t>Describe blocks: UAT screenshots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Test case (static)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portal light + dark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console + master hub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sidebar expanded · rail · mobile drawer</w:t>
            </w:r>
          </w:p>
        </w:tc>
      </w:tr>
    </w:tbl>
    <w:p/>
    <w:p>
      <w:r>
        <w:br w:type="page"/>
      </w:r>
    </w:p>
    <w:p>
      <w:pPr>
        <w:pStyle w:val="Heading1"/>
      </w:pPr>
      <w:r>
        <w:t>5. รายการ Route ทั้งหมด (ALL_APP_ROUTES)</w:t>
      </w:r>
    </w:p>
    <w:p>
      <w:r>
        <w:t>ใช้ใน u4e-all-routes-console.spec.ts — 38 routes · ทดสอบ EN + 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/portal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plan-calendar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/plan-calendar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/calendar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/backlog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work-orders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/work-orders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pm-vibration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/pm-vibration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/planning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iw37n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/iw37n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master-data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/master-data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manhours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/manhours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worktime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/worktime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personnel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/personnel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personnel-confirm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/personnel/confirm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/reports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auditor-hub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/reports/audit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activity-log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/activity-log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manhours-hr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/manhours-hr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summary-weekly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/summary-weekly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user-log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/user-log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/settings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admin-branding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/admin/branding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/admin/settings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admin-master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/admin/master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/admin/audit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/admin/health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admin-backup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/admin/backup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admin-announcements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/admin/announcements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admin-telegram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/admin/telegram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admin-security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/admin/security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admin-about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/admin/about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/admin/users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admin-roles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/admin/roles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admin-menu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/admin/menu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engineering-board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/board</w:t>
            </w:r>
          </w:p>
        </w:tc>
      </w:tr>
    </w:tbl>
    <w:p/>
    <w:p>
      <w:r>
        <w:br w:type="page"/>
      </w:r>
    </w:p>
    <w:p>
      <w:pPr>
        <w:pStyle w:val="Heading1"/>
      </w:pPr>
      <w:r>
        <w:t>6. เกณฑ์ผ่าน (Pass Criteria)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คำสั่ง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เกณฑ์ผ่าน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Smoke (รวดเร็ว)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test:e2e:smoke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100% passed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U4 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console errors · no ErrorBoundary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U4 All 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test:e2e:all-routes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76/76 passed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U4 Viewport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test:e2e:viewport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layout OK 1280/1920/tablet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U4 Locale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test:e2e:locale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EN/TH switch ไม่ crash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U4 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test:e2e:portal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portal → PM module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Full E2E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test:e2e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134/134 passed</w:t>
            </w:r>
          </w:p>
        </w:tc>
      </w:tr>
    </w:tbl>
    <w:p/>
    <w:p>
      <w:pPr>
        <w:pStyle w:val="Heading2"/>
      </w:pPr>
      <w:r>
        <w:t>6.1 สิ่งที่ E2E ตรวจจับ</w:t>
      </w:r>
    </w:p>
    <w:p>
      <w:pPr>
        <w:pStyle w:val="ListBullet"/>
      </w:pPr>
      <w:r>
        <w:t>HTTP 5xx / unhandled promise rejection → console collector</w:t>
      </w:r>
    </w:p>
    <w:p>
      <w:pPr>
        <w:pStyle w:val="ListBullet"/>
      </w:pPr>
      <w:r>
        <w:t>AppErrorBoundary (Try again / ลองแสดงผลอีกครั้ง)</w:t>
      </w:r>
    </w:p>
    <w:p>
      <w:pPr>
        <w:pStyle w:val="ListBullet"/>
      </w:pPr>
      <w:r>
        <w:t>main content visible (main, [role=main], .engineering-board)</w:t>
      </w:r>
    </w:p>
    <w:p>
      <w:pPr>
        <w:pStyle w:val="ListBullet"/>
      </w:pPr>
      <w:r>
        <w:t>Public /board ไม่ต้อง login</w:t>
      </w:r>
    </w:p>
    <w:p>
      <w:pPr>
        <w:pStyle w:val="ListBullet"/>
      </w:pPr>
      <w:r>
        <w:t>WO modal test — skip ถ้า DB ไม่มีแถว WO</w:t>
      </w:r>
    </w:p>
    <w:p>
      <w:pPr>
        <w:pStyle w:val="ListBullet"/>
      </w:pPr>
      <w:r>
        <w:t>Screenshot/video/trace on failure (Playwright config)</w:t>
      </w:r>
    </w:p>
    <w:p>
      <w:pPr>
        <w:pStyle w:val="Heading2"/>
      </w:pPr>
      <w:r>
        <w:t>6.2 Pre-UAT Master (P7.1)</w:t>
      </w:r>
    </w:p>
    <w:p>
      <w:pPr>
        <w:pStyle w:val="ListBullet"/>
      </w:pPr>
      <w:r>
        <w:t>npm test (backend + frontend unit)</w:t>
      </w:r>
    </w:p>
    <w:p>
      <w:pPr>
        <w:pStyle w:val="ListBullet"/>
      </w:pPr>
      <w:r>
        <w:t>npm run build (frontend)</w:t>
      </w:r>
    </w:p>
    <w:p>
      <w:pPr>
        <w:pStyle w:val="ListBullet"/>
      </w:pPr>
      <w:r>
        <w:t>npm run test:e2e:smoke (เมื่อ env พร้อม)</w:t>
      </w:r>
    </w:p>
    <w:p>
      <w:pPr>
        <w:pStyle w:val="ListBullet"/>
      </w:pPr>
      <w:r>
        <w:t>npm run audit:ui — ไม่มี (mock) ใน production UI</w:t>
      </w:r>
    </w:p>
    <w:p>
      <w:r>
        <w:br w:type="page"/>
      </w:r>
    </w:p>
    <w:p>
      <w:pPr>
        <w:pStyle w:val="Heading1"/>
      </w:pPr>
      <w:r>
        <w:t>7. Helpers &amp; โครงสร้าง e2e/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helpers/auth.ts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seedAdminSession · login API · cookie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helpers/env.ts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โหลด e2e/.env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helpers/console-errors.ts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collect pageerror + console.error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helpers/all-app-routes.ts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38 authenticated routes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helpers/hot-path-pages.ts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หน้า U4e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helpers/locale-switch.ts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สลับ EN/TH ใน test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helpers/viewport.ts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ขนาดจอมาตรฐาน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helpers/screenshot-dir.ts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docs/.../screenshots/u4*</w:t>
            </w:r>
          </w:p>
        </w:tc>
      </w:tr>
    </w:tbl>
    <w:p/>
    <w:p>
      <w:pPr>
        <w:pStyle w:val="Heading1"/>
      </w:pPr>
      <w:r>
        <w:t>8. แก้ปัญหาที่พบบ่อย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อาการ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สาเหตุ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แก้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ECONNREFUSED :5173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Frontend ไม่รัน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dev frontend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Login skip ทั้งชุด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ไม่มี E2E_USE_DEV_SEED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ตั้ง env + seed 009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health db fail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PG/migration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run-all-migrations.ps1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localhost vs 127.0.0.1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Vite bind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PLAYWRIGHT_BASE_URL=localhost:5173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 modal skip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DB ว่าง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IW37N หรือ seed demo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Schema not ready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migration ขาด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รัน migration ล่าสุด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Timeout 90s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หน้าช้า/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 backend log · เพิ่ม timeout ชั่วคราว</w:t>
            </w:r>
          </w:p>
        </w:tc>
      </w:tr>
    </w:tbl>
    <w:p/>
    <w:p>
      <w:pPr>
        <w:pStyle w:val="Heading1"/>
      </w:pPr>
      <w:r>
        <w:t>9. รายงานผล</w:t>
      </w:r>
    </w:p>
    <w:p>
      <w:pPr>
        <w:pStyle w:val="ListBullet"/>
      </w:pPr>
      <w:r>
        <w:t>Terminal: list reporter — passed/failed/skipped</w:t>
      </w:r>
    </w:p>
    <w:p>
      <w:pPr>
        <w:pStyle w:val="ListBullet"/>
      </w:pPr>
      <w:r>
        <w:t>HTML report: npx playwright show-report (หลังรัน)</w:t>
      </w:r>
    </w:p>
    <w:p>
      <w:pPr>
        <w:pStyle w:val="ListBullet"/>
      </w:pPr>
      <w:r>
        <w:t>Trace: on-first-retry — เปิดจาก report</w:t>
      </w:r>
    </w:p>
    <w:p>
      <w:pPr>
        <w:pStyle w:val="ListBullet"/>
      </w:pPr>
      <w:r>
        <w:t>Screenshot: only-on-failure</w:t>
      </w:r>
    </w:p>
    <w:p>
      <w:pPr>
        <w:pStyle w:val="ListBullet"/>
      </w:pPr>
      <w:r>
        <w:t>บันทึกในเอกสารส่งมอบ: วันที่ · commit · คำสั่ง · X/Y passed</w:t>
      </w:r>
    </w:p>
    <w:p>
      <w:pPr>
        <w:pStyle w:val="Heading1"/>
      </w:pPr>
      <w:r>
        <w:t>10. เอกสารอ้างอิง</w:t>
      </w:r>
    </w:p>
    <w:p>
      <w:pPr>
        <w:pStyle w:val="ListBullet"/>
      </w:pPr>
      <w:r>
        <w:t>docs/customer-requirements/E2E-SMOKE.md</w:t>
      </w:r>
    </w:p>
    <w:p>
      <w:pPr>
        <w:pStyle w:val="ListBullet"/>
      </w:pPr>
      <w:r>
        <w:t>docs/customer-requirements/PRE-UAT-UI-PHASES.md §U4e/U4f</w:t>
      </w:r>
    </w:p>
    <w:p>
      <w:pPr>
        <w:pStyle w:val="ListBullet"/>
      </w:pPr>
      <w:r>
        <w:t>docs/customer-requirements/UNIT-TEST-DETAILED-TH.docx</w:t>
      </w:r>
    </w:p>
    <w:p>
      <w:pPr>
        <w:pStyle w:val="ListBullet"/>
      </w:pPr>
      <w:r>
        <w:t>docs/customer-requirements/STRESS-TEST-DETAILED-TH.docx</w:t>
      </w:r>
    </w:p>
    <w:p>
      <w:pPr>
        <w:pStyle w:val="ListBullet"/>
      </w:pPr>
      <w:r>
        <w:t>PM-Pepsi-App/frontend/playwright.config.ts</w:t>
      </w:r>
    </w:p>
    <w:p>
      <w:pPr>
        <w:pStyle w:val="ListBullet"/>
      </w:pPr>
      <w:r>
        <w:t>docs/customer-requirements/UAT-ROUND-3-TH.md</w:t>
      </w:r>
    </w:p>
    <w:p/>
    <w:p>
      <w:pPr>
        <w:jc w:val="center"/>
      </w:pPr>
      <w:r>
        <w:t>— จบเอกสาร E2E Test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