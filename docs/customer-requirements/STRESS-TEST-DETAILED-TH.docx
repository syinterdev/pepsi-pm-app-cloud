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PM Pepsi App</w:t>
        <w:br/>
        <w:t>เอกสาร Stress Test ฉบับละเอียด</w:t>
        <w:br/>
        <w:t>(API Load · Performance · UAT)</w:t>
      </w:r>
    </w:p>
    <w:p>
      <w:pPr>
        <w:jc w:val="center"/>
      </w:pPr>
      <w:r>
        <w:rPr>
          <w:sz w:val="22"/>
        </w:rPr>
        <w:t>โครงการ: PM Dashboard &amp; Monitoring — Pepsi-Cola (Thailand)</w:t>
        <w:br/>
        <w:t>วันที่จัดทำ: 2026-06-10</w:t>
        <w:br/>
        <w:t>เวอร์ชันเอกสาร: 1.0</w:t>
      </w:r>
    </w:p>
    <w:p/>
    <w:p>
      <w:r>
        <w:t>เอกสารฉบับนี้อธิบายการทดสอบโหลด API (Stress Test) ของ PM-Pepsi-App รวมสถาปัตยกรรมสคริปต์ endpoint ที่ทดสอบ พารามิเตอร์ วิธีรัน ผลการทดสอบล่าสุด และเกณฑ์ผ่านก่อน UAT / ส่งมอบลูกค้า</w:t>
      </w:r>
    </w:p>
    <w:p>
      <w:r>
        <w:t>เอกสารคู่กัน: UNIT-TEST-DETAILED-TH.docx (Unit Test แยกฉบับ)</w:t>
      </w:r>
    </w:p>
    <w:p>
      <w:r>
        <w:br w:type="page"/>
      </w:r>
    </w:p>
    <w:p>
      <w:pPr>
        <w:pStyle w:val="Heading1"/>
      </w:pPr>
      <w:r>
        <w:t>1. ภาพรวมและวัตถุประสงค์</w:t>
      </w:r>
    </w:p>
    <w:p>
      <w:r>
        <w:t>Stress Test จำลองผู้ใช้หลายคนเรียก API พร้อมกันบน hot path ของแอป เพื่อวัดความทนทานของ backend (Express + PostgreSQL) ก่อน UAT และ production</w:t>
      </w:r>
    </w:p>
    <w:p>
      <w:pPr>
        <w:pStyle w:val="ListBullet"/>
      </w:pPr>
      <w:r>
        <w:t>วัด throughput (Requests Per Second — RPS)</w:t>
      </w:r>
    </w:p>
    <w:p>
      <w:pPr>
        <w:pStyle w:val="ListBullet"/>
      </w:pPr>
      <w:r>
        <w:t>วัด latency (p50, p95, p99, max)</w:t>
      </w:r>
    </w:p>
    <w:p>
      <w:pPr>
        <w:pStyle w:val="ListBullet"/>
      </w:pPr>
      <w:r>
        <w:t>ตรวจอัตรา HTTP error (4xx/5xx, timeout, connection fail)</w:t>
      </w:r>
    </w:p>
    <w:p>
      <w:pPr>
        <w:pStyle w:val="ListBullet"/>
      </w:pPr>
      <w:r>
        <w:t>ระบุ endpoint ที่เป็นคอขวด (bottleneck)</w:t>
      </w:r>
    </w:p>
    <w:p>
      <w:pPr>
        <w:pStyle w:val="ListBullet"/>
      </w:pPr>
      <w:r>
        <w:t>ยืนยันว่า server ไม่ crash / OOM ภายใต้โหลดที่กำหนด</w:t>
      </w:r>
    </w:p>
    <w:p>
      <w:pPr>
        <w:pStyle w:val="Heading2"/>
      </w:pPr>
      <w:r>
        <w:t>1.1 ขอบเขต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ครอบคลุม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ไม่ครอบคลุม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ชั้นทดสอบ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backend เท่านั้น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Frontend UI, browser E2E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จริง (JWT Bearer)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จริงตาม 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 DB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 / localhost / production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CDN, WAF ภายนอก (ยกเว้น prod)</w:t>
            </w:r>
          </w:p>
        </w:tc>
      </w:tr>
    </w:tbl>
    <w:p/>
    <w:p>
      <w:pPr>
        <w:pStyle w:val="Heading2"/>
      </w:pPr>
      <w:r>
        <w:t>1.2 ไฟล์สคริปต์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ไฟล์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บทบาท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PM-Pepsi-App/backend/scripts/stress-api.ts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สคริปต์หลัก — weighted load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PM-Pepsi-App/backend/package.json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npm script: stress:api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from customer/tools/generate_stress_test_docx.py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สร้างเอกสารฉบับนี้</w:t>
            </w:r>
          </w:p>
        </w:tc>
      </w:tr>
    </w:tbl>
    <w:p/>
    <w:p>
      <w:r>
        <w:br w:type="page"/>
      </w:r>
    </w:p>
    <w:p>
      <w:pPr>
        <w:pStyle w:val="Heading1"/>
      </w:pPr>
      <w:r>
        <w:t>2. สถาปัตยกรรมการทดสอบ</w:t>
      </w:r>
    </w:p>
    <w:p>
      <w:r>
        <w:t>สคริปต์ทำงานตามลำดับดังนี้:</w:t>
      </w:r>
    </w:p>
    <w:p>
      <w:pPr>
        <w:pStyle w:val="ListBullet"/>
      </w:pPr>
      <w:r>
        <w:t>1. Login ผ่าน POST /api/v1/auth/login ได้ JWT token</w:t>
      </w:r>
    </w:p>
    <w:p>
      <w:pPr>
        <w:pStyle w:val="ListBullet"/>
      </w:pPr>
      <w:r>
        <w:t>2. สร้าง worker จำนวน STRESS_CONCURRENCY ตัว ทำงานขนานกัน</w:t>
      </w:r>
    </w:p>
    <w:p>
      <w:pPr>
        <w:pStyle w:val="ListBullet"/>
      </w:pPr>
      <w:r>
        <w:t>3. แต่ละ worker สุ่มเลือก scenario ตาม weight จนกว่าครบ STRESS_DURATION_SEC</w:t>
      </w:r>
    </w:p>
    <w:p>
      <w:pPr>
        <w:pStyle w:val="ListBullet"/>
      </w:pPr>
      <w:r>
        <w:t>4. บันทึก latency, HTTP status, success/fail ทุกคำขอ</w:t>
      </w:r>
    </w:p>
    <w:p>
      <w:pPr>
        <w:pStyle w:val="ListBullet"/>
      </w:pPr>
      <w:r>
        <w:t>5. สรุป RPS, percentile latency, แยกตาม endpoint</w:t>
      </w:r>
    </w:p>
    <w:p>
      <w:pPr>
        <w:pStyle w:val="ListBullet"/>
      </w:pPr>
      <w:r>
        <w:t>6. Exit code 1 ถ้ามี HTTP error ใด ๆ — exit 0 ถ้าผ่านทั้งหมด</w:t>
      </w:r>
    </w:p>
    <w:p>
      <w:pPr>
        <w:pStyle w:val="Heading2"/>
      </w:pPr>
      <w:r>
        <w:t>2.1 การสุ่มโหลด (Weighted Scenario)</w:t>
      </w:r>
    </w:p>
    <w:p>
      <w:r>
        <w:t>แต่ละคำขอสุ่ม endpoint ตามน้ำหนัก (weight) เพื่อจำลองการใช้งานจริง โดย calendar/events มีน้ำหนักสูงสุดเพราะเป็นหน้าที่ช่างเปิดบ่อยที่สุด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Scenario name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สัดส่วนโดยประมาณ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calendar/events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work-orders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planning/orders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reports/kpi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plan-calendar/events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~13%</w:t>
            </w:r>
          </w:p>
        </w:tc>
      </w:tr>
    </w:tbl>
    <w:p/>
    <w:p>
      <w:pPr>
        <w:pStyle w:val="Heading2"/>
      </w:pPr>
      <w:r>
        <w:t>2.2 Metrics ที่วัด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คำอธิบาย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หน่วย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จำนวนคำขอทั้งหมดในรอบทดสอบ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ครั้ง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Requests / STRESS_DURATION_SEC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req/s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คำขอที่ HTTP ไม่ ok /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p50 / p95 / p99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Percentile 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 สูงสุด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แยก n, err, p95 ต่อ scenario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3. Endpoint ที่ทดสอบ (รายละเอียด)</w:t>
      </w:r>
    </w:p>
    <w:p>
      <w:pPr>
        <w:pStyle w:val="Heading2"/>
      </w:pPr>
      <w:r>
        <w:t>3.1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/api/v1/health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วัตถุประสงค์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Baseline — ตรวจว่า server ตอบสนอง</w:t>
            </w:r>
          </w:p>
        </w:tc>
      </w:tr>
    </w:tbl>
    <w:p/>
    <w:p>
      <w:pPr>
        <w:pStyle w:val="Heading2"/>
      </w:pPr>
      <w:r>
        <w:t>3.2 calendar/events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/api/v1/calendar/events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(สูงสุด)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year, month, filters ว่าง (activity, wktype, status, …)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วัตถุประสงค์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ปฏิทิน Work scheduling — query หนักสุด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มักเป็น bottleneck แรก — ดู p95 เป็นหลัก</w:t>
            </w:r>
          </w:p>
        </w:tc>
      </w:tr>
    </w:tbl>
    <w:p/>
    <w:p>
      <w:pPr>
        <w:pStyle w:val="Heading2"/>
      </w:pPr>
      <w:r>
        <w:t>3.3 work-orders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/api/v1/work-orders?limit=100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วัตถุประสงค์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รายการ Work Order หน้า WO / Confirmation</w:t>
            </w:r>
          </w:p>
        </w:tc>
      </w:tr>
    </w:tbl>
    <w:p/>
    <w:p>
      <w:pPr>
        <w:pStyle w:val="Heading2"/>
      </w:pPr>
      <w:r>
        <w:t>3.4 planning/orders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/api/v1/planning/orders?status=open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วัตถุประสงค์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แผน PM/CM สถานะ open</w:t>
            </w:r>
          </w:p>
        </w:tc>
      </w:tr>
    </w:tbl>
    <w:p/>
    <w:p>
      <w:pPr>
        <w:pStyle w:val="Heading2"/>
      </w:pPr>
      <w:r>
        <w:t>3.5 plan-calendar/events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/api/v1/plan-calendar/events?year=YYYY&amp;month=M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วัตถุประสงค์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ปฏิทินจ่ายงาน (Plan calendar)</w:t>
            </w:r>
          </w:p>
        </w:tc>
      </w:tr>
    </w:tbl>
    <w:p/>
    <w:p>
      <w:pPr>
        <w:pStyle w:val="Heading2"/>
      </w:pPr>
      <w:r>
        <w:t>3.6 reports/kpi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/api/v1/reports/kpi?weeksBack=8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วัตถุประสงค์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รายงาน Engineering</w:t>
            </w:r>
          </w:p>
        </w:tc>
      </w:tr>
    </w:tbl>
    <w:p/>
    <w:p>
      <w:r>
        <w:br w:type="page"/>
      </w:r>
    </w:p>
    <w:p>
      <w:pPr>
        <w:pStyle w:val="Heading1"/>
      </w:pPr>
      <w:r>
        <w:t>4. พารามิเตอร์และสภาพแวดล้อม</w:t>
      </w:r>
    </w:p>
    <w:p>
      <w:pPr>
        <w:pStyle w:val="Heading2"/>
      </w:pPr>
      <w:r>
        <w:t>4.1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ตัวแปร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ค่าเริ่มต้น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คำอธิบาย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STRESS_BASE_URL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http://127.0.0.1:4000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URL ของ API (ไม่มี trailing /)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STRESS_USER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 สำหรับ 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STRESS_PASSWORD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รหัสผ่าน (dev seed)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STRESS_CONCURRENCY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จำนวน worker พร้อมกัน (= virtual users)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STRESS_DURATION_SEC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ระยะเวลารันแต่ละรอบ (วินาที)</w:t>
            </w:r>
          </w:p>
        </w:tc>
      </w:tr>
    </w:tbl>
    <w:p/>
    <w:p>
      <w:pPr>
        <w:pStyle w:val="Heading2"/>
      </w:pPr>
      <w:r>
        <w:t>4.2 สภาพแวดล้อมที่ต้องเตรียม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Dev local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Production-like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npm run dev หรือ PM2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PM2 + IIS reverse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DATABASE_URL 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บนเซิร์ฟเวอร์จริง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ครบทุกไฟล์ใน database/migrations/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เหมือนกัน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ทดสอบ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ADMIN01 (dev seed)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บัญชี UAT ที่ลูกค้ากำหนด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Concurrent แนะนำ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15–25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10–30 ตามจำนวนช่างพร้อมกัน</w:t>
            </w:r>
          </w:p>
        </w:tc>
      </w:tr>
    </w:tbl>
    <w:p/>
    <w:p>
      <w:pPr>
        <w:pStyle w:val="Heading2"/>
      </w:pPr>
      <w:r>
        <w:t>4.3 ชุดทดสอบมาตรฐาน (Test Profiles)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CONCURRENCY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DURATION_SEC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ใช้เมื่อ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มาตรฐาน (Smoke load)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ทุกครั้งก่อน UAT / หลัง deploy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โหลดหนัก (Peak load)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จำลองช่วง peak shift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Soak (ถ้าต้องการ)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ทดสอบ memory leak / connection pool</w:t>
            </w:r>
          </w:p>
        </w:tc>
      </w:tr>
    </w:tbl>
    <w:p/>
    <w:p>
      <w:r>
        <w:br w:type="page"/>
      </w:r>
    </w:p>
    <w:p>
      <w:pPr>
        <w:pStyle w:val="Heading1"/>
      </w:pPr>
      <w:r>
        <w:t>5. วิธีรัน Stress Test</w:t>
      </w:r>
    </w:p>
    <w:p>
      <w:pPr>
        <w:pStyle w:val="Heading2"/>
      </w:pPr>
      <w:r>
        <w:t>5.1 รอบมาตรฐาน</w:t>
      </w:r>
    </w:p>
    <w:p>
      <w:r>
        <w:rPr>
          <w:rFonts w:ascii="Consolas" w:hAnsi="Consolas"/>
          <w:sz w:val="18"/>
        </w:rPr>
        <w:t>cd PM-Pepsi-App/backend</w:t>
        <w:br/>
        <w:t>npm run stress:api</w:t>
      </w:r>
    </w:p>
    <w:p>
      <w:pPr>
        <w:pStyle w:val="Heading2"/>
      </w:pPr>
      <w:r>
        <w:t>5.2 รอบโหลดหนัก (PowerShell)</w:t>
      </w:r>
    </w:p>
    <w:p>
      <w:r>
        <w:rPr>
          <w:rFonts w:ascii="Consolas" w:hAnsi="Consolas"/>
          <w:sz w:val="18"/>
        </w:rPr>
        <w:t>$env:STRESS_CONCURRENCY="25"</w:t>
        <w:br/>
        <w:t>$env:STRESS_DURATION_SEC="45"</w:t>
        <w:br/>
        <w:t>cd PM-Pepsi-App/backend</w:t>
        <w:br/>
        <w:t>npm run stress:api</w:t>
      </w:r>
    </w:p>
    <w:p>
      <w:pPr>
        <w:pStyle w:val="Heading2"/>
      </w:pPr>
      <w:r>
        <w:t>5.3 ชี้ไป staging / production</w:t>
      </w:r>
    </w:p>
    <w:p>
      <w:r>
        <w:rPr>
          <w:rFonts w:ascii="Consolas" w:hAnsi="Consolas"/>
          <w:sz w:val="18"/>
        </w:rPr>
        <w:t>$env:STRESS_BASE_URL="https://pm-app.example.com"</w:t>
        <w:br/>
        <w:t>$env:STRESS_USER="UAT_USER"</w:t>
        <w:br/>
        <w:t>$env:STRESS_PASSWORD="***"</w:t>
        <w:br/>
        <w:t>$env:STRESS_CONCURRENCY="20"</w:t>
        <w:br/>
        <w:t>$env:STRESS_DURATION_SEC="60"</w:t>
        <w:br/>
        <w:t>npm run stress:api</w:t>
      </w:r>
    </w:p>
    <w:p>
      <w:pPr>
        <w:pStyle w:val="Heading2"/>
      </w:pPr>
      <w:r>
        <w:t>5.4 ตัวอย่าง Output ที่คาดหวัง</w:t>
      </w:r>
    </w:p>
    <w:p>
      <w:r>
        <w:rPr>
          <w:rFonts w:ascii="Consolas" w:hAnsi="Consolas"/>
          <w:sz w:val="18"/>
        </w:rPr>
        <w:t>Stress API — http://127.0.0.1:4000</w:t>
        <w:br/>
        <w:t>Concurrency: 15 · Duration: 30s · User: ADMIN01</w:t>
        <w:br/>
        <w:br/>
        <w:t>--- Summary ---</w:t>
        <w:br/>
        <w:t>Requests: 3991 · RPS: 133.0 · Errors: 0 (0.0%)</w:t>
        <w:br/>
        <w:t>Latency ms — p50: 90 · p95: 241 · p99: 322 · max: 482</w:t>
        <w:br/>
        <w:br/>
        <w:t>--- By endpoint ---</w:t>
        <w:br/>
        <w:t>calendar/events        n=1078 · err=0 · p95=260ms · statuses=—</w:t>
        <w:br/>
        <w:t>...</w:t>
        <w:br/>
        <w:br/>
        <w:t>PASS — no HTTP errors under load</w:t>
      </w:r>
    </w:p>
    <w:p>
      <w:pPr>
        <w:pStyle w:val="Heading2"/>
      </w:pPr>
      <w:r>
        <w:t>5.5 การตีความผล</w:t>
      </w:r>
    </w:p>
    <w:p>
      <w:pPr>
        <w:pStyle w:val="ListBullet"/>
      </w:pPr>
      <w:r>
        <w:t>PASS: exit code 0 และข้อความ 'PASS — no HTTP errors under load'</w:t>
      </w:r>
    </w:p>
    <w:p>
      <w:pPr>
        <w:pStyle w:val="ListBullet"/>
      </w:pPr>
      <w:r>
        <w:t>FAIL: exit code 1 — มี HTTP error อย่างน้อย 1 คำขอ (ดู Sample failures)</w:t>
      </w:r>
    </w:p>
    <w:p>
      <w:pPr>
        <w:pStyle w:val="ListBullet"/>
      </w:pPr>
      <w:r>
        <w:t>RPS ลดลงเมื่อ p95 สูงขึ้น — บ่งชี้ saturation</w:t>
      </w:r>
    </w:p>
    <w:p>
      <w:pPr>
        <w:pStyle w:val="ListBullet"/>
      </w:pPr>
      <w:r>
        <w:t>calendar/events p95 สูงกว่า endpoint อื่นเป็นเรื่องปกติ</w:t>
      </w:r>
    </w:p>
    <w:p>
      <w:r>
        <w:br w:type="page"/>
      </w:r>
    </w:p>
    <w:p>
      <w:pPr>
        <w:pStyle w:val="Heading1"/>
      </w:pPr>
      <w:r>
        <w:t>6. ผลการทดสอบล่าสุด</w:t>
      </w:r>
    </w:p>
    <w:p>
      <w:r>
        <w:t>วันที่บันทึก: 2026-06-10 · สภาพแวดล้อม: Windows Dev · API: http://127.0.0.1:4000 · User: ADMIN01</w:t>
      </w:r>
    </w:p>
    <w:p>
      <w:r>
        <w:t>หมายเหตุ: ผลด้านล่างจากเครื่องพัฒนา — ก่อนส่งลูกค้าควรรันซ้ำบนเซิร์ฟเวอร์จริง และบันทึกผลในตาราง §6.3</w:t>
      </w:r>
    </w:p>
    <w:p>
      <w:pPr>
        <w:pStyle w:val="Heading2"/>
      </w:pPr>
      <w:r>
        <w:t>6.1 สรุปรวม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รอบ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Concurrent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ระยะเวลา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คำขอรวม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RPS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Error %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p50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p99</w:t>
            </w:r>
          </w:p>
        </w:tc>
        <w:tc>
          <w:tcPr>
            <w:tcW w:type="dxa" w:w="785"/>
            <w:shd w:fill="FCE4D6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มาตรฐาน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3,991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133.0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90 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241 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322 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482 ms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โหลดหนัก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45s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5,855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130.1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156 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380 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481 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715 ms</w:t>
            </w:r>
          </w:p>
        </w:tc>
      </w:tr>
    </w:tbl>
    <w:p/>
    <w:p>
      <w:pPr>
        <w:pStyle w:val="Heading2"/>
      </w:pPr>
      <w:r>
        <w:t>6.2 แยกตาม Endpoint (รอบ 2 — โหลดหนัก)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CE4D6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  <w:sz w:val="18"/>
              </w:rPr>
              <w:t>จำนวนคำขอ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  <w:sz w:val="18"/>
              </w:rPr>
              <w:t>Error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  <w:sz w:val="18"/>
              </w:rPr>
              <w:t>p95 (ms)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calendar/events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Bottleneck หลัก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work-orders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planning/orders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plan-calendar/events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reports/kpi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Baseline</w:t>
            </w:r>
          </w:p>
        </w:tc>
      </w:tr>
    </w:tbl>
    <w:p/>
    <w:p>
      <w:pPr>
        <w:pStyle w:val="Heading2"/>
      </w:pPr>
      <w:r>
        <w:t>6.3 บันทึกผล Production / UAT (กรอกหลังทดสอบ)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วันที่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เซิร์ฟเวอร์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Concurrent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RPS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Error %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p95 calendar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ผ่าน/ไม่ผ่าน</w:t>
            </w:r>
          </w:p>
        </w:tc>
        <w:tc>
          <w:tcPr>
            <w:tcW w:type="dxa" w:w="960"/>
            <w:shd w:fill="FCE4D6"/>
          </w:tcPr>
          <w:p>
            <w:r>
              <w:rPr>
                <w:b/>
                <w:sz w:val="18"/>
              </w:rPr>
              <w:t>ผู้ทดสอบ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7. เกณฑ์ผ่าน Stress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เกณฑ์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เป้าหมาย Dev local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เป้าหมาย Production-like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 error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p95 calendar/events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800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1500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p95 endpoint อื่น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1000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5xx ต่อเนื่อง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Server crash / OOM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ไม่เกิด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ไม่เกิด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ไม่เกิด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ไม่เกิด</w:t>
            </w:r>
          </w:p>
        </w:tc>
      </w:tr>
    </w:tbl>
    <w:p/>
    <w:p>
      <w:pPr>
        <w:pStyle w:val="Heading2"/>
      </w:pPr>
      <w:r>
        <w:t>7.1 สิ่งที่ทำเมื่อไม่ผ่าน</w:t>
      </w:r>
    </w:p>
    <w:p>
      <w:pPr>
        <w:pStyle w:val="ListBullet"/>
      </w:pPr>
      <w:r>
        <w:t>ตรวจ PostgreSQL: slow query, missing index, connection pool เต็ม</w:t>
      </w:r>
    </w:p>
    <w:p>
      <w:pPr>
        <w:pStyle w:val="ListBullet"/>
      </w:pPr>
      <w:r>
        <w:t>ตรวจ backend log (PM2 / console) หา 5xx stack trace</w:t>
      </w:r>
    </w:p>
    <w:p>
      <w:pPr>
        <w:pStyle w:val="ListBullet"/>
      </w:pPr>
      <w:r>
        <w:t>ลด STRESS_CONCURRENCY แล้วรันซ้ำ — แยกว่าเป็น capacity หรือ bug</w:t>
      </w:r>
    </w:p>
    <w:p>
      <w:pPr>
        <w:pStyle w:val="ListBullet"/>
      </w:pPr>
      <w:r>
        <w:t>เปรียบเทียบ p95 แต่ละ endpoint — optimize query ของ calendar/events ก่อน</w:t>
      </w:r>
    </w:p>
    <w:p>
      <w:pPr>
        <w:pStyle w:val="ListBullet"/>
      </w:pPr>
      <w:r>
        <w:t>ตรวจ migration ครบ (SCHEMA_NOT_READY ทำให้ 503)</w:t>
      </w:r>
    </w:p>
    <w:p>
      <w:r>
        <w:br w:type="page"/>
      </w:r>
    </w:p>
    <w:p>
      <w:pPr>
        <w:pStyle w:val="Heading1"/>
      </w:pPr>
      <w:r>
        <w:t>8. Checklist ก่อน UAT / ส่งมอบ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ลำดับ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คำสั่ง / หลักฐาน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  <w:sz w:val="18"/>
              </w:rPr>
              <w:t>ผ่าน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รันและ health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/api/v1/health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DB ครบ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admin/health หรือ migration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Stress รอบมาตรฐาน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stress:api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Stress รอบโหลดหนัก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CONCURRENCY=25 DURATION=45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บันทึกผล production (ถ้ามี)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กรอกตาราง §6.3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 test ผ่าน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ดู UNIT-TEST-DETAILED-TH.docx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9. บทบาทและความรับผิดชอบ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บทบาท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8"/>
              </w:rPr>
              <w:t>ความรับผิดชอบ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ทีมพัฒนา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รัน stress หลังแก้ API หนัก; แก้ regression performance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รันบน staging/production-like; monitor CPU/RAM/DB connections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QA / UAT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ยืนยัน concurrent ตามจำนวนผู้ใช้จริง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ลูกค้า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อนุมัติเกณฑ์ latency และ peak concurrent</w:t>
            </w:r>
          </w:p>
        </w:tc>
      </w:tr>
    </w:tbl>
    <w:p/>
    <w:p>
      <w:pPr>
        <w:pStyle w:val="Heading1"/>
      </w:pPr>
      <w:r>
        <w:t>10. เอกสารอ้างอิง</w:t>
      </w:r>
    </w:p>
    <w:p>
      <w:pPr>
        <w:pStyle w:val="ListBullet"/>
      </w:pPr>
      <w:r>
        <w:t>docs/customer-requirements/UNIT-TEST-DETAILED-TH.docx — Unit Test (เอกสารคู่)</w:t>
      </w:r>
    </w:p>
    <w:p>
      <w:pPr>
        <w:pStyle w:val="ListBullet"/>
      </w:pPr>
      <w:r>
        <w:t>PM-Pepsi-App/backend/scripts/stress-api.ts — ซอร์สสคริปต์</w:t>
      </w:r>
    </w:p>
    <w:p>
      <w:pPr>
        <w:pStyle w:val="ListBullet"/>
      </w:pPr>
      <w:r>
        <w:t>docs/customer-requirements/PRE-UAT-UI-PHASES.md — เกณฑ์ UI U4</w:t>
      </w:r>
    </w:p>
    <w:p>
      <w:pPr>
        <w:pStyle w:val="ListBullet"/>
      </w:pPr>
      <w:r>
        <w:t>docs/PRE-UAT-MASTER-PHASES.md — แผน UAT รวม</w:t>
      </w:r>
    </w:p>
    <w:p>
      <w:pPr>
        <w:pStyle w:val="ListBullet"/>
      </w:pPr>
      <w:r>
        <w:t>from customer/tools/generate_stress_test_docx.py — สคริปต์สร้างเอกสารฉบับนี้</w:t>
      </w:r>
    </w:p>
    <w:p/>
    <w:p>
      <w:pPr>
        <w:jc w:val="center"/>
      </w:pPr>
      <w:r>
        <w:t>— จบเอกสาร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